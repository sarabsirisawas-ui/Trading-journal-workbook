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F65BB1">
        <w:trPr>
          <w:jc w:val="center"/>
        </w:trPr>
        <w:tc>
          <w:tcPr>
            <w:tcW w:w="4989" w:type="dxa"/>
          </w:tcPr>
          <w:p w:rsidR="00F65BB1" w:rsidRDefault="00F65BB1"/>
        </w:tc>
        <w:tc>
          <w:tcPr>
            <w:tcW w:w="4989" w:type="dxa"/>
          </w:tcPr>
          <w:p w:rsidR="00F65BB1" w:rsidRDefault="00F65BB1">
            <w:pPr>
              <w:jc w:val="right"/>
            </w:pPr>
          </w:p>
        </w:tc>
      </w:tr>
    </w:tbl>
    <w:p w:rsidR="00F65BB1" w:rsidRPr="005D55FE" w:rsidRDefault="005D55FE" w:rsidP="005D55FE">
      <w:pPr>
        <w:spacing w:before="500" w:after="600"/>
        <w:jc w:val="center"/>
        <w:rPr>
          <w:rFonts w:asciiTheme="minorBidi" w:hAnsiTheme="minorBidi"/>
          <w:sz w:val="56"/>
          <w:szCs w:val="56"/>
        </w:rPr>
      </w:pPr>
      <w:r w:rsidRPr="005D55FE">
        <w:rPr>
          <w:rFonts w:asciiTheme="minorBidi" w:hAnsiTheme="minorBidi"/>
          <w:b/>
          <w:sz w:val="56"/>
          <w:szCs w:val="56"/>
        </w:rPr>
        <w:t>TRADING NOTES</w:t>
      </w:r>
    </w:p>
    <w:p w:rsidR="005D55FE" w:rsidRPr="005D55FE" w:rsidRDefault="005D55FE">
      <w:pPr>
        <w:pStyle w:val="TX"/>
        <w:spacing w:after="40"/>
        <w:jc w:val="center"/>
        <w:rPr>
          <w:rFonts w:asciiTheme="minorBidi" w:hAnsiTheme="minorBidi"/>
          <w:b w:val="0"/>
          <w:sz w:val="72"/>
          <w:szCs w:val="24"/>
        </w:rPr>
      </w:pPr>
    </w:p>
    <w:p w:rsidR="00F65BB1" w:rsidRPr="005D55FE" w:rsidRDefault="005D55FE">
      <w:pPr>
        <w:pStyle w:val="TX"/>
        <w:spacing w:after="40"/>
        <w:jc w:val="center"/>
        <w:rPr>
          <w:rFonts w:asciiTheme="minorBidi" w:hAnsiTheme="minorBidi"/>
          <w:sz w:val="96"/>
          <w:szCs w:val="28"/>
        </w:rPr>
      </w:pPr>
      <w:r w:rsidRPr="005D55FE">
        <w:rPr>
          <w:rFonts w:asciiTheme="minorBidi" w:hAnsiTheme="minorBidi"/>
          <w:b w:val="0"/>
          <w:sz w:val="96"/>
          <w:szCs w:val="28"/>
        </w:rPr>
        <w:t>TRADING JOURNAL</w:t>
      </w:r>
    </w:p>
    <w:p w:rsidR="005D55FE" w:rsidRPr="005D55FE" w:rsidRDefault="005D55FE" w:rsidP="005D55FE">
      <w:pPr>
        <w:spacing w:after="80"/>
        <w:rPr>
          <w:rFonts w:asciiTheme="minorBidi" w:hAnsiTheme="minorBidi"/>
          <w:sz w:val="44"/>
          <w:szCs w:val="40"/>
        </w:rPr>
      </w:pPr>
    </w:p>
    <w:p w:rsidR="005D55FE" w:rsidRPr="005D55FE" w:rsidRDefault="005D55FE">
      <w:pPr>
        <w:spacing w:after="80"/>
        <w:jc w:val="center"/>
        <w:rPr>
          <w:rFonts w:asciiTheme="minorBidi" w:hAnsiTheme="minorBidi"/>
          <w:sz w:val="72"/>
          <w:szCs w:val="56"/>
        </w:rPr>
      </w:pPr>
      <w:r w:rsidRPr="005D55FE">
        <w:rPr>
          <w:rFonts w:asciiTheme="minorBidi" w:hAnsiTheme="minorBidi"/>
          <w:sz w:val="72"/>
          <w:szCs w:val="56"/>
        </w:rPr>
        <w:t xml:space="preserve">Weekly • Monthly </w:t>
      </w:r>
    </w:p>
    <w:p w:rsidR="00F65BB1" w:rsidRPr="005D55FE" w:rsidRDefault="005D55FE">
      <w:pPr>
        <w:spacing w:after="80"/>
        <w:jc w:val="center"/>
        <w:rPr>
          <w:rFonts w:asciiTheme="minorBidi" w:hAnsiTheme="minorBidi"/>
          <w:sz w:val="52"/>
          <w:szCs w:val="56"/>
        </w:rPr>
      </w:pPr>
      <w:r w:rsidRPr="005D55FE">
        <w:rPr>
          <w:rFonts w:asciiTheme="minorBidi" w:hAnsiTheme="minorBidi"/>
          <w:sz w:val="72"/>
          <w:szCs w:val="56"/>
        </w:rPr>
        <w:t>Review</w:t>
      </w:r>
    </w:p>
    <w:p w:rsidR="00F65BB1" w:rsidRPr="005D55FE" w:rsidRDefault="005D55FE">
      <w:pPr>
        <w:spacing w:after="1100"/>
        <w:jc w:val="center"/>
        <w:rPr>
          <w:rFonts w:asciiTheme="minorBidi" w:hAnsiTheme="minorBidi"/>
          <w:sz w:val="52"/>
          <w:szCs w:val="56"/>
        </w:rPr>
      </w:pPr>
      <w:r w:rsidRPr="005D55FE">
        <w:rPr>
          <w:rFonts w:asciiTheme="minorBidi" w:hAnsiTheme="minorBidi"/>
          <w:sz w:val="52"/>
          <w:szCs w:val="56"/>
        </w:rPr>
        <w:t>Turning Trading Data into Better Decisions</w:t>
      </w:r>
    </w:p>
    <w:p w:rsidR="005D55FE" w:rsidRPr="005D55FE" w:rsidRDefault="005D55FE" w:rsidP="005D55FE">
      <w:pPr>
        <w:spacing w:after="100"/>
        <w:rPr>
          <w:rFonts w:asciiTheme="minorBidi" w:hAnsiTheme="minorBidi"/>
          <w:b/>
          <w:sz w:val="48"/>
          <w:szCs w:val="44"/>
        </w:rPr>
      </w:pPr>
    </w:p>
    <w:p w:rsidR="005D55FE" w:rsidRPr="005D55FE" w:rsidRDefault="005D55FE">
      <w:pPr>
        <w:spacing w:after="100"/>
        <w:jc w:val="center"/>
        <w:rPr>
          <w:rFonts w:asciiTheme="minorBidi" w:hAnsiTheme="minorBidi"/>
          <w:b/>
          <w:sz w:val="48"/>
          <w:szCs w:val="44"/>
        </w:rPr>
      </w:pPr>
    </w:p>
    <w:p w:rsidR="005D55FE" w:rsidRPr="005D55FE" w:rsidRDefault="005D55FE">
      <w:pPr>
        <w:spacing w:after="100"/>
        <w:jc w:val="center"/>
        <w:rPr>
          <w:rFonts w:asciiTheme="minorBidi" w:hAnsiTheme="minorBidi"/>
          <w:b/>
          <w:sz w:val="48"/>
          <w:szCs w:val="44"/>
        </w:rPr>
      </w:pPr>
    </w:p>
    <w:p w:rsidR="00F65BB1" w:rsidRPr="005D55FE" w:rsidRDefault="005D55FE">
      <w:pPr>
        <w:spacing w:after="100"/>
        <w:jc w:val="center"/>
        <w:rPr>
          <w:rFonts w:asciiTheme="minorBidi" w:hAnsiTheme="minorBidi"/>
          <w:sz w:val="40"/>
          <w:szCs w:val="44"/>
        </w:rPr>
      </w:pPr>
      <w:r w:rsidRPr="005D55FE">
        <w:rPr>
          <w:rFonts w:asciiTheme="minorBidi" w:hAnsiTheme="minorBidi"/>
          <w:b/>
          <w:sz w:val="48"/>
          <w:szCs w:val="44"/>
        </w:rPr>
        <w:t>PROCESS BEFORE PROFIT</w:t>
      </w:r>
    </w:p>
    <w:p w:rsidR="00F65BB1" w:rsidRPr="005D55FE" w:rsidRDefault="005D55FE">
      <w:pPr>
        <w:rPr>
          <w:rFonts w:asciiTheme="minorBidi" w:hAnsiTheme="minorBidi"/>
        </w:rPr>
      </w:pPr>
      <w:r w:rsidRPr="005D55FE">
        <w:rPr>
          <w:rFonts w:asciiTheme="minorBidi" w:hAnsiTheme="minorBidi"/>
        </w:rPr>
        <w:br w:type="page"/>
      </w:r>
    </w:p>
    <w:p w:rsidR="00F65BB1" w:rsidRPr="00702155" w:rsidRDefault="005D55FE">
      <w:pPr>
        <w:pStyle w:val="H1X"/>
        <w:spacing w:after="20"/>
        <w:rPr>
          <w:rFonts w:asciiTheme="minorBidi" w:hAnsiTheme="minorBidi"/>
          <w:bCs/>
          <w:sz w:val="72"/>
          <w:szCs w:val="72"/>
        </w:rPr>
      </w:pPr>
      <w:r w:rsidRPr="00702155">
        <w:rPr>
          <w:rFonts w:asciiTheme="minorBidi" w:hAnsiTheme="minorBidi"/>
          <w:bCs/>
          <w:sz w:val="72"/>
          <w:szCs w:val="72"/>
        </w:rPr>
        <w:lastRenderedPageBreak/>
        <w:t>THIS WORKBOOK BELONGS TO</w:t>
      </w:r>
    </w:p>
    <w:p w:rsidR="00F65BB1" w:rsidRPr="00702155" w:rsidRDefault="005D55FE">
      <w:pPr>
        <w:pStyle w:val="H2X"/>
        <w:spacing w:after="180"/>
        <w:rPr>
          <w:rFonts w:asciiTheme="minorBidi" w:hAnsiTheme="minorBidi"/>
          <w:bCs/>
          <w:sz w:val="52"/>
          <w:szCs w:val="52"/>
        </w:rPr>
      </w:pPr>
      <w:r w:rsidRPr="00702155">
        <w:rPr>
          <w:rFonts w:asciiTheme="minorBidi" w:hAnsiTheme="minorBidi"/>
          <w:bCs/>
          <w:sz w:val="52"/>
          <w:szCs w:val="52"/>
        </w:rPr>
        <w:t xml:space="preserve">Workbook </w:t>
      </w:r>
      <w:r w:rsidRPr="00702155">
        <w:rPr>
          <w:rFonts w:asciiTheme="minorBidi" w:hAnsiTheme="minorBidi"/>
          <w:bCs/>
          <w:sz w:val="52"/>
          <w:szCs w:val="52"/>
          <w:cs/>
          <w:lang w:bidi="th-TH"/>
        </w:rPr>
        <w:t>เล่มนี้เป็นของ</w:t>
      </w:r>
    </w:p>
    <w:p w:rsidR="00F65BB1" w:rsidRPr="00702155" w:rsidRDefault="005D55FE">
      <w:pPr>
        <w:spacing w:before="120" w:after="20"/>
        <w:rPr>
          <w:rFonts w:asciiTheme="minorBidi" w:hAnsiTheme="minorBidi"/>
          <w:sz w:val="48"/>
          <w:szCs w:val="48"/>
        </w:rPr>
      </w:pPr>
      <w:r w:rsidRPr="00702155">
        <w:rPr>
          <w:rFonts w:asciiTheme="minorBidi" w:hAnsiTheme="minorBidi"/>
          <w:b/>
          <w:sz w:val="48"/>
          <w:szCs w:val="48"/>
        </w:rPr>
        <w:t>NAME</w:t>
      </w:r>
    </w:p>
    <w:p w:rsidR="00F65BB1" w:rsidRPr="00702155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702155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702155" w:rsidRDefault="005D55FE">
      <w:pPr>
        <w:spacing w:before="120" w:after="20"/>
        <w:rPr>
          <w:rFonts w:asciiTheme="minorBidi" w:hAnsiTheme="minorBidi"/>
          <w:sz w:val="48"/>
          <w:szCs w:val="48"/>
        </w:rPr>
      </w:pPr>
      <w:r w:rsidRPr="00702155">
        <w:rPr>
          <w:rFonts w:asciiTheme="minorBidi" w:hAnsiTheme="minorBidi"/>
          <w:b/>
          <w:sz w:val="48"/>
          <w:szCs w:val="48"/>
        </w:rPr>
        <w:t>REVIEW PERIOD</w:t>
      </w:r>
    </w:p>
    <w:p w:rsidR="00F65BB1" w:rsidRPr="00702155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702155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702155" w:rsidRDefault="005D55FE">
      <w:pPr>
        <w:spacing w:before="120" w:after="20"/>
        <w:rPr>
          <w:rFonts w:asciiTheme="minorBidi" w:hAnsiTheme="minorBidi"/>
          <w:sz w:val="48"/>
          <w:szCs w:val="48"/>
        </w:rPr>
      </w:pPr>
      <w:r w:rsidRPr="00702155">
        <w:rPr>
          <w:rFonts w:asciiTheme="minorBidi" w:hAnsiTheme="minorBidi"/>
          <w:b/>
          <w:sz w:val="48"/>
          <w:szCs w:val="48"/>
        </w:rPr>
        <w:t>START DATE</w:t>
      </w:r>
    </w:p>
    <w:p w:rsidR="00F65BB1" w:rsidRPr="00702155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702155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702155" w:rsidRDefault="005D55FE">
      <w:pPr>
        <w:spacing w:before="120" w:after="20"/>
        <w:rPr>
          <w:rFonts w:asciiTheme="minorBidi" w:hAnsiTheme="minorBidi"/>
          <w:sz w:val="48"/>
          <w:szCs w:val="48"/>
        </w:rPr>
      </w:pPr>
      <w:r w:rsidRPr="00702155">
        <w:rPr>
          <w:rFonts w:asciiTheme="minorBidi" w:hAnsiTheme="minorBidi"/>
          <w:b/>
          <w:sz w:val="48"/>
          <w:szCs w:val="48"/>
        </w:rPr>
        <w:t>END DATE</w:t>
      </w:r>
    </w:p>
    <w:p w:rsidR="00F65BB1" w:rsidRPr="00702155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702155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702155" w:rsidRDefault="005D55FE">
      <w:pPr>
        <w:spacing w:before="120" w:after="20"/>
        <w:rPr>
          <w:rFonts w:asciiTheme="minorBidi" w:hAnsiTheme="minorBidi"/>
          <w:sz w:val="48"/>
          <w:szCs w:val="48"/>
        </w:rPr>
      </w:pPr>
      <w:r w:rsidRPr="00702155">
        <w:rPr>
          <w:rFonts w:asciiTheme="minorBidi" w:hAnsiTheme="minorBidi"/>
          <w:b/>
          <w:sz w:val="48"/>
          <w:szCs w:val="48"/>
        </w:rPr>
        <w:t>MY REVIEW FOCUS</w:t>
      </w:r>
    </w:p>
    <w:p w:rsidR="00F65BB1" w:rsidRPr="00702155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702155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5D55FE" w:rsidRPr="00702155" w:rsidRDefault="005D55FE" w:rsidP="00702155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702155" w:rsidRDefault="005D55FE">
      <w:pPr>
        <w:pStyle w:val="H1X"/>
        <w:spacing w:after="20"/>
        <w:rPr>
          <w:rFonts w:asciiTheme="minorBidi" w:hAnsiTheme="minorBidi"/>
          <w:bCs/>
          <w:sz w:val="72"/>
          <w:szCs w:val="72"/>
        </w:rPr>
      </w:pPr>
      <w:r w:rsidRPr="00702155">
        <w:rPr>
          <w:rFonts w:asciiTheme="minorBidi" w:hAnsiTheme="minorBidi"/>
          <w:bCs/>
          <w:sz w:val="72"/>
          <w:szCs w:val="72"/>
        </w:rPr>
        <w:lastRenderedPageBreak/>
        <w:t>DISCLAIMER</w:t>
      </w:r>
    </w:p>
    <w:p w:rsidR="00F65BB1" w:rsidRPr="00702155" w:rsidRDefault="005D55FE">
      <w:pPr>
        <w:pStyle w:val="H2X"/>
        <w:spacing w:after="180"/>
        <w:rPr>
          <w:rFonts w:asciiTheme="minorBidi" w:hAnsiTheme="minorBidi"/>
          <w:bCs/>
          <w:sz w:val="48"/>
          <w:szCs w:val="48"/>
        </w:rPr>
      </w:pPr>
      <w:r w:rsidRPr="00702155">
        <w:rPr>
          <w:rFonts w:asciiTheme="minorBidi" w:hAnsiTheme="minorBidi"/>
          <w:bCs/>
          <w:sz w:val="48"/>
          <w:szCs w:val="48"/>
          <w:cs/>
          <w:lang w:bidi="th-TH"/>
        </w:rPr>
        <w:t>ข้อจำกัดความรับผิดชอบ</w:t>
      </w:r>
    </w:p>
    <w:p w:rsidR="00702155" w:rsidRDefault="00702155">
      <w:pPr>
        <w:spacing w:after="260"/>
        <w:rPr>
          <w:rFonts w:asciiTheme="minorBidi" w:hAnsiTheme="minorBidi"/>
          <w:sz w:val="36"/>
          <w:szCs w:val="36"/>
        </w:rPr>
      </w:pPr>
    </w:p>
    <w:p w:rsidR="00F65BB1" w:rsidRPr="005D55FE" w:rsidRDefault="005D55FE">
      <w:pPr>
        <w:spacing w:after="26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 xml:space="preserve">Workbook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นี้จัดทำขึ้นเพื่อการศึกษา การทบทวน และการพัฒนากระบวนการตัดสินใจในการเทรดเท่านั้น</w:t>
      </w:r>
    </w:p>
    <w:p w:rsidR="00702155" w:rsidRDefault="00702155">
      <w:pPr>
        <w:spacing w:after="260"/>
        <w:rPr>
          <w:rFonts w:asciiTheme="minorBidi" w:hAnsiTheme="minorBidi"/>
          <w:sz w:val="36"/>
          <w:szCs w:val="36"/>
          <w:lang w:bidi="th-TH"/>
        </w:rPr>
      </w:pPr>
    </w:p>
    <w:p w:rsidR="00702155" w:rsidRPr="00004725" w:rsidRDefault="00702155" w:rsidP="00702155">
      <w:pPr>
        <w:spacing w:after="140" w:line="288" w:lineRule="auto"/>
        <w:rPr>
          <w:rFonts w:asciiTheme="minorBidi" w:hAnsiTheme="minorBidi"/>
          <w:sz w:val="36"/>
          <w:szCs w:val="36"/>
        </w:rPr>
      </w:pPr>
      <w:r w:rsidRPr="00004725">
        <w:rPr>
          <w:rFonts w:asciiTheme="minorBidi" w:eastAsia="Arial" w:hAnsiTheme="minorBidi"/>
          <w:color w:val="111111"/>
          <w:sz w:val="36"/>
          <w:szCs w:val="36"/>
          <w:cs/>
          <w:lang w:bidi="th-TH"/>
        </w:rPr>
        <w:t>เนื้อหาทั้งหมดไม่ถือเป็นคำแนะนำด้านการลงทุน การเงิน หรือการซื้อขายหลักทรัพย์ สินทรัพย์ หรือผลิตภัณฑ์ทางการเงินใด ๆ</w:t>
      </w:r>
    </w:p>
    <w:p w:rsidR="00702155" w:rsidRDefault="00702155" w:rsidP="00702155">
      <w:pPr>
        <w:spacing w:after="140" w:line="288" w:lineRule="auto"/>
        <w:rPr>
          <w:rFonts w:asciiTheme="minorBidi" w:eastAsia="Arial" w:hAnsiTheme="minorBidi"/>
          <w:color w:val="111111"/>
          <w:sz w:val="36"/>
          <w:szCs w:val="36"/>
        </w:rPr>
      </w:pPr>
    </w:p>
    <w:p w:rsidR="00702155" w:rsidRPr="00004725" w:rsidRDefault="00702155" w:rsidP="00702155">
      <w:pPr>
        <w:spacing w:after="140" w:line="288" w:lineRule="auto"/>
        <w:rPr>
          <w:rFonts w:asciiTheme="minorBidi" w:hAnsiTheme="minorBidi"/>
          <w:sz w:val="36"/>
          <w:szCs w:val="36"/>
        </w:rPr>
      </w:pPr>
      <w:r w:rsidRPr="00004725">
        <w:rPr>
          <w:rFonts w:asciiTheme="minorBidi" w:eastAsia="Arial" w:hAnsiTheme="minorBidi"/>
          <w:color w:val="111111"/>
          <w:sz w:val="36"/>
          <w:szCs w:val="36"/>
        </w:rPr>
        <w:t xml:space="preserve">Workbook </w:t>
      </w:r>
      <w:r w:rsidRPr="00004725">
        <w:rPr>
          <w:rFonts w:asciiTheme="minorBidi" w:eastAsia="Arial" w:hAnsiTheme="minorBidi"/>
          <w:color w:val="111111"/>
          <w:sz w:val="36"/>
          <w:szCs w:val="36"/>
          <w:cs/>
          <w:lang w:bidi="th-TH"/>
        </w:rPr>
        <w:t>นี้ไม่มีการให้สัญญาณซื้อขาย ไม่มีการรับประกันผลตอบแทน และไม่ได้มีวัตถุประสงค์เพื่อชี้นำให้ซื้อหรือขายสินทรัพย์ใด</w:t>
      </w:r>
    </w:p>
    <w:p w:rsidR="00702155" w:rsidRDefault="00702155" w:rsidP="00702155">
      <w:pPr>
        <w:spacing w:after="140" w:line="288" w:lineRule="auto"/>
        <w:rPr>
          <w:rFonts w:asciiTheme="minorBidi" w:eastAsia="Arial" w:hAnsiTheme="minorBidi"/>
          <w:color w:val="111111"/>
          <w:sz w:val="36"/>
          <w:szCs w:val="36"/>
          <w:lang w:bidi="th-TH"/>
        </w:rPr>
      </w:pPr>
    </w:p>
    <w:p w:rsidR="00702155" w:rsidRPr="00004725" w:rsidRDefault="00702155" w:rsidP="00702155">
      <w:pPr>
        <w:spacing w:after="140" w:line="288" w:lineRule="auto"/>
        <w:rPr>
          <w:rFonts w:asciiTheme="minorBidi" w:hAnsiTheme="minorBidi"/>
          <w:sz w:val="36"/>
          <w:szCs w:val="36"/>
        </w:rPr>
      </w:pPr>
      <w:r w:rsidRPr="00004725">
        <w:rPr>
          <w:rFonts w:asciiTheme="minorBidi" w:eastAsia="Arial" w:hAnsiTheme="minorBidi"/>
          <w:color w:val="111111"/>
          <w:sz w:val="36"/>
          <w:szCs w:val="36"/>
          <w:cs/>
          <w:lang w:bidi="th-TH"/>
        </w:rPr>
        <w:t>การลงทุนและการเทรดมีความเสี่ยง ผู้ใช้งานควรศึกษาข้อมูล ประเมินความเสี่ยง และรับผิดชอบต่อการตัดสินใจของตนเอง</w:t>
      </w:r>
    </w:p>
    <w:p w:rsidR="00F65BB1" w:rsidRPr="005D55FE" w:rsidRDefault="005D55FE">
      <w:pPr>
        <w:rPr>
          <w:rFonts w:asciiTheme="minorBidi" w:hAnsiTheme="minorBidi"/>
          <w:sz w:val="36"/>
          <w:szCs w:val="36"/>
          <w:cs/>
          <w:lang w:bidi="th-TH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702155" w:rsidRDefault="005D55FE">
      <w:pPr>
        <w:pStyle w:val="H1X"/>
        <w:spacing w:after="20"/>
        <w:rPr>
          <w:rFonts w:asciiTheme="minorBidi" w:hAnsiTheme="minorBidi"/>
          <w:bCs/>
          <w:sz w:val="72"/>
          <w:szCs w:val="72"/>
        </w:rPr>
      </w:pPr>
      <w:r w:rsidRPr="00702155">
        <w:rPr>
          <w:rFonts w:asciiTheme="minorBidi" w:hAnsiTheme="minorBidi"/>
          <w:bCs/>
          <w:sz w:val="72"/>
          <w:szCs w:val="72"/>
        </w:rPr>
        <w:lastRenderedPageBreak/>
        <w:t>CONTENTS</w:t>
      </w:r>
    </w:p>
    <w:p w:rsidR="00702155" w:rsidRPr="00B00311" w:rsidRDefault="00702155" w:rsidP="00B00311">
      <w:pPr>
        <w:pStyle w:val="H2X"/>
        <w:spacing w:after="140" w:line="269" w:lineRule="auto"/>
        <w:rPr>
          <w:rFonts w:asciiTheme="minorBidi" w:hAnsiTheme="minorBidi"/>
          <w:sz w:val="72"/>
          <w:szCs w:val="52"/>
        </w:rPr>
      </w:pPr>
      <w:r w:rsidRPr="00EF0406">
        <w:rPr>
          <w:rFonts w:asciiTheme="minorBidi" w:eastAsia="Arial" w:hAnsiTheme="minorBidi"/>
          <w:bCs/>
          <w:color w:val="111111"/>
          <w:sz w:val="52"/>
          <w:szCs w:val="52"/>
          <w:cs/>
          <w:lang w:bidi="th-TH"/>
        </w:rPr>
        <w:t>สารบัญ</w:t>
      </w:r>
    </w:p>
    <w:p w:rsidR="00F65BB1" w:rsidRPr="00702155" w:rsidRDefault="00B00311">
      <w:pPr>
        <w:spacing w:after="120"/>
        <w:rPr>
          <w:rFonts w:asciiTheme="minorBidi" w:hAnsiTheme="minorBidi"/>
          <w:sz w:val="48"/>
          <w:szCs w:val="48"/>
        </w:rPr>
      </w:pPr>
      <w:r>
        <w:rPr>
          <w:rFonts w:asciiTheme="minorBidi" w:hAnsiTheme="minorBidi"/>
          <w:b/>
          <w:sz w:val="48"/>
          <w:szCs w:val="48"/>
        </w:rPr>
        <w:t xml:space="preserve">PART I </w:t>
      </w:r>
      <w:r>
        <w:rPr>
          <w:rFonts w:asciiTheme="minorBidi" w:hAnsiTheme="minorBidi"/>
          <w:b/>
          <w:sz w:val="48"/>
          <w:szCs w:val="48"/>
        </w:rPr>
        <w:tab/>
      </w:r>
      <w:r>
        <w:rPr>
          <w:rFonts w:asciiTheme="minorBidi" w:hAnsiTheme="minorBidi"/>
          <w:b/>
          <w:sz w:val="48"/>
          <w:szCs w:val="48"/>
        </w:rPr>
        <w:tab/>
      </w:r>
      <w:r w:rsidR="005D55FE" w:rsidRPr="00702155">
        <w:rPr>
          <w:rFonts w:asciiTheme="minorBidi" w:hAnsiTheme="minorBidi"/>
          <w:b/>
          <w:sz w:val="48"/>
          <w:szCs w:val="48"/>
        </w:rPr>
        <w:t>FOUNDATION</w:t>
      </w:r>
    </w:p>
    <w:p w:rsidR="00B00311" w:rsidRDefault="00B00311" w:rsidP="00B00311">
      <w:pPr>
        <w:spacing w:after="120"/>
        <w:ind w:firstLine="720"/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 xml:space="preserve">Why Review? </w:t>
      </w:r>
    </w:p>
    <w:p w:rsidR="00B00311" w:rsidRDefault="00B00311" w:rsidP="00B00311">
      <w:pPr>
        <w:spacing w:after="120"/>
        <w:ind w:firstLine="720"/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 xml:space="preserve">Process </w:t>
      </w:r>
      <w:proofErr w:type="gramStart"/>
      <w:r>
        <w:rPr>
          <w:rFonts w:asciiTheme="minorBidi" w:hAnsiTheme="minorBidi"/>
          <w:sz w:val="36"/>
          <w:szCs w:val="36"/>
        </w:rPr>
        <w:t>Before</w:t>
      </w:r>
      <w:proofErr w:type="gramEnd"/>
      <w:r>
        <w:rPr>
          <w:rFonts w:asciiTheme="minorBidi" w:hAnsiTheme="minorBidi"/>
          <w:sz w:val="36"/>
          <w:szCs w:val="36"/>
        </w:rPr>
        <w:t xml:space="preserve"> Performance </w:t>
      </w:r>
    </w:p>
    <w:p w:rsidR="00F65BB1" w:rsidRPr="00B00311" w:rsidRDefault="005D55FE" w:rsidP="00B00311">
      <w:pPr>
        <w:spacing w:after="120"/>
        <w:ind w:firstLine="720"/>
        <w:rPr>
          <w:rFonts w:asciiTheme="minorBidi" w:hAnsiTheme="minorBidi"/>
          <w:sz w:val="36"/>
          <w:szCs w:val="36"/>
        </w:rPr>
      </w:pPr>
      <w:r w:rsidRPr="00B00311">
        <w:rPr>
          <w:rFonts w:asciiTheme="minorBidi" w:hAnsiTheme="minorBidi"/>
          <w:sz w:val="36"/>
          <w:szCs w:val="36"/>
        </w:rPr>
        <w:t>How to Use</w:t>
      </w:r>
    </w:p>
    <w:p w:rsidR="00F65BB1" w:rsidRPr="00702155" w:rsidRDefault="00B00311">
      <w:pPr>
        <w:spacing w:after="120"/>
        <w:rPr>
          <w:rFonts w:asciiTheme="minorBidi" w:hAnsiTheme="minorBidi"/>
          <w:sz w:val="48"/>
          <w:szCs w:val="48"/>
        </w:rPr>
      </w:pPr>
      <w:r>
        <w:rPr>
          <w:rFonts w:asciiTheme="minorBidi" w:hAnsiTheme="minorBidi"/>
          <w:b/>
          <w:sz w:val="48"/>
          <w:szCs w:val="48"/>
        </w:rPr>
        <w:t xml:space="preserve">PART II </w:t>
      </w:r>
      <w:r>
        <w:rPr>
          <w:rFonts w:asciiTheme="minorBidi" w:hAnsiTheme="minorBidi"/>
          <w:b/>
          <w:sz w:val="48"/>
          <w:szCs w:val="48"/>
        </w:rPr>
        <w:tab/>
      </w:r>
      <w:r>
        <w:rPr>
          <w:rFonts w:asciiTheme="minorBidi" w:hAnsiTheme="minorBidi"/>
          <w:b/>
          <w:sz w:val="48"/>
          <w:szCs w:val="48"/>
        </w:rPr>
        <w:tab/>
      </w:r>
      <w:r w:rsidR="005D55FE" w:rsidRPr="00702155">
        <w:rPr>
          <w:rFonts w:asciiTheme="minorBidi" w:hAnsiTheme="minorBidi"/>
          <w:b/>
          <w:sz w:val="48"/>
          <w:szCs w:val="48"/>
        </w:rPr>
        <w:t xml:space="preserve"> WEEKLY REVIEW</w:t>
      </w:r>
    </w:p>
    <w:p w:rsidR="00B00311" w:rsidRDefault="00B00311" w:rsidP="00B00311">
      <w:pPr>
        <w:spacing w:after="120"/>
        <w:ind w:firstLine="720"/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 xml:space="preserve">Week 1 </w:t>
      </w:r>
    </w:p>
    <w:p w:rsidR="00B00311" w:rsidRDefault="00B00311" w:rsidP="00B00311">
      <w:pPr>
        <w:spacing w:after="120"/>
        <w:ind w:firstLine="720"/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 xml:space="preserve">Week 2 </w:t>
      </w:r>
    </w:p>
    <w:p w:rsidR="00B00311" w:rsidRDefault="00B00311" w:rsidP="00B00311">
      <w:pPr>
        <w:spacing w:after="120"/>
        <w:ind w:firstLine="720"/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 xml:space="preserve">Week 3 </w:t>
      </w:r>
    </w:p>
    <w:p w:rsidR="00F65BB1" w:rsidRPr="00B00311" w:rsidRDefault="005D55FE" w:rsidP="00B00311">
      <w:pPr>
        <w:spacing w:after="120"/>
        <w:ind w:firstLine="720"/>
        <w:rPr>
          <w:rFonts w:asciiTheme="minorBidi" w:hAnsiTheme="minorBidi"/>
          <w:sz w:val="36"/>
          <w:szCs w:val="36"/>
        </w:rPr>
      </w:pPr>
      <w:r w:rsidRPr="00B00311">
        <w:rPr>
          <w:rFonts w:asciiTheme="minorBidi" w:hAnsiTheme="minorBidi"/>
          <w:sz w:val="36"/>
          <w:szCs w:val="36"/>
        </w:rPr>
        <w:t>Week 4</w:t>
      </w:r>
    </w:p>
    <w:p w:rsidR="00F65BB1" w:rsidRPr="00702155" w:rsidRDefault="00B00311">
      <w:pPr>
        <w:spacing w:after="120"/>
        <w:rPr>
          <w:rFonts w:asciiTheme="minorBidi" w:hAnsiTheme="minorBidi"/>
          <w:sz w:val="48"/>
          <w:szCs w:val="48"/>
        </w:rPr>
      </w:pPr>
      <w:r>
        <w:rPr>
          <w:rFonts w:asciiTheme="minorBidi" w:hAnsiTheme="minorBidi"/>
          <w:b/>
          <w:sz w:val="48"/>
          <w:szCs w:val="48"/>
        </w:rPr>
        <w:t xml:space="preserve">PART III </w:t>
      </w:r>
      <w:r w:rsidR="005D55FE" w:rsidRPr="00702155">
        <w:rPr>
          <w:rFonts w:asciiTheme="minorBidi" w:hAnsiTheme="minorBidi"/>
          <w:b/>
          <w:sz w:val="48"/>
          <w:szCs w:val="48"/>
        </w:rPr>
        <w:t xml:space="preserve"> </w:t>
      </w:r>
      <w:r>
        <w:rPr>
          <w:rFonts w:asciiTheme="minorBidi" w:hAnsiTheme="minorBidi"/>
          <w:b/>
          <w:sz w:val="48"/>
          <w:szCs w:val="48"/>
        </w:rPr>
        <w:tab/>
      </w:r>
      <w:r>
        <w:rPr>
          <w:rFonts w:asciiTheme="minorBidi" w:hAnsiTheme="minorBidi"/>
          <w:b/>
          <w:sz w:val="48"/>
          <w:szCs w:val="48"/>
        </w:rPr>
        <w:tab/>
      </w:r>
      <w:r w:rsidR="005D55FE" w:rsidRPr="00702155">
        <w:rPr>
          <w:rFonts w:asciiTheme="minorBidi" w:hAnsiTheme="minorBidi"/>
          <w:b/>
          <w:sz w:val="48"/>
          <w:szCs w:val="48"/>
        </w:rPr>
        <w:t>4-WEEK TRACKER</w:t>
      </w:r>
    </w:p>
    <w:p w:rsidR="00F65BB1" w:rsidRPr="00B00311" w:rsidRDefault="005D55FE" w:rsidP="00B00311">
      <w:pPr>
        <w:spacing w:after="120"/>
        <w:ind w:firstLine="720"/>
        <w:rPr>
          <w:rFonts w:asciiTheme="minorBidi" w:hAnsiTheme="minorBidi"/>
          <w:sz w:val="36"/>
          <w:szCs w:val="36"/>
        </w:rPr>
      </w:pPr>
      <w:r w:rsidRPr="00B00311">
        <w:rPr>
          <w:rFonts w:asciiTheme="minorBidi" w:hAnsiTheme="minorBidi"/>
          <w:sz w:val="36"/>
          <w:szCs w:val="36"/>
        </w:rPr>
        <w:t>Connect weekly observations</w:t>
      </w:r>
    </w:p>
    <w:p w:rsidR="00F65BB1" w:rsidRPr="00702155" w:rsidRDefault="00B00311">
      <w:pPr>
        <w:spacing w:after="120"/>
        <w:rPr>
          <w:rFonts w:asciiTheme="minorBidi" w:hAnsiTheme="minorBidi"/>
          <w:sz w:val="48"/>
          <w:szCs w:val="48"/>
        </w:rPr>
      </w:pPr>
      <w:r>
        <w:rPr>
          <w:rFonts w:asciiTheme="minorBidi" w:hAnsiTheme="minorBidi"/>
          <w:b/>
          <w:sz w:val="48"/>
          <w:szCs w:val="48"/>
        </w:rPr>
        <w:t xml:space="preserve">PART IV </w:t>
      </w:r>
      <w:r>
        <w:rPr>
          <w:rFonts w:asciiTheme="minorBidi" w:hAnsiTheme="minorBidi"/>
          <w:b/>
          <w:sz w:val="48"/>
          <w:szCs w:val="48"/>
        </w:rPr>
        <w:tab/>
      </w:r>
      <w:r>
        <w:rPr>
          <w:rFonts w:asciiTheme="minorBidi" w:hAnsiTheme="minorBidi"/>
          <w:b/>
          <w:sz w:val="48"/>
          <w:szCs w:val="48"/>
        </w:rPr>
        <w:tab/>
      </w:r>
      <w:r w:rsidR="005D55FE" w:rsidRPr="00702155">
        <w:rPr>
          <w:rFonts w:asciiTheme="minorBidi" w:hAnsiTheme="minorBidi"/>
          <w:b/>
          <w:sz w:val="48"/>
          <w:szCs w:val="48"/>
        </w:rPr>
        <w:t>MONTHLY REVIEW</w:t>
      </w:r>
    </w:p>
    <w:p w:rsidR="00F65BB1" w:rsidRPr="00B00311" w:rsidRDefault="005D55FE" w:rsidP="00B00311">
      <w:pPr>
        <w:spacing w:after="120"/>
        <w:ind w:firstLine="720"/>
        <w:rPr>
          <w:rFonts w:asciiTheme="minorBidi" w:hAnsiTheme="minorBidi"/>
          <w:sz w:val="36"/>
          <w:szCs w:val="36"/>
        </w:rPr>
      </w:pPr>
      <w:r w:rsidRPr="00B00311">
        <w:rPr>
          <w:rFonts w:asciiTheme="minorBidi" w:hAnsiTheme="minorBidi"/>
          <w:sz w:val="36"/>
          <w:szCs w:val="36"/>
        </w:rPr>
        <w:t>Recognize patterns from a larger sample</w:t>
      </w:r>
    </w:p>
    <w:p w:rsidR="00F65BB1" w:rsidRPr="00702155" w:rsidRDefault="00B00311">
      <w:pPr>
        <w:spacing w:after="120"/>
        <w:rPr>
          <w:rFonts w:asciiTheme="minorBidi" w:hAnsiTheme="minorBidi"/>
          <w:sz w:val="48"/>
          <w:szCs w:val="48"/>
        </w:rPr>
      </w:pPr>
      <w:r>
        <w:rPr>
          <w:rFonts w:asciiTheme="minorBidi" w:hAnsiTheme="minorBidi"/>
          <w:b/>
          <w:sz w:val="48"/>
          <w:szCs w:val="48"/>
        </w:rPr>
        <w:t xml:space="preserve">PART V </w:t>
      </w:r>
      <w:r>
        <w:rPr>
          <w:rFonts w:asciiTheme="minorBidi" w:hAnsiTheme="minorBidi"/>
          <w:b/>
          <w:sz w:val="48"/>
          <w:szCs w:val="48"/>
        </w:rPr>
        <w:tab/>
      </w:r>
      <w:r>
        <w:rPr>
          <w:rFonts w:asciiTheme="minorBidi" w:hAnsiTheme="minorBidi"/>
          <w:b/>
          <w:sz w:val="48"/>
          <w:szCs w:val="48"/>
        </w:rPr>
        <w:tab/>
      </w:r>
      <w:r w:rsidR="005D55FE" w:rsidRPr="00702155">
        <w:rPr>
          <w:rFonts w:asciiTheme="minorBidi" w:hAnsiTheme="minorBidi"/>
          <w:b/>
          <w:sz w:val="48"/>
          <w:szCs w:val="48"/>
        </w:rPr>
        <w:t>NEXT-MONTH PROCESS PLAN</w:t>
      </w:r>
    </w:p>
    <w:p w:rsidR="00F65BB1" w:rsidRPr="00B00311" w:rsidRDefault="005D55FE" w:rsidP="00B00311">
      <w:pPr>
        <w:spacing w:after="120"/>
        <w:ind w:firstLine="720"/>
        <w:rPr>
          <w:rFonts w:asciiTheme="minorBidi" w:hAnsiTheme="minorBidi"/>
          <w:sz w:val="36"/>
          <w:szCs w:val="36"/>
        </w:rPr>
      </w:pPr>
      <w:r w:rsidRPr="00B00311">
        <w:rPr>
          <w:rFonts w:asciiTheme="minorBidi" w:hAnsiTheme="minorBidi"/>
          <w:sz w:val="36"/>
          <w:szCs w:val="36"/>
        </w:rPr>
        <w:t>Refine what you can control</w:t>
      </w:r>
    </w:p>
    <w:p w:rsidR="00F65BB1" w:rsidRPr="00702155" w:rsidRDefault="005D55FE">
      <w:pPr>
        <w:spacing w:after="120"/>
        <w:rPr>
          <w:rFonts w:asciiTheme="minorBidi" w:hAnsiTheme="minorBidi"/>
          <w:sz w:val="48"/>
          <w:szCs w:val="48"/>
        </w:rPr>
      </w:pPr>
      <w:r w:rsidRPr="00702155">
        <w:rPr>
          <w:rFonts w:asciiTheme="minorBidi" w:hAnsiTheme="minorBidi"/>
          <w:b/>
          <w:sz w:val="48"/>
          <w:szCs w:val="48"/>
        </w:rPr>
        <w:t>CLOSING</w:t>
      </w:r>
    </w:p>
    <w:p w:rsidR="00F65BB1" w:rsidRPr="005D55FE" w:rsidRDefault="005D55FE" w:rsidP="00B00311">
      <w:pPr>
        <w:spacing w:after="120"/>
        <w:rPr>
          <w:rFonts w:asciiTheme="minorBidi" w:hAnsiTheme="minorBidi"/>
          <w:sz w:val="36"/>
          <w:szCs w:val="36"/>
        </w:rPr>
      </w:pPr>
      <w:r w:rsidRPr="00B00311">
        <w:rPr>
          <w:rFonts w:asciiTheme="minorBidi" w:hAnsiTheme="minorBidi"/>
          <w:sz w:val="36"/>
          <w:szCs w:val="36"/>
        </w:rPr>
        <w:t xml:space="preserve">Record </w:t>
      </w:r>
      <w:r w:rsidRPr="00B00311">
        <w:rPr>
          <w:rFonts w:cs="Arial"/>
          <w:sz w:val="36"/>
          <w:szCs w:val="36"/>
        </w:rPr>
        <w:t>→</w:t>
      </w:r>
      <w:r w:rsidRPr="00B00311">
        <w:rPr>
          <w:rFonts w:asciiTheme="minorBidi" w:hAnsiTheme="minorBidi"/>
          <w:sz w:val="36"/>
          <w:szCs w:val="36"/>
        </w:rPr>
        <w:t xml:space="preserve"> Review </w:t>
      </w:r>
      <w:r w:rsidRPr="00B00311">
        <w:rPr>
          <w:rFonts w:cs="Arial"/>
          <w:sz w:val="36"/>
          <w:szCs w:val="36"/>
        </w:rPr>
        <w:t>→</w:t>
      </w:r>
      <w:r w:rsidRPr="00B00311">
        <w:rPr>
          <w:rFonts w:asciiTheme="minorBidi" w:hAnsiTheme="minorBidi"/>
          <w:sz w:val="36"/>
          <w:szCs w:val="36"/>
        </w:rPr>
        <w:t xml:space="preserve"> Recognize </w:t>
      </w:r>
      <w:r w:rsidRPr="00B00311">
        <w:rPr>
          <w:rFonts w:cs="Arial"/>
          <w:sz w:val="36"/>
          <w:szCs w:val="36"/>
        </w:rPr>
        <w:t>→</w:t>
      </w:r>
      <w:r w:rsidRPr="00B00311">
        <w:rPr>
          <w:rFonts w:asciiTheme="minorBidi" w:hAnsiTheme="minorBidi"/>
          <w:sz w:val="36"/>
          <w:szCs w:val="36"/>
        </w:rPr>
        <w:t xml:space="preserve"> Refine</w:t>
      </w:r>
      <w:r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B00311" w:rsidRDefault="005D55FE">
      <w:pPr>
        <w:pStyle w:val="H1X"/>
        <w:spacing w:after="20"/>
        <w:rPr>
          <w:rFonts w:asciiTheme="minorBidi" w:hAnsiTheme="minorBidi"/>
          <w:bCs/>
          <w:sz w:val="72"/>
          <w:szCs w:val="72"/>
        </w:rPr>
      </w:pPr>
      <w:r w:rsidRPr="00B00311">
        <w:rPr>
          <w:rFonts w:asciiTheme="minorBidi" w:hAnsiTheme="minorBidi"/>
          <w:bCs/>
          <w:sz w:val="72"/>
          <w:szCs w:val="72"/>
        </w:rPr>
        <w:lastRenderedPageBreak/>
        <w:t>WHY REVIEW?</w:t>
      </w:r>
    </w:p>
    <w:p w:rsidR="00F65BB1" w:rsidRPr="00B00311" w:rsidRDefault="005D55FE">
      <w:pPr>
        <w:pStyle w:val="H2X"/>
        <w:spacing w:after="180"/>
        <w:rPr>
          <w:rFonts w:asciiTheme="minorBidi" w:hAnsiTheme="minorBidi"/>
          <w:bCs/>
          <w:sz w:val="48"/>
          <w:szCs w:val="48"/>
        </w:rPr>
      </w:pPr>
      <w:r w:rsidRPr="00B00311">
        <w:rPr>
          <w:rFonts w:asciiTheme="minorBidi" w:hAnsiTheme="minorBidi"/>
          <w:bCs/>
          <w:sz w:val="48"/>
          <w:szCs w:val="48"/>
          <w:cs/>
          <w:lang w:bidi="th-TH"/>
        </w:rPr>
        <w:t xml:space="preserve">ทำไมต้อง </w:t>
      </w:r>
      <w:r w:rsidRPr="00B00311">
        <w:rPr>
          <w:rFonts w:asciiTheme="minorBidi" w:hAnsiTheme="minorBidi"/>
          <w:bCs/>
          <w:sz w:val="48"/>
          <w:szCs w:val="48"/>
        </w:rPr>
        <w:t>Review</w:t>
      </w:r>
    </w:p>
    <w:p w:rsidR="00B00311" w:rsidRDefault="00B00311">
      <w:pPr>
        <w:spacing w:after="240"/>
        <w:rPr>
          <w:rFonts w:asciiTheme="minorBidi" w:hAnsiTheme="minorBidi"/>
          <w:sz w:val="36"/>
          <w:szCs w:val="36"/>
        </w:rPr>
      </w:pPr>
    </w:p>
    <w:p w:rsidR="00B00311" w:rsidRDefault="005D55FE">
      <w:pPr>
        <w:spacing w:after="240"/>
        <w:rPr>
          <w:rFonts w:asciiTheme="minorBidi" w:hAnsiTheme="minorBidi"/>
          <w:sz w:val="36"/>
          <w:szCs w:val="36"/>
          <w:lang w:bidi="th-TH"/>
        </w:rPr>
      </w:pPr>
      <w:r w:rsidRPr="005D55FE">
        <w:rPr>
          <w:rFonts w:asciiTheme="minorBidi" w:hAnsiTheme="minorBidi"/>
          <w:sz w:val="36"/>
          <w:szCs w:val="36"/>
        </w:rPr>
        <w:t xml:space="preserve">Daily Journal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บอกเราว่าเกิดอะไรขึ้นในแต่ละวัน </w:t>
      </w:r>
    </w:p>
    <w:p w:rsidR="00F65BB1" w:rsidRPr="005D55FE" w:rsidRDefault="005D55FE">
      <w:pPr>
        <w:spacing w:after="2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แต่ </w:t>
      </w:r>
      <w:r w:rsidRPr="005D55FE">
        <w:rPr>
          <w:rFonts w:asciiTheme="minorBidi" w:hAnsiTheme="minorBidi"/>
          <w:sz w:val="36"/>
          <w:szCs w:val="36"/>
        </w:rPr>
        <w:t xml:space="preserve">Review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ช่วยให้เราเห็นว่าสิ่งใดกำลังเกิดซ้ำ</w:t>
      </w:r>
    </w:p>
    <w:p w:rsidR="00B00311" w:rsidRDefault="00B00311">
      <w:pPr>
        <w:spacing w:after="240"/>
        <w:rPr>
          <w:rFonts w:asciiTheme="minorBidi" w:hAnsiTheme="minorBidi"/>
          <w:sz w:val="36"/>
          <w:szCs w:val="36"/>
        </w:rPr>
      </w:pPr>
    </w:p>
    <w:p w:rsidR="00B00311" w:rsidRPr="00B00311" w:rsidRDefault="00B00311">
      <w:pPr>
        <w:spacing w:after="240"/>
        <w:rPr>
          <w:rFonts w:asciiTheme="minorBidi" w:hAnsiTheme="minorBidi"/>
          <w:b/>
          <w:bCs/>
          <w:sz w:val="40"/>
          <w:szCs w:val="40"/>
        </w:rPr>
      </w:pPr>
      <w:r w:rsidRPr="00B00311">
        <w:rPr>
          <w:rFonts w:asciiTheme="minorBidi" w:hAnsiTheme="minorBidi"/>
          <w:b/>
          <w:bCs/>
          <w:sz w:val="40"/>
          <w:szCs w:val="40"/>
        </w:rPr>
        <w:t xml:space="preserve">One Trade = Event   </w:t>
      </w:r>
      <w:r w:rsidR="005D55FE" w:rsidRPr="00B00311">
        <w:rPr>
          <w:rFonts w:asciiTheme="minorBidi" w:hAnsiTheme="minorBidi"/>
          <w:b/>
          <w:bCs/>
          <w:sz w:val="40"/>
          <w:szCs w:val="40"/>
        </w:rPr>
        <w:t xml:space="preserve">   </w:t>
      </w:r>
    </w:p>
    <w:p w:rsidR="00B00311" w:rsidRPr="00B00311" w:rsidRDefault="00B00311">
      <w:pPr>
        <w:spacing w:after="240"/>
        <w:rPr>
          <w:rFonts w:asciiTheme="minorBidi" w:hAnsiTheme="minorBidi"/>
          <w:b/>
          <w:bCs/>
          <w:sz w:val="40"/>
          <w:szCs w:val="40"/>
        </w:rPr>
      </w:pPr>
      <w:r w:rsidRPr="00B00311">
        <w:rPr>
          <w:rFonts w:asciiTheme="minorBidi" w:hAnsiTheme="minorBidi"/>
          <w:b/>
          <w:bCs/>
          <w:sz w:val="40"/>
          <w:szCs w:val="40"/>
        </w:rPr>
        <w:t xml:space="preserve">Several Trades = Pattern   </w:t>
      </w:r>
      <w:r w:rsidR="005D55FE" w:rsidRPr="00B00311">
        <w:rPr>
          <w:rFonts w:asciiTheme="minorBidi" w:hAnsiTheme="minorBidi"/>
          <w:b/>
          <w:bCs/>
          <w:sz w:val="40"/>
          <w:szCs w:val="40"/>
        </w:rPr>
        <w:t xml:space="preserve">  </w:t>
      </w:r>
    </w:p>
    <w:p w:rsidR="00F65BB1" w:rsidRPr="00B00311" w:rsidRDefault="005D55FE">
      <w:pPr>
        <w:spacing w:after="240"/>
        <w:rPr>
          <w:rFonts w:asciiTheme="minorBidi" w:hAnsiTheme="minorBidi"/>
          <w:b/>
          <w:bCs/>
          <w:sz w:val="40"/>
          <w:szCs w:val="40"/>
        </w:rPr>
      </w:pPr>
      <w:r w:rsidRPr="00B00311">
        <w:rPr>
          <w:rFonts w:asciiTheme="minorBidi" w:hAnsiTheme="minorBidi"/>
          <w:b/>
          <w:bCs/>
          <w:sz w:val="40"/>
          <w:szCs w:val="40"/>
        </w:rPr>
        <w:t>Pattern + Review = Insight</w:t>
      </w:r>
    </w:p>
    <w:p w:rsidR="00B00311" w:rsidRDefault="00B00311">
      <w:pPr>
        <w:spacing w:after="240"/>
        <w:rPr>
          <w:rFonts w:asciiTheme="minorBidi" w:hAnsiTheme="minorBidi"/>
          <w:sz w:val="36"/>
          <w:szCs w:val="36"/>
          <w:lang w:bidi="th-TH"/>
        </w:rPr>
      </w:pPr>
    </w:p>
    <w:p w:rsidR="00B00311" w:rsidRDefault="005D55FE">
      <w:pPr>
        <w:spacing w:after="240"/>
        <w:rPr>
          <w:rFonts w:asciiTheme="minorBidi" w:hAnsiTheme="minorBidi"/>
          <w:sz w:val="36"/>
          <w:szCs w:val="36"/>
          <w:lang w:bidi="th-TH"/>
        </w:rPr>
      </w:pP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เป้าหมายไม่ใช่การตัดสินตัวเองจาก </w:t>
      </w:r>
      <w:r w:rsidRPr="005D55FE">
        <w:rPr>
          <w:rFonts w:asciiTheme="minorBidi" w:hAnsiTheme="minorBidi"/>
          <w:sz w:val="36"/>
          <w:szCs w:val="36"/>
        </w:rPr>
        <w:t xml:space="preserve">Trade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เดียว </w:t>
      </w:r>
    </w:p>
    <w:p w:rsidR="00B00311" w:rsidRDefault="005D55FE">
      <w:pPr>
        <w:spacing w:after="2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แต่คือการใช้ข้อมูลหลาย </w:t>
      </w:r>
      <w:r w:rsidRPr="005D55FE">
        <w:rPr>
          <w:rFonts w:asciiTheme="minorBidi" w:hAnsiTheme="minorBidi"/>
          <w:sz w:val="36"/>
          <w:szCs w:val="36"/>
        </w:rPr>
        <w:t xml:space="preserve">Trade </w:t>
      </w:r>
    </w:p>
    <w:p w:rsidR="00F65BB1" w:rsidRPr="005D55FE" w:rsidRDefault="005D55FE">
      <w:pPr>
        <w:spacing w:after="2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เพื่อเข้าใจ </w:t>
      </w:r>
      <w:r w:rsidRPr="005D55FE">
        <w:rPr>
          <w:rFonts w:asciiTheme="minorBidi" w:hAnsiTheme="minorBidi"/>
          <w:sz w:val="36"/>
          <w:szCs w:val="36"/>
        </w:rPr>
        <w:t xml:space="preserve">Process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ของตัวเอง</w:t>
      </w:r>
    </w:p>
    <w:p w:rsidR="00F65BB1" w:rsidRPr="005D55FE" w:rsidRDefault="005D55FE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B00311" w:rsidRDefault="005D55FE">
      <w:pPr>
        <w:pStyle w:val="H1X"/>
        <w:spacing w:after="20"/>
        <w:rPr>
          <w:rFonts w:asciiTheme="minorBidi" w:hAnsiTheme="minorBidi"/>
          <w:bCs/>
          <w:sz w:val="72"/>
          <w:szCs w:val="72"/>
        </w:rPr>
      </w:pPr>
      <w:r w:rsidRPr="00B00311">
        <w:rPr>
          <w:rFonts w:asciiTheme="minorBidi" w:hAnsiTheme="minorBidi"/>
          <w:bCs/>
          <w:sz w:val="72"/>
          <w:szCs w:val="72"/>
        </w:rPr>
        <w:lastRenderedPageBreak/>
        <w:t>PROCESS BEFORE PERFORMANCE</w:t>
      </w:r>
    </w:p>
    <w:p w:rsidR="00F65BB1" w:rsidRPr="00B00311" w:rsidRDefault="005D55FE">
      <w:pPr>
        <w:pStyle w:val="H2X"/>
        <w:spacing w:after="180"/>
        <w:rPr>
          <w:rFonts w:asciiTheme="minorBidi" w:hAnsiTheme="minorBidi"/>
          <w:sz w:val="48"/>
          <w:szCs w:val="48"/>
        </w:rPr>
      </w:pPr>
      <w:r w:rsidRPr="00B00311">
        <w:rPr>
          <w:rFonts w:asciiTheme="minorBidi" w:hAnsiTheme="minorBidi"/>
          <w:b w:val="0"/>
          <w:sz w:val="48"/>
          <w:szCs w:val="48"/>
          <w:cs/>
          <w:lang w:bidi="th-TH"/>
        </w:rPr>
        <w:t xml:space="preserve">มอง </w:t>
      </w:r>
      <w:r w:rsidRPr="00B00311">
        <w:rPr>
          <w:rFonts w:asciiTheme="minorBidi" w:hAnsiTheme="minorBidi"/>
          <w:b w:val="0"/>
          <w:sz w:val="48"/>
          <w:szCs w:val="48"/>
        </w:rPr>
        <w:t xml:space="preserve">Process </w:t>
      </w:r>
      <w:r w:rsidRPr="00B00311">
        <w:rPr>
          <w:rFonts w:asciiTheme="minorBidi" w:hAnsiTheme="minorBidi"/>
          <w:b w:val="0"/>
          <w:sz w:val="48"/>
          <w:szCs w:val="48"/>
          <w:cs/>
          <w:lang w:bidi="th-TH"/>
        </w:rPr>
        <w:t>ควบคู่กับผลลัพธ์</w:t>
      </w:r>
    </w:p>
    <w:p w:rsidR="00B00311" w:rsidRDefault="00B00311">
      <w:pPr>
        <w:spacing w:after="240"/>
        <w:rPr>
          <w:rFonts w:asciiTheme="minorBidi" w:hAnsiTheme="minorBidi"/>
          <w:sz w:val="36"/>
          <w:szCs w:val="36"/>
        </w:rPr>
      </w:pPr>
    </w:p>
    <w:p w:rsidR="00B00311" w:rsidRPr="00B00311" w:rsidRDefault="005D55FE">
      <w:pPr>
        <w:spacing w:after="240"/>
        <w:rPr>
          <w:rFonts w:asciiTheme="minorBidi" w:hAnsiTheme="minorBidi"/>
          <w:b/>
          <w:bCs/>
          <w:sz w:val="40"/>
          <w:szCs w:val="40"/>
        </w:rPr>
      </w:pPr>
      <w:r w:rsidRPr="00B00311">
        <w:rPr>
          <w:rFonts w:asciiTheme="minorBidi" w:hAnsiTheme="minorBidi"/>
          <w:b/>
          <w:bCs/>
          <w:sz w:val="40"/>
          <w:szCs w:val="40"/>
        </w:rPr>
        <w:t xml:space="preserve">Performance </w:t>
      </w:r>
    </w:p>
    <w:p w:rsidR="00F65BB1" w:rsidRPr="005D55FE" w:rsidRDefault="005D55FE">
      <w:pPr>
        <w:spacing w:after="2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บอกผลลัพธ์ เช่น </w:t>
      </w:r>
      <w:r w:rsidRPr="005D55FE">
        <w:rPr>
          <w:rFonts w:asciiTheme="minorBidi" w:hAnsiTheme="minorBidi"/>
          <w:sz w:val="36"/>
          <w:szCs w:val="36"/>
        </w:rPr>
        <w:t xml:space="preserve">Net R, Win Rate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และ </w:t>
      </w:r>
      <w:r w:rsidRPr="005D55FE">
        <w:rPr>
          <w:rFonts w:asciiTheme="minorBidi" w:hAnsiTheme="minorBidi"/>
          <w:sz w:val="36"/>
          <w:szCs w:val="36"/>
        </w:rPr>
        <w:t>Average R</w:t>
      </w:r>
    </w:p>
    <w:p w:rsidR="00B00311" w:rsidRPr="00B00311" w:rsidRDefault="005D55FE">
      <w:pPr>
        <w:spacing w:after="240"/>
        <w:rPr>
          <w:rFonts w:asciiTheme="minorBidi" w:hAnsiTheme="minorBidi"/>
          <w:b/>
          <w:bCs/>
          <w:sz w:val="36"/>
          <w:szCs w:val="36"/>
          <w:lang w:bidi="th-TH"/>
        </w:rPr>
      </w:pPr>
      <w:r w:rsidRPr="00B00311">
        <w:rPr>
          <w:rFonts w:asciiTheme="minorBidi" w:hAnsiTheme="minorBidi"/>
          <w:b/>
          <w:bCs/>
          <w:sz w:val="40"/>
          <w:szCs w:val="40"/>
        </w:rPr>
        <w:t>Process</w:t>
      </w:r>
      <w:r w:rsidRPr="00B00311">
        <w:rPr>
          <w:rFonts w:asciiTheme="minorBidi" w:hAnsiTheme="minorBidi"/>
          <w:b/>
          <w:bCs/>
          <w:sz w:val="36"/>
          <w:szCs w:val="36"/>
        </w:rPr>
        <w:t xml:space="preserve"> </w:t>
      </w:r>
    </w:p>
    <w:p w:rsidR="00F65BB1" w:rsidRPr="005D55FE" w:rsidRDefault="005D55FE">
      <w:pPr>
        <w:spacing w:after="2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บอกคุณภาพการตัดสินใจ เช่น </w:t>
      </w:r>
      <w:r w:rsidRPr="005D55FE">
        <w:rPr>
          <w:rFonts w:asciiTheme="minorBidi" w:hAnsiTheme="minorBidi"/>
          <w:sz w:val="36"/>
          <w:szCs w:val="36"/>
        </w:rPr>
        <w:t xml:space="preserve">Planning, Execution, Risk, Discipline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และ </w:t>
      </w:r>
      <w:r w:rsidRPr="005D55FE">
        <w:rPr>
          <w:rFonts w:asciiTheme="minorBidi" w:hAnsiTheme="minorBidi"/>
          <w:sz w:val="36"/>
          <w:szCs w:val="36"/>
        </w:rPr>
        <w:t>Good / Bad Process</w:t>
      </w:r>
    </w:p>
    <w:p w:rsidR="00B00311" w:rsidRDefault="005D55FE">
      <w:pPr>
        <w:spacing w:after="240"/>
        <w:rPr>
          <w:rFonts w:asciiTheme="minorBidi" w:hAnsiTheme="minorBidi"/>
          <w:sz w:val="36"/>
          <w:szCs w:val="36"/>
          <w:lang w:bidi="th-TH"/>
        </w:rPr>
      </w:pP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คำถามสำคัญไม่ใช่เพียง </w:t>
      </w:r>
      <w:r w:rsidRPr="005D55FE">
        <w:rPr>
          <w:rFonts w:asciiTheme="minorBidi" w:hAnsiTheme="minorBidi"/>
          <w:sz w:val="36"/>
          <w:szCs w:val="36"/>
        </w:rPr>
        <w:t>“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ฉันกำไรหรือไม่</w:t>
      </w:r>
      <w:r w:rsidRPr="005D55FE">
        <w:rPr>
          <w:rFonts w:asciiTheme="minorBidi" w:hAnsiTheme="minorBidi"/>
          <w:sz w:val="36"/>
          <w:szCs w:val="36"/>
        </w:rPr>
        <w:t xml:space="preserve">?” </w:t>
      </w:r>
    </w:p>
    <w:p w:rsidR="00F65BB1" w:rsidRPr="005D55FE" w:rsidRDefault="005D55FE">
      <w:pPr>
        <w:spacing w:after="2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แต่คือ </w:t>
      </w:r>
      <w:r w:rsidRPr="005D55FE">
        <w:rPr>
          <w:rFonts w:asciiTheme="minorBidi" w:hAnsiTheme="minorBidi"/>
          <w:sz w:val="36"/>
          <w:szCs w:val="36"/>
        </w:rPr>
        <w:t>“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ฉันกำลังสร้าง </w:t>
      </w:r>
      <w:r w:rsidRPr="005D55FE">
        <w:rPr>
          <w:rFonts w:asciiTheme="minorBidi" w:hAnsiTheme="minorBidi"/>
          <w:sz w:val="36"/>
          <w:szCs w:val="36"/>
        </w:rPr>
        <w:t xml:space="preserve">Process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ที่สามารถทำซ้ำได้หรือไม่</w:t>
      </w:r>
      <w:r w:rsidRPr="005D55FE">
        <w:rPr>
          <w:rFonts w:asciiTheme="minorBidi" w:hAnsiTheme="minorBidi"/>
          <w:sz w:val="36"/>
          <w:szCs w:val="36"/>
        </w:rPr>
        <w:t>?”</w:t>
      </w:r>
    </w:p>
    <w:p w:rsidR="00F65BB1" w:rsidRPr="005D55FE" w:rsidRDefault="005D55FE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B00311" w:rsidRDefault="005D55FE">
      <w:pPr>
        <w:pStyle w:val="H1X"/>
        <w:spacing w:after="20"/>
        <w:rPr>
          <w:rFonts w:asciiTheme="minorBidi" w:hAnsiTheme="minorBidi"/>
          <w:bCs/>
          <w:sz w:val="72"/>
          <w:szCs w:val="72"/>
        </w:rPr>
      </w:pPr>
      <w:r w:rsidRPr="00B00311">
        <w:rPr>
          <w:rFonts w:asciiTheme="minorBidi" w:hAnsiTheme="minorBidi"/>
          <w:bCs/>
          <w:sz w:val="72"/>
          <w:szCs w:val="72"/>
        </w:rPr>
        <w:lastRenderedPageBreak/>
        <w:t>FROM DAILY TO WEEKLY TO MONTHLY</w:t>
      </w:r>
    </w:p>
    <w:p w:rsidR="00F65BB1" w:rsidRPr="00B00311" w:rsidRDefault="005D55FE">
      <w:pPr>
        <w:pStyle w:val="H2X"/>
        <w:spacing w:after="180"/>
        <w:rPr>
          <w:rFonts w:asciiTheme="minorBidi" w:hAnsiTheme="minorBidi"/>
          <w:bCs/>
          <w:sz w:val="48"/>
          <w:szCs w:val="48"/>
        </w:rPr>
      </w:pPr>
      <w:r w:rsidRPr="00B00311">
        <w:rPr>
          <w:rFonts w:asciiTheme="minorBidi" w:hAnsiTheme="minorBidi"/>
          <w:bCs/>
          <w:sz w:val="48"/>
          <w:szCs w:val="48"/>
          <w:cs/>
          <w:lang w:bidi="th-TH"/>
        </w:rPr>
        <w:t xml:space="preserve">จากการบันทึกสู่ </w:t>
      </w:r>
      <w:r w:rsidRPr="00B00311">
        <w:rPr>
          <w:rFonts w:asciiTheme="minorBidi" w:hAnsiTheme="minorBidi"/>
          <w:bCs/>
          <w:sz w:val="48"/>
          <w:szCs w:val="48"/>
        </w:rPr>
        <w:t>Pattern</w:t>
      </w:r>
    </w:p>
    <w:p w:rsidR="00B00311" w:rsidRDefault="00B00311">
      <w:pPr>
        <w:spacing w:after="240"/>
        <w:rPr>
          <w:rFonts w:asciiTheme="minorBidi" w:hAnsiTheme="minorBidi"/>
          <w:sz w:val="36"/>
          <w:szCs w:val="36"/>
        </w:rPr>
      </w:pPr>
    </w:p>
    <w:p w:rsidR="00B00311" w:rsidRPr="00B00311" w:rsidRDefault="005D55FE" w:rsidP="00B00311">
      <w:pPr>
        <w:spacing w:after="240"/>
        <w:jc w:val="center"/>
        <w:rPr>
          <w:rFonts w:asciiTheme="minorBidi" w:hAnsiTheme="minorBidi"/>
          <w:b/>
          <w:bCs/>
          <w:sz w:val="40"/>
          <w:szCs w:val="40"/>
        </w:rPr>
      </w:pPr>
      <w:r w:rsidRPr="00B00311">
        <w:rPr>
          <w:rFonts w:asciiTheme="minorBidi" w:hAnsiTheme="minorBidi"/>
          <w:b/>
          <w:bCs/>
          <w:sz w:val="40"/>
          <w:szCs w:val="40"/>
        </w:rPr>
        <w:t xml:space="preserve">DAILY </w:t>
      </w:r>
      <w:r w:rsidR="00B00311" w:rsidRPr="00B00311">
        <w:rPr>
          <w:rFonts w:asciiTheme="minorBidi" w:hAnsiTheme="minorBidi"/>
          <w:b/>
          <w:bCs/>
          <w:sz w:val="40"/>
          <w:szCs w:val="40"/>
        </w:rPr>
        <w:t>— RECORD</w:t>
      </w:r>
    </w:p>
    <w:p w:rsidR="00F65BB1" w:rsidRPr="005D55FE" w:rsidRDefault="005D55FE" w:rsidP="00B00311">
      <w:pPr>
        <w:spacing w:after="240"/>
        <w:jc w:val="center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เก็บ </w:t>
      </w:r>
      <w:r w:rsidRPr="005D55FE">
        <w:rPr>
          <w:rFonts w:asciiTheme="minorBidi" w:hAnsiTheme="minorBidi"/>
          <w:sz w:val="36"/>
          <w:szCs w:val="36"/>
        </w:rPr>
        <w:t xml:space="preserve">Trade, Setup, Session, Risk, Emotion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และ </w:t>
      </w:r>
      <w:r w:rsidRPr="005D55FE">
        <w:rPr>
          <w:rFonts w:asciiTheme="minorBidi" w:hAnsiTheme="minorBidi"/>
          <w:sz w:val="36"/>
          <w:szCs w:val="36"/>
        </w:rPr>
        <w:t>Process</w:t>
      </w:r>
    </w:p>
    <w:p w:rsidR="00B00311" w:rsidRPr="00B00311" w:rsidRDefault="00B00311" w:rsidP="00B00311">
      <w:pPr>
        <w:spacing w:after="240"/>
        <w:jc w:val="center"/>
        <w:rPr>
          <w:rFonts w:asciiTheme="minorBidi" w:hAnsiTheme="minorBidi"/>
          <w:b/>
          <w:bCs/>
          <w:sz w:val="40"/>
          <w:szCs w:val="40"/>
        </w:rPr>
      </w:pPr>
      <w:r w:rsidRPr="00B00311">
        <w:rPr>
          <w:rFonts w:asciiTheme="minorBidi" w:hAnsiTheme="minorBidi"/>
          <w:b/>
          <w:bCs/>
          <w:sz w:val="40"/>
          <w:szCs w:val="40"/>
        </w:rPr>
        <w:t>WEEKLY — REVIEW</w:t>
      </w:r>
    </w:p>
    <w:p w:rsidR="00F65BB1" w:rsidRPr="005D55FE" w:rsidRDefault="005D55FE" w:rsidP="00B00311">
      <w:pPr>
        <w:spacing w:after="240"/>
        <w:jc w:val="center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เริ่มสังเกต </w:t>
      </w:r>
      <w:r w:rsidRPr="005D55FE">
        <w:rPr>
          <w:rFonts w:asciiTheme="minorBidi" w:hAnsiTheme="minorBidi"/>
          <w:sz w:val="36"/>
          <w:szCs w:val="36"/>
        </w:rPr>
        <w:t xml:space="preserve">Setup, Session, Mistake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และ </w:t>
      </w:r>
      <w:r w:rsidRPr="005D55FE">
        <w:rPr>
          <w:rFonts w:asciiTheme="minorBidi" w:hAnsiTheme="minorBidi"/>
          <w:sz w:val="36"/>
          <w:szCs w:val="36"/>
        </w:rPr>
        <w:t xml:space="preserve">Emotion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ที่เกิดซ้ำ</w:t>
      </w:r>
    </w:p>
    <w:p w:rsidR="00B00311" w:rsidRPr="00B00311" w:rsidRDefault="00B00311" w:rsidP="00B00311">
      <w:pPr>
        <w:spacing w:after="240"/>
        <w:jc w:val="center"/>
        <w:rPr>
          <w:rFonts w:asciiTheme="minorBidi" w:hAnsiTheme="minorBidi"/>
          <w:b/>
          <w:bCs/>
          <w:sz w:val="40"/>
          <w:szCs w:val="40"/>
        </w:rPr>
      </w:pPr>
      <w:r w:rsidRPr="00B00311">
        <w:rPr>
          <w:rFonts w:asciiTheme="minorBidi" w:hAnsiTheme="minorBidi"/>
          <w:b/>
          <w:bCs/>
          <w:sz w:val="40"/>
          <w:szCs w:val="40"/>
        </w:rPr>
        <w:t>MONTHLY — RECOGNIZE</w:t>
      </w:r>
    </w:p>
    <w:p w:rsidR="00F65BB1" w:rsidRPr="005D55FE" w:rsidRDefault="005D55FE" w:rsidP="00B00311">
      <w:pPr>
        <w:spacing w:after="240"/>
        <w:jc w:val="center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รวมข้อมูลหลายสัปดาห์เพื่อดู </w:t>
      </w:r>
      <w:r w:rsidRPr="005D55FE">
        <w:rPr>
          <w:rFonts w:asciiTheme="minorBidi" w:hAnsiTheme="minorBidi"/>
          <w:sz w:val="36"/>
          <w:szCs w:val="36"/>
        </w:rPr>
        <w:t xml:space="preserve">Pattern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ที่มีหลักฐานมากขึ้น</w:t>
      </w:r>
    </w:p>
    <w:p w:rsidR="00B00311" w:rsidRPr="00B00311" w:rsidRDefault="00B00311" w:rsidP="00B00311">
      <w:pPr>
        <w:spacing w:after="240"/>
        <w:jc w:val="center"/>
        <w:rPr>
          <w:rFonts w:asciiTheme="minorBidi" w:hAnsiTheme="minorBidi"/>
          <w:b/>
          <w:bCs/>
          <w:sz w:val="40"/>
          <w:szCs w:val="40"/>
          <w:lang w:bidi="th-TH"/>
        </w:rPr>
      </w:pPr>
      <w:r w:rsidRPr="00B00311">
        <w:rPr>
          <w:rFonts w:asciiTheme="minorBidi" w:hAnsiTheme="minorBidi"/>
          <w:b/>
          <w:bCs/>
          <w:sz w:val="40"/>
          <w:szCs w:val="40"/>
        </w:rPr>
        <w:t>NEXT MONTH — REFINE</w:t>
      </w:r>
    </w:p>
    <w:p w:rsidR="00F65BB1" w:rsidRPr="005D55FE" w:rsidRDefault="005D55FE" w:rsidP="00B00311">
      <w:pPr>
        <w:spacing w:after="240"/>
        <w:jc w:val="center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เปลี่ยน </w:t>
      </w:r>
      <w:r w:rsidRPr="005D55FE">
        <w:rPr>
          <w:rFonts w:asciiTheme="minorBidi" w:hAnsiTheme="minorBidi"/>
          <w:sz w:val="36"/>
          <w:szCs w:val="36"/>
        </w:rPr>
        <w:t xml:space="preserve">Insight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ให้เป็น </w:t>
      </w:r>
      <w:r w:rsidRPr="005D55FE">
        <w:rPr>
          <w:rFonts w:asciiTheme="minorBidi" w:hAnsiTheme="minorBidi"/>
          <w:sz w:val="36"/>
          <w:szCs w:val="36"/>
        </w:rPr>
        <w:t xml:space="preserve">Process Goal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ที่วัดได้</w:t>
      </w:r>
    </w:p>
    <w:p w:rsidR="00F65BB1" w:rsidRPr="005D55FE" w:rsidRDefault="005D55FE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B00311" w:rsidRDefault="005D55FE">
      <w:pPr>
        <w:pStyle w:val="H1X"/>
        <w:spacing w:after="40"/>
        <w:rPr>
          <w:rFonts w:asciiTheme="minorBidi" w:hAnsiTheme="minorBidi"/>
          <w:bCs/>
          <w:sz w:val="72"/>
          <w:szCs w:val="72"/>
        </w:rPr>
      </w:pPr>
      <w:r w:rsidRPr="00B00311">
        <w:rPr>
          <w:rFonts w:asciiTheme="minorBidi" w:hAnsiTheme="minorBidi"/>
          <w:bCs/>
          <w:sz w:val="72"/>
          <w:szCs w:val="72"/>
        </w:rPr>
        <w:lastRenderedPageBreak/>
        <w:t>HOW TO USE THIS WORKBOOK</w:t>
      </w:r>
    </w:p>
    <w:p w:rsidR="00F65BB1" w:rsidRPr="00B00311" w:rsidRDefault="005D55FE">
      <w:pPr>
        <w:spacing w:after="120" w:line="240" w:lineRule="auto"/>
        <w:rPr>
          <w:rFonts w:asciiTheme="minorBidi" w:hAnsiTheme="minorBidi"/>
          <w:b/>
          <w:bCs/>
          <w:sz w:val="48"/>
          <w:szCs w:val="48"/>
        </w:rPr>
      </w:pPr>
      <w:r w:rsidRPr="00B00311">
        <w:rPr>
          <w:rFonts w:asciiTheme="minorBidi" w:hAnsiTheme="minorBidi"/>
          <w:b/>
          <w:bCs/>
          <w:sz w:val="48"/>
          <w:szCs w:val="48"/>
          <w:cs/>
          <w:lang w:bidi="th-TH"/>
        </w:rPr>
        <w:t xml:space="preserve">วิธีใช้ </w:t>
      </w:r>
      <w:r w:rsidRPr="00B00311">
        <w:rPr>
          <w:rFonts w:asciiTheme="minorBidi" w:hAnsiTheme="minorBidi"/>
          <w:b/>
          <w:bCs/>
          <w:sz w:val="48"/>
          <w:szCs w:val="48"/>
        </w:rPr>
        <w:t xml:space="preserve">Workbook </w:t>
      </w:r>
      <w:r w:rsidRPr="00B00311">
        <w:rPr>
          <w:rFonts w:asciiTheme="minorBidi" w:hAnsiTheme="minorBidi"/>
          <w:b/>
          <w:bCs/>
          <w:sz w:val="48"/>
          <w:szCs w:val="48"/>
          <w:cs/>
          <w:lang w:bidi="th-TH"/>
        </w:rPr>
        <w:t>เล่มนี้</w:t>
      </w:r>
    </w:p>
    <w:p w:rsidR="00B00311" w:rsidRDefault="005D55FE">
      <w:pPr>
        <w:spacing w:after="100" w:line="240" w:lineRule="auto"/>
        <w:rPr>
          <w:rFonts w:asciiTheme="minorBidi" w:hAnsiTheme="minorBidi"/>
          <w:sz w:val="36"/>
          <w:szCs w:val="36"/>
          <w:lang w:bidi="th-TH"/>
        </w:rPr>
      </w:pPr>
      <w:r w:rsidRPr="005D55FE">
        <w:rPr>
          <w:rFonts w:asciiTheme="minorBidi" w:hAnsiTheme="minorBidi"/>
          <w:sz w:val="36"/>
          <w:szCs w:val="36"/>
        </w:rPr>
        <w:t xml:space="preserve">Workbook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เล่มนี้ไม่ได้ให้คุณบันทึก </w:t>
      </w:r>
      <w:r w:rsidRPr="005D55FE">
        <w:rPr>
          <w:rFonts w:asciiTheme="minorBidi" w:hAnsiTheme="minorBidi"/>
          <w:sz w:val="36"/>
          <w:szCs w:val="36"/>
        </w:rPr>
        <w:t xml:space="preserve">Trade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ซ้ำจาก </w:t>
      </w:r>
      <w:r w:rsidRPr="005D55FE">
        <w:rPr>
          <w:rFonts w:asciiTheme="minorBidi" w:hAnsiTheme="minorBidi"/>
          <w:sz w:val="36"/>
          <w:szCs w:val="36"/>
        </w:rPr>
        <w:t xml:space="preserve">Daily Journal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แต่ช่วยนำข้อมูลที่บันทึกไว้</w:t>
      </w:r>
    </w:p>
    <w:p w:rsidR="00F65BB1" w:rsidRPr="005D55FE" w:rsidRDefault="005D55FE">
      <w:pPr>
        <w:spacing w:after="100" w:line="240" w:lineRule="auto"/>
        <w:rPr>
          <w:rFonts w:asciiTheme="minorBidi" w:hAnsiTheme="minorBidi"/>
          <w:sz w:val="36"/>
          <w:szCs w:val="36"/>
          <w:lang w:bidi="th-TH"/>
        </w:rPr>
      </w:pPr>
      <w:r w:rsidRPr="005D55FE">
        <w:rPr>
          <w:rFonts w:asciiTheme="minorBidi" w:hAnsiTheme="minorBidi"/>
          <w:sz w:val="36"/>
          <w:szCs w:val="36"/>
          <w:cs/>
          <w:lang w:bidi="th-TH"/>
        </w:rPr>
        <w:t>แล้วมาค่อย ๆ มองให้กว้างขึ้นทีละระดับ</w:t>
      </w:r>
    </w:p>
    <w:p w:rsidR="00F65BB1" w:rsidRPr="00B00311" w:rsidRDefault="005D55FE" w:rsidP="00B00311">
      <w:pPr>
        <w:spacing w:before="40" w:after="0" w:line="240" w:lineRule="auto"/>
        <w:rPr>
          <w:rFonts w:asciiTheme="minorBidi" w:hAnsiTheme="minorBidi"/>
          <w:sz w:val="36"/>
          <w:szCs w:val="36"/>
        </w:rPr>
      </w:pPr>
      <w:r w:rsidRPr="00B00311">
        <w:rPr>
          <w:rFonts w:asciiTheme="minorBidi" w:hAnsiTheme="minorBidi"/>
          <w:b/>
          <w:sz w:val="36"/>
          <w:szCs w:val="36"/>
        </w:rPr>
        <w:t xml:space="preserve">FROM ONE TRADE TO THE BIGGER </w:t>
      </w:r>
      <w:proofErr w:type="gramStart"/>
      <w:r w:rsidRPr="00B00311">
        <w:rPr>
          <w:rFonts w:asciiTheme="minorBidi" w:hAnsiTheme="minorBidi"/>
          <w:b/>
          <w:sz w:val="36"/>
          <w:szCs w:val="36"/>
        </w:rPr>
        <w:t>PICTURE</w:t>
      </w:r>
      <w:r w:rsidR="00B00311" w:rsidRPr="00B00311">
        <w:rPr>
          <w:rFonts w:asciiTheme="minorBidi" w:hAnsiTheme="minorBidi" w:hint="cs"/>
          <w:b/>
          <w:bCs/>
          <w:sz w:val="36"/>
          <w:szCs w:val="36"/>
          <w:cs/>
          <w:lang w:bidi="th-TH"/>
        </w:rPr>
        <w:t xml:space="preserve">  </w:t>
      </w:r>
      <w:r w:rsidRPr="00B00311">
        <w:rPr>
          <w:rFonts w:asciiTheme="minorBidi" w:hAnsiTheme="minorBidi"/>
          <w:b/>
          <w:bCs/>
          <w:sz w:val="36"/>
          <w:szCs w:val="36"/>
          <w:cs/>
          <w:lang w:bidi="th-TH"/>
        </w:rPr>
        <w:t>จากสิ่งที่เกิดขึ้น</w:t>
      </w:r>
      <w:proofErr w:type="gramEnd"/>
      <w:r w:rsidRPr="00B00311">
        <w:rPr>
          <w:rFonts w:asciiTheme="minorBidi" w:hAnsiTheme="minorBidi"/>
          <w:b/>
          <w:bCs/>
          <w:sz w:val="36"/>
          <w:szCs w:val="36"/>
          <w:cs/>
          <w:lang w:bidi="th-TH"/>
        </w:rPr>
        <w:t xml:space="preserve"> สู่ภาพรวมที่ชัดขึ้น</w:t>
      </w:r>
    </w:p>
    <w:p w:rsidR="00F65BB1" w:rsidRPr="005D55FE" w:rsidRDefault="005D55FE">
      <w:pPr>
        <w:spacing w:after="0" w:line="240" w:lineRule="auto"/>
        <w:jc w:val="center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>DAILY — RECORD</w:t>
      </w:r>
    </w:p>
    <w:p w:rsidR="00F65BB1" w:rsidRPr="005D55FE" w:rsidRDefault="005D55FE">
      <w:pPr>
        <w:spacing w:after="0" w:line="240" w:lineRule="auto"/>
        <w:jc w:val="center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sz w:val="36"/>
          <w:szCs w:val="36"/>
        </w:rPr>
        <w:t>What happened?</w:t>
      </w:r>
    </w:p>
    <w:p w:rsidR="00F65BB1" w:rsidRPr="005D55FE" w:rsidRDefault="005D55FE">
      <w:pPr>
        <w:spacing w:after="20" w:line="240" w:lineRule="auto"/>
        <w:jc w:val="center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  <w:cs/>
          <w:lang w:bidi="th-TH"/>
        </w:rPr>
        <w:t>เกิดอะไรขึ้นในการเทรดของฉัน</w:t>
      </w:r>
      <w:r w:rsidRPr="005D55FE">
        <w:rPr>
          <w:rFonts w:asciiTheme="minorBidi" w:hAnsiTheme="minorBidi"/>
          <w:sz w:val="36"/>
          <w:szCs w:val="36"/>
        </w:rPr>
        <w:t>?</w:t>
      </w:r>
    </w:p>
    <w:p w:rsidR="00F65BB1" w:rsidRPr="005D55FE" w:rsidRDefault="005D55FE">
      <w:pPr>
        <w:spacing w:after="20" w:line="240" w:lineRule="auto"/>
        <w:jc w:val="center"/>
        <w:rPr>
          <w:rFonts w:asciiTheme="minorBidi" w:hAnsiTheme="minorBidi"/>
          <w:sz w:val="36"/>
          <w:szCs w:val="36"/>
        </w:rPr>
      </w:pPr>
      <w:r w:rsidRPr="005D55FE">
        <w:rPr>
          <w:rFonts w:cs="Arial"/>
          <w:b/>
          <w:sz w:val="36"/>
          <w:szCs w:val="36"/>
        </w:rPr>
        <w:t>↓</w:t>
      </w:r>
    </w:p>
    <w:p w:rsidR="00F65BB1" w:rsidRPr="005D55FE" w:rsidRDefault="005D55FE">
      <w:pPr>
        <w:spacing w:after="0" w:line="240" w:lineRule="auto"/>
        <w:jc w:val="center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>WEEKLY — REVIEW</w:t>
      </w:r>
    </w:p>
    <w:p w:rsidR="00F65BB1" w:rsidRPr="005D55FE" w:rsidRDefault="005D55FE">
      <w:pPr>
        <w:spacing w:after="0" w:line="240" w:lineRule="auto"/>
        <w:jc w:val="center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sz w:val="36"/>
          <w:szCs w:val="36"/>
        </w:rPr>
        <w:t>What am I noticing?</w:t>
      </w:r>
    </w:p>
    <w:p w:rsidR="00F65BB1" w:rsidRPr="005D55FE" w:rsidRDefault="005D55FE">
      <w:pPr>
        <w:spacing w:after="20" w:line="240" w:lineRule="auto"/>
        <w:jc w:val="center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  <w:cs/>
          <w:lang w:bidi="th-TH"/>
        </w:rPr>
        <w:t>ฉันเริ่มสังเกตเห็นอะไร</w:t>
      </w:r>
      <w:r w:rsidRPr="005D55FE">
        <w:rPr>
          <w:rFonts w:asciiTheme="minorBidi" w:hAnsiTheme="minorBidi"/>
          <w:sz w:val="36"/>
          <w:szCs w:val="36"/>
        </w:rPr>
        <w:t>?</w:t>
      </w:r>
    </w:p>
    <w:p w:rsidR="00F65BB1" w:rsidRPr="005D55FE" w:rsidRDefault="005D55FE">
      <w:pPr>
        <w:spacing w:after="20" w:line="240" w:lineRule="auto"/>
        <w:jc w:val="center"/>
        <w:rPr>
          <w:rFonts w:asciiTheme="minorBidi" w:hAnsiTheme="minorBidi"/>
          <w:sz w:val="36"/>
          <w:szCs w:val="36"/>
        </w:rPr>
      </w:pPr>
      <w:r w:rsidRPr="005D55FE">
        <w:rPr>
          <w:rFonts w:cs="Arial"/>
          <w:b/>
          <w:sz w:val="36"/>
          <w:szCs w:val="36"/>
        </w:rPr>
        <w:t>↓</w:t>
      </w:r>
    </w:p>
    <w:p w:rsidR="00F65BB1" w:rsidRPr="005D55FE" w:rsidRDefault="005D55FE">
      <w:pPr>
        <w:spacing w:after="0" w:line="240" w:lineRule="auto"/>
        <w:jc w:val="center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>4-WEEK — CONNECT</w:t>
      </w:r>
    </w:p>
    <w:p w:rsidR="00F65BB1" w:rsidRPr="005D55FE" w:rsidRDefault="005D55FE">
      <w:pPr>
        <w:spacing w:after="0" w:line="240" w:lineRule="auto"/>
        <w:jc w:val="center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sz w:val="36"/>
          <w:szCs w:val="36"/>
        </w:rPr>
        <w:t>What keeps repeating?</w:t>
      </w:r>
    </w:p>
    <w:p w:rsidR="00F65BB1" w:rsidRPr="005D55FE" w:rsidRDefault="005D55FE">
      <w:pPr>
        <w:spacing w:after="20" w:line="240" w:lineRule="auto"/>
        <w:jc w:val="center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  <w:cs/>
          <w:lang w:bidi="th-TH"/>
        </w:rPr>
        <w:t>อะไรที่เกิดขึ้นซ้ำในหลายสัปดาห์</w:t>
      </w:r>
      <w:r w:rsidRPr="005D55FE">
        <w:rPr>
          <w:rFonts w:asciiTheme="minorBidi" w:hAnsiTheme="minorBidi"/>
          <w:sz w:val="36"/>
          <w:szCs w:val="36"/>
        </w:rPr>
        <w:t>?</w:t>
      </w:r>
    </w:p>
    <w:p w:rsidR="00F65BB1" w:rsidRPr="005D55FE" w:rsidRDefault="005D55FE">
      <w:pPr>
        <w:spacing w:after="20" w:line="240" w:lineRule="auto"/>
        <w:jc w:val="center"/>
        <w:rPr>
          <w:rFonts w:asciiTheme="minorBidi" w:hAnsiTheme="minorBidi"/>
          <w:sz w:val="36"/>
          <w:szCs w:val="36"/>
        </w:rPr>
      </w:pPr>
      <w:r w:rsidRPr="005D55FE">
        <w:rPr>
          <w:rFonts w:cs="Arial"/>
          <w:b/>
          <w:sz w:val="36"/>
          <w:szCs w:val="36"/>
        </w:rPr>
        <w:t>↓</w:t>
      </w:r>
    </w:p>
    <w:p w:rsidR="00F65BB1" w:rsidRPr="005D55FE" w:rsidRDefault="005D55FE">
      <w:pPr>
        <w:spacing w:after="0" w:line="240" w:lineRule="auto"/>
        <w:jc w:val="center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>MONTHLY — RECOGNIZE</w:t>
      </w:r>
    </w:p>
    <w:p w:rsidR="00F65BB1" w:rsidRPr="005D55FE" w:rsidRDefault="005D55FE">
      <w:pPr>
        <w:spacing w:after="0" w:line="240" w:lineRule="auto"/>
        <w:jc w:val="center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sz w:val="36"/>
          <w:szCs w:val="36"/>
        </w:rPr>
        <w:t>What does the data actually show?</w:t>
      </w:r>
    </w:p>
    <w:p w:rsidR="00F65BB1" w:rsidRPr="005D55FE" w:rsidRDefault="005D55FE">
      <w:pPr>
        <w:spacing w:after="20" w:line="240" w:lineRule="auto"/>
        <w:jc w:val="center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  <w:cs/>
          <w:lang w:bidi="th-TH"/>
        </w:rPr>
        <w:t>เมื่อรวมข้อมูลแล้ว ข้อมูลกำลังบอกอะไรจริง ๆ</w:t>
      </w:r>
      <w:r w:rsidRPr="005D55FE">
        <w:rPr>
          <w:rFonts w:asciiTheme="minorBidi" w:hAnsiTheme="minorBidi"/>
          <w:sz w:val="36"/>
          <w:szCs w:val="36"/>
        </w:rPr>
        <w:t>?</w:t>
      </w:r>
    </w:p>
    <w:p w:rsidR="00F65BB1" w:rsidRPr="005D55FE" w:rsidRDefault="005D55FE">
      <w:pPr>
        <w:spacing w:after="20" w:line="240" w:lineRule="auto"/>
        <w:jc w:val="center"/>
        <w:rPr>
          <w:rFonts w:asciiTheme="minorBidi" w:hAnsiTheme="minorBidi"/>
          <w:sz w:val="36"/>
          <w:szCs w:val="36"/>
        </w:rPr>
      </w:pPr>
      <w:r w:rsidRPr="005D55FE">
        <w:rPr>
          <w:rFonts w:cs="Arial"/>
          <w:b/>
          <w:sz w:val="36"/>
          <w:szCs w:val="36"/>
        </w:rPr>
        <w:t>↓</w:t>
      </w:r>
    </w:p>
    <w:p w:rsidR="00F65BB1" w:rsidRPr="005D55FE" w:rsidRDefault="005D55FE">
      <w:pPr>
        <w:spacing w:after="0" w:line="240" w:lineRule="auto"/>
        <w:jc w:val="center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>NEXT MONTH — REFINE</w:t>
      </w:r>
    </w:p>
    <w:p w:rsidR="00F65BB1" w:rsidRPr="005D55FE" w:rsidRDefault="005D55FE">
      <w:pPr>
        <w:spacing w:after="0" w:line="240" w:lineRule="auto"/>
        <w:jc w:val="center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sz w:val="36"/>
          <w:szCs w:val="36"/>
        </w:rPr>
        <w:t>What will I change?</w:t>
      </w:r>
    </w:p>
    <w:p w:rsidR="00F65BB1" w:rsidRPr="005D55FE" w:rsidRDefault="005D55FE">
      <w:pPr>
        <w:spacing w:after="20" w:line="240" w:lineRule="auto"/>
        <w:jc w:val="center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  <w:cs/>
          <w:lang w:bidi="th-TH"/>
        </w:rPr>
        <w:t>จากสิ่งที่เรียนรู้ ฉันจะปรับอะไรต่อไป</w:t>
      </w:r>
      <w:r w:rsidRPr="005D55FE">
        <w:rPr>
          <w:rFonts w:asciiTheme="minorBidi" w:hAnsiTheme="minorBidi"/>
          <w:sz w:val="36"/>
          <w:szCs w:val="36"/>
        </w:rPr>
        <w:t>?</w:t>
      </w:r>
    </w:p>
    <w:p w:rsidR="00B00311" w:rsidRDefault="00B00311">
      <w:pPr>
        <w:spacing w:before="80" w:after="0" w:line="240" w:lineRule="auto"/>
        <w:rPr>
          <w:rFonts w:asciiTheme="minorBidi" w:hAnsiTheme="minorBidi"/>
          <w:b/>
          <w:sz w:val="36"/>
          <w:szCs w:val="36"/>
        </w:rPr>
      </w:pPr>
    </w:p>
    <w:p w:rsidR="00B00311" w:rsidRDefault="00B00311">
      <w:pPr>
        <w:spacing w:before="80" w:after="0" w:line="240" w:lineRule="auto"/>
        <w:rPr>
          <w:rFonts w:asciiTheme="minorBidi" w:hAnsiTheme="minorBidi"/>
          <w:b/>
          <w:sz w:val="36"/>
          <w:szCs w:val="36"/>
        </w:rPr>
      </w:pPr>
    </w:p>
    <w:p w:rsidR="00B00311" w:rsidRDefault="00B00311">
      <w:pPr>
        <w:spacing w:before="80" w:after="0" w:line="240" w:lineRule="auto"/>
        <w:rPr>
          <w:rFonts w:asciiTheme="minorBidi" w:hAnsiTheme="minorBidi"/>
          <w:b/>
          <w:sz w:val="36"/>
          <w:szCs w:val="36"/>
        </w:rPr>
      </w:pPr>
    </w:p>
    <w:p w:rsidR="00F65BB1" w:rsidRPr="00B00311" w:rsidRDefault="005D55FE">
      <w:pPr>
        <w:spacing w:before="80" w:after="0" w:line="240" w:lineRule="auto"/>
        <w:rPr>
          <w:rFonts w:asciiTheme="minorBidi" w:hAnsiTheme="minorBidi"/>
          <w:sz w:val="72"/>
          <w:szCs w:val="72"/>
        </w:rPr>
      </w:pPr>
      <w:r w:rsidRPr="00B00311">
        <w:rPr>
          <w:rFonts w:asciiTheme="minorBidi" w:hAnsiTheme="minorBidi"/>
          <w:b/>
          <w:sz w:val="72"/>
          <w:szCs w:val="72"/>
        </w:rPr>
        <w:lastRenderedPageBreak/>
        <w:t>HOW TO WORK THROUGH THE CYCLE</w:t>
      </w:r>
    </w:p>
    <w:p w:rsidR="00F65BB1" w:rsidRPr="00B00311" w:rsidRDefault="005D55FE">
      <w:pPr>
        <w:spacing w:after="80" w:line="240" w:lineRule="auto"/>
        <w:rPr>
          <w:rFonts w:asciiTheme="minorBidi" w:hAnsiTheme="minorBidi"/>
          <w:b/>
          <w:bCs/>
          <w:sz w:val="48"/>
          <w:szCs w:val="48"/>
        </w:rPr>
      </w:pPr>
      <w:r w:rsidRPr="00B00311">
        <w:rPr>
          <w:rFonts w:asciiTheme="minorBidi" w:hAnsiTheme="minorBidi"/>
          <w:b/>
          <w:bCs/>
          <w:sz w:val="48"/>
          <w:szCs w:val="48"/>
          <w:cs/>
          <w:lang w:bidi="th-TH"/>
        </w:rPr>
        <w:t xml:space="preserve">วิธีใช้ </w:t>
      </w:r>
      <w:r w:rsidRPr="00B00311">
        <w:rPr>
          <w:rFonts w:asciiTheme="minorBidi" w:hAnsiTheme="minorBidi"/>
          <w:b/>
          <w:bCs/>
          <w:sz w:val="48"/>
          <w:szCs w:val="48"/>
        </w:rPr>
        <w:t xml:space="preserve">Workbook </w:t>
      </w:r>
      <w:r w:rsidRPr="00B00311">
        <w:rPr>
          <w:rFonts w:asciiTheme="minorBidi" w:hAnsiTheme="minorBidi"/>
          <w:b/>
          <w:bCs/>
          <w:sz w:val="48"/>
          <w:szCs w:val="48"/>
          <w:cs/>
          <w:lang w:bidi="th-TH"/>
        </w:rPr>
        <w:t>ตามลำดับ</w:t>
      </w:r>
    </w:p>
    <w:p w:rsidR="00B00311" w:rsidRDefault="00B00311">
      <w:pPr>
        <w:spacing w:after="0" w:line="240" w:lineRule="auto"/>
        <w:rPr>
          <w:rFonts w:asciiTheme="minorBidi" w:hAnsiTheme="minorBidi"/>
          <w:b/>
          <w:sz w:val="36"/>
          <w:szCs w:val="36"/>
        </w:rPr>
      </w:pPr>
    </w:p>
    <w:p w:rsidR="00F65BB1" w:rsidRPr="00B00311" w:rsidRDefault="005D55FE">
      <w:pPr>
        <w:spacing w:after="0" w:line="240" w:lineRule="auto"/>
        <w:rPr>
          <w:rFonts w:asciiTheme="minorBidi" w:hAnsiTheme="minorBidi"/>
          <w:sz w:val="40"/>
          <w:szCs w:val="40"/>
        </w:rPr>
      </w:pPr>
      <w:r w:rsidRPr="00B00311">
        <w:rPr>
          <w:rFonts w:asciiTheme="minorBidi" w:hAnsiTheme="minorBidi"/>
          <w:b/>
          <w:sz w:val="40"/>
          <w:szCs w:val="40"/>
        </w:rPr>
        <w:t>01 — START WITH YOUR DAILY JOURNAL</w:t>
      </w:r>
    </w:p>
    <w:p w:rsidR="00F65BB1" w:rsidRPr="005D55FE" w:rsidRDefault="005D55FE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ใช้ </w:t>
      </w:r>
      <w:r w:rsidRPr="005D55FE">
        <w:rPr>
          <w:rFonts w:asciiTheme="minorBidi" w:hAnsiTheme="minorBidi"/>
          <w:sz w:val="36"/>
          <w:szCs w:val="36"/>
        </w:rPr>
        <w:t xml:space="preserve">Daily Journal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เป็นแหล่งข้อมูลหลัก ไม่ต้องบันทึก </w:t>
      </w:r>
      <w:r w:rsidRPr="005D55FE">
        <w:rPr>
          <w:rFonts w:asciiTheme="minorBidi" w:hAnsiTheme="minorBidi"/>
          <w:sz w:val="36"/>
          <w:szCs w:val="36"/>
        </w:rPr>
        <w:t xml:space="preserve">Trade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ซ้ำ</w:t>
      </w:r>
    </w:p>
    <w:p w:rsidR="00F65BB1" w:rsidRPr="00B00311" w:rsidRDefault="005D55FE">
      <w:pPr>
        <w:spacing w:after="0" w:line="240" w:lineRule="auto"/>
        <w:rPr>
          <w:rFonts w:asciiTheme="minorBidi" w:hAnsiTheme="minorBidi"/>
          <w:sz w:val="40"/>
          <w:szCs w:val="40"/>
        </w:rPr>
      </w:pPr>
      <w:r w:rsidRPr="00B00311">
        <w:rPr>
          <w:rFonts w:asciiTheme="minorBidi" w:hAnsiTheme="minorBidi"/>
          <w:b/>
          <w:sz w:val="40"/>
          <w:szCs w:val="40"/>
        </w:rPr>
        <w:t>02 — REVIEW AT THE END OF EACH WEEK</w:t>
      </w:r>
    </w:p>
    <w:p w:rsidR="00F65BB1" w:rsidRPr="005D55FE" w:rsidRDefault="005D55FE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สรุป </w:t>
      </w:r>
      <w:r w:rsidRPr="005D55FE">
        <w:rPr>
          <w:rFonts w:asciiTheme="minorBidi" w:hAnsiTheme="minorBidi"/>
          <w:sz w:val="36"/>
          <w:szCs w:val="36"/>
        </w:rPr>
        <w:t xml:space="preserve">Process • Setup • Session • Mistake • Emotion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และสังเกตสิ่งที่เริ่มเกิดซ้ำ โดยยังไม่รีบสรุปจาก </w:t>
      </w:r>
      <w:r w:rsidRPr="005D55FE">
        <w:rPr>
          <w:rFonts w:asciiTheme="minorBidi" w:hAnsiTheme="minorBidi"/>
          <w:sz w:val="36"/>
          <w:szCs w:val="36"/>
        </w:rPr>
        <w:t xml:space="preserve">Sample Size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เล็ก</w:t>
      </w:r>
    </w:p>
    <w:p w:rsidR="00F65BB1" w:rsidRPr="00B00311" w:rsidRDefault="005D55FE">
      <w:pPr>
        <w:spacing w:after="0" w:line="240" w:lineRule="auto"/>
        <w:rPr>
          <w:rFonts w:asciiTheme="minorBidi" w:hAnsiTheme="minorBidi"/>
          <w:sz w:val="40"/>
          <w:szCs w:val="40"/>
        </w:rPr>
      </w:pPr>
      <w:r w:rsidRPr="00B00311">
        <w:rPr>
          <w:rFonts w:asciiTheme="minorBidi" w:hAnsiTheme="minorBidi"/>
          <w:b/>
          <w:sz w:val="40"/>
          <w:szCs w:val="40"/>
        </w:rPr>
        <w:t>03 — CONNECT THE FOUR WEEKS</w:t>
      </w:r>
    </w:p>
    <w:p w:rsidR="00F65BB1" w:rsidRPr="005D55FE" w:rsidRDefault="005D55FE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เมื่อครบ </w:t>
      </w:r>
      <w:r w:rsidRPr="005D55FE">
        <w:rPr>
          <w:rFonts w:asciiTheme="minorBidi" w:hAnsiTheme="minorBidi"/>
          <w:sz w:val="36"/>
          <w:szCs w:val="36"/>
        </w:rPr>
        <w:t xml:space="preserve">4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สัปดาห์ เชื่อมสิ่งที่สังเกตจากแต่ละสัปดาห์ และเลือกประเด็นที่ควรนำไปตรวจสอบต่อ</w:t>
      </w:r>
    </w:p>
    <w:p w:rsidR="00F65BB1" w:rsidRPr="00B00311" w:rsidRDefault="005D55FE">
      <w:pPr>
        <w:spacing w:after="0" w:line="240" w:lineRule="auto"/>
        <w:rPr>
          <w:rFonts w:asciiTheme="minorBidi" w:hAnsiTheme="minorBidi"/>
          <w:sz w:val="40"/>
          <w:szCs w:val="40"/>
        </w:rPr>
      </w:pPr>
      <w:r w:rsidRPr="00B00311">
        <w:rPr>
          <w:rFonts w:asciiTheme="minorBidi" w:hAnsiTheme="minorBidi"/>
          <w:b/>
          <w:sz w:val="40"/>
          <w:szCs w:val="40"/>
        </w:rPr>
        <w:t>04 — REVIEW THE MONTH AS A WHOLE</w:t>
      </w:r>
    </w:p>
    <w:p w:rsidR="00F65BB1" w:rsidRPr="005D55FE" w:rsidRDefault="005D55FE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ใช้ข้อมูลทั้งเดือนตรวจสอบ </w:t>
      </w:r>
      <w:r w:rsidRPr="005D55FE">
        <w:rPr>
          <w:rFonts w:asciiTheme="minorBidi" w:hAnsiTheme="minorBidi"/>
          <w:sz w:val="36"/>
          <w:szCs w:val="36"/>
        </w:rPr>
        <w:t xml:space="preserve">Performance • Process • Setup • Session • Market Condition • Risk • Mistake • Emotion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เพื่อดูว่า </w:t>
      </w:r>
      <w:r w:rsidRPr="005D55FE">
        <w:rPr>
          <w:rFonts w:asciiTheme="minorBidi" w:hAnsiTheme="minorBidi"/>
          <w:sz w:val="36"/>
          <w:szCs w:val="36"/>
        </w:rPr>
        <w:t xml:space="preserve">Pattern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ใดมีข้อมูลสนับสนุนจริง</w:t>
      </w:r>
    </w:p>
    <w:p w:rsidR="00F65BB1" w:rsidRPr="00B00311" w:rsidRDefault="005D55FE">
      <w:pPr>
        <w:spacing w:after="0" w:line="240" w:lineRule="auto"/>
        <w:rPr>
          <w:rFonts w:asciiTheme="minorBidi" w:hAnsiTheme="minorBidi"/>
          <w:sz w:val="40"/>
          <w:szCs w:val="40"/>
        </w:rPr>
      </w:pPr>
      <w:r w:rsidRPr="00B00311">
        <w:rPr>
          <w:rFonts w:asciiTheme="minorBidi" w:hAnsiTheme="minorBidi"/>
          <w:b/>
          <w:sz w:val="40"/>
          <w:szCs w:val="40"/>
        </w:rPr>
        <w:t>05 — TURN INSIGHT INTO ACTION</w:t>
      </w:r>
    </w:p>
    <w:p w:rsidR="00F65BB1" w:rsidRPr="005D55FE" w:rsidRDefault="005D55FE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นำสิ่งที่ค้นพบไปสร้าง </w:t>
      </w:r>
      <w:r w:rsidRPr="005D55FE">
        <w:rPr>
          <w:rFonts w:asciiTheme="minorBidi" w:hAnsiTheme="minorBidi"/>
          <w:sz w:val="36"/>
          <w:szCs w:val="36"/>
        </w:rPr>
        <w:t xml:space="preserve">Next-Month Process Plan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โดยกำหนดเป้าหมายจากสิ่งที่ควบคุมและวัดผลได้</w:t>
      </w:r>
    </w:p>
    <w:p w:rsidR="00B00311" w:rsidRDefault="00B00311">
      <w:pPr>
        <w:spacing w:before="60" w:after="20" w:line="240" w:lineRule="auto"/>
        <w:rPr>
          <w:rFonts w:asciiTheme="minorBidi" w:hAnsiTheme="minorBidi"/>
          <w:b/>
          <w:sz w:val="36"/>
          <w:szCs w:val="36"/>
        </w:rPr>
      </w:pPr>
    </w:p>
    <w:p w:rsidR="00F65BB1" w:rsidRPr="00B00311" w:rsidRDefault="005D55FE">
      <w:pPr>
        <w:spacing w:before="60" w:after="20" w:line="240" w:lineRule="auto"/>
        <w:rPr>
          <w:rFonts w:asciiTheme="minorBidi" w:hAnsiTheme="minorBidi"/>
          <w:sz w:val="40"/>
          <w:szCs w:val="40"/>
        </w:rPr>
      </w:pPr>
      <w:r w:rsidRPr="00B00311">
        <w:rPr>
          <w:rFonts w:asciiTheme="minorBidi" w:hAnsiTheme="minorBidi"/>
          <w:b/>
          <w:sz w:val="40"/>
          <w:szCs w:val="40"/>
        </w:rPr>
        <w:t>THE REVIEW CYCLE</w:t>
      </w:r>
    </w:p>
    <w:p w:rsidR="00B00311" w:rsidRDefault="00B00311">
      <w:pPr>
        <w:spacing w:after="60" w:line="240" w:lineRule="auto"/>
        <w:jc w:val="center"/>
        <w:rPr>
          <w:rFonts w:asciiTheme="minorBidi" w:hAnsiTheme="minorBidi"/>
          <w:b/>
          <w:sz w:val="36"/>
          <w:szCs w:val="36"/>
        </w:rPr>
      </w:pPr>
    </w:p>
    <w:p w:rsidR="00F65BB1" w:rsidRPr="005D55FE" w:rsidRDefault="005D55FE">
      <w:pPr>
        <w:spacing w:after="60" w:line="240" w:lineRule="auto"/>
        <w:jc w:val="center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 xml:space="preserve">RECORD </w:t>
      </w:r>
      <w:r w:rsidRPr="005D55FE">
        <w:rPr>
          <w:rFonts w:cs="Arial"/>
          <w:b/>
          <w:sz w:val="36"/>
          <w:szCs w:val="36"/>
        </w:rPr>
        <w:t>→</w:t>
      </w:r>
      <w:r w:rsidRPr="005D55FE">
        <w:rPr>
          <w:rFonts w:asciiTheme="minorBidi" w:hAnsiTheme="minorBidi"/>
          <w:b/>
          <w:sz w:val="36"/>
          <w:szCs w:val="36"/>
        </w:rPr>
        <w:t xml:space="preserve"> REVIEW </w:t>
      </w:r>
      <w:r w:rsidRPr="005D55FE">
        <w:rPr>
          <w:rFonts w:cs="Arial"/>
          <w:b/>
          <w:sz w:val="36"/>
          <w:szCs w:val="36"/>
        </w:rPr>
        <w:t>→</w:t>
      </w:r>
      <w:r w:rsidRPr="005D55FE">
        <w:rPr>
          <w:rFonts w:asciiTheme="minorBidi" w:hAnsiTheme="minorBidi"/>
          <w:b/>
          <w:sz w:val="36"/>
          <w:szCs w:val="36"/>
        </w:rPr>
        <w:t xml:space="preserve"> CONNECT </w:t>
      </w:r>
      <w:r w:rsidRPr="005D55FE">
        <w:rPr>
          <w:rFonts w:cs="Arial"/>
          <w:b/>
          <w:sz w:val="36"/>
          <w:szCs w:val="36"/>
        </w:rPr>
        <w:t>→</w:t>
      </w:r>
      <w:r w:rsidRPr="005D55FE">
        <w:rPr>
          <w:rFonts w:asciiTheme="minorBidi" w:hAnsiTheme="minorBidi"/>
          <w:b/>
          <w:sz w:val="36"/>
          <w:szCs w:val="36"/>
        </w:rPr>
        <w:t xml:space="preserve"> RECOGNIZE </w:t>
      </w:r>
      <w:r w:rsidRPr="005D55FE">
        <w:rPr>
          <w:rFonts w:cs="Arial"/>
          <w:b/>
          <w:sz w:val="36"/>
          <w:szCs w:val="36"/>
        </w:rPr>
        <w:t>→</w:t>
      </w:r>
      <w:r w:rsidRPr="005D55FE">
        <w:rPr>
          <w:rFonts w:asciiTheme="minorBidi" w:hAnsiTheme="minorBidi"/>
          <w:b/>
          <w:sz w:val="36"/>
          <w:szCs w:val="36"/>
        </w:rPr>
        <w:t xml:space="preserve"> REFINE</w:t>
      </w:r>
    </w:p>
    <w:p w:rsidR="00B00311" w:rsidRDefault="00B00311">
      <w:pPr>
        <w:spacing w:after="0" w:line="240" w:lineRule="auto"/>
        <w:jc w:val="center"/>
        <w:rPr>
          <w:rFonts w:asciiTheme="minorBidi" w:hAnsiTheme="minorBidi"/>
          <w:b/>
          <w:sz w:val="36"/>
          <w:szCs w:val="36"/>
        </w:rPr>
      </w:pPr>
    </w:p>
    <w:p w:rsidR="00B00311" w:rsidRDefault="00B00311">
      <w:pPr>
        <w:spacing w:after="0" w:line="240" w:lineRule="auto"/>
        <w:jc w:val="center"/>
        <w:rPr>
          <w:rFonts w:asciiTheme="minorBidi" w:hAnsiTheme="minorBidi"/>
          <w:b/>
          <w:sz w:val="36"/>
          <w:szCs w:val="36"/>
        </w:rPr>
      </w:pPr>
    </w:p>
    <w:p w:rsidR="00F65BB1" w:rsidRPr="005D55FE" w:rsidRDefault="005D55FE">
      <w:pPr>
        <w:spacing w:after="0" w:line="240" w:lineRule="auto"/>
        <w:jc w:val="center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>DON'T RUSH TO FIND A PATTERN. BUILD THE EVIDENCE.</w:t>
      </w:r>
    </w:p>
    <w:p w:rsidR="00F65BB1" w:rsidRPr="005D55FE" w:rsidRDefault="005D55FE">
      <w:pPr>
        <w:spacing w:after="0" w:line="240" w:lineRule="auto"/>
        <w:jc w:val="center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อย่ารีบหา </w:t>
      </w:r>
      <w:r w:rsidRPr="005D55FE">
        <w:rPr>
          <w:rFonts w:asciiTheme="minorBidi" w:hAnsiTheme="minorBidi"/>
          <w:sz w:val="36"/>
          <w:szCs w:val="36"/>
        </w:rPr>
        <w:t xml:space="preserve">Pattern —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ให้ข้อมูลค่อย ๆ สร้างหลักฐาน</w:t>
      </w:r>
    </w:p>
    <w:p w:rsidR="00F65BB1" w:rsidRPr="005D55FE" w:rsidRDefault="005D55FE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B00311" w:rsidRDefault="005D55FE">
      <w:pPr>
        <w:pStyle w:val="H1X"/>
        <w:spacing w:after="20"/>
        <w:rPr>
          <w:rFonts w:asciiTheme="minorBidi" w:hAnsiTheme="minorBidi"/>
          <w:bCs/>
          <w:sz w:val="72"/>
          <w:szCs w:val="72"/>
        </w:rPr>
      </w:pPr>
      <w:r w:rsidRPr="00B00311">
        <w:rPr>
          <w:rFonts w:asciiTheme="minorBidi" w:hAnsiTheme="minorBidi"/>
          <w:bCs/>
          <w:sz w:val="72"/>
          <w:szCs w:val="72"/>
        </w:rPr>
        <w:lastRenderedPageBreak/>
        <w:t>WEEK 1 — WEEKLY SNAPSHOT</w:t>
      </w:r>
    </w:p>
    <w:p w:rsidR="0039159A" w:rsidRDefault="005D55FE" w:rsidP="00DC30DA">
      <w:pPr>
        <w:pStyle w:val="H2X"/>
        <w:spacing w:after="180"/>
        <w:rPr>
          <w:rFonts w:asciiTheme="minorBidi" w:hAnsiTheme="minorBidi"/>
          <w:bCs/>
          <w:sz w:val="40"/>
          <w:szCs w:val="40"/>
        </w:rPr>
      </w:pPr>
      <w:r w:rsidRPr="00B00311">
        <w:rPr>
          <w:rFonts w:asciiTheme="minorBidi" w:hAnsiTheme="minorBidi"/>
          <w:bCs/>
          <w:sz w:val="48"/>
          <w:szCs w:val="48"/>
          <w:cs/>
          <w:lang w:bidi="th-TH"/>
        </w:rPr>
        <w:t>ภาพรวมของสัปดาห์</w:t>
      </w:r>
      <w:r w:rsidR="00DC30DA">
        <w:rPr>
          <w:rFonts w:asciiTheme="minorBidi" w:hAnsiTheme="minorBidi"/>
          <w:bCs/>
          <w:sz w:val="48"/>
          <w:szCs w:val="48"/>
          <w:lang w:bidi="th-TH"/>
        </w:rPr>
        <w:tab/>
      </w:r>
      <w:r w:rsidR="00DC30DA">
        <w:rPr>
          <w:rFonts w:asciiTheme="minorBidi" w:hAnsiTheme="minorBidi"/>
          <w:bCs/>
          <w:sz w:val="48"/>
          <w:szCs w:val="48"/>
          <w:lang w:bidi="th-TH"/>
        </w:rPr>
        <w:tab/>
      </w:r>
      <w:r w:rsidR="00DC30DA">
        <w:rPr>
          <w:rFonts w:asciiTheme="minorBidi" w:hAnsiTheme="minorBidi"/>
          <w:bCs/>
          <w:sz w:val="48"/>
          <w:szCs w:val="48"/>
          <w:lang w:bidi="th-TH"/>
        </w:rPr>
        <w:tab/>
      </w:r>
      <w:r w:rsidR="00DC30DA">
        <w:rPr>
          <w:rFonts w:asciiTheme="minorBidi" w:hAnsiTheme="minorBidi"/>
          <w:bCs/>
          <w:sz w:val="48"/>
          <w:szCs w:val="48"/>
          <w:lang w:bidi="th-TH"/>
        </w:rPr>
        <w:tab/>
      </w:r>
    </w:p>
    <w:p w:rsidR="00F65BB1" w:rsidRPr="00DC30DA" w:rsidRDefault="005D55FE" w:rsidP="00DC30DA">
      <w:pPr>
        <w:pStyle w:val="H2X"/>
        <w:spacing w:after="180"/>
        <w:rPr>
          <w:rFonts w:asciiTheme="minorBidi" w:hAnsiTheme="minorBidi"/>
          <w:bCs/>
          <w:sz w:val="52"/>
          <w:szCs w:val="52"/>
        </w:rPr>
      </w:pPr>
      <w:proofErr w:type="gramStart"/>
      <w:r w:rsidRPr="00DC30DA">
        <w:rPr>
          <w:rFonts w:asciiTheme="minorBidi" w:hAnsiTheme="minorBidi"/>
          <w:bCs/>
          <w:sz w:val="40"/>
          <w:szCs w:val="40"/>
        </w:rPr>
        <w:t xml:space="preserve">DATE  </w:t>
      </w:r>
      <w:r w:rsidR="00DC30DA">
        <w:rPr>
          <w:rFonts w:asciiTheme="minorBidi" w:hAnsiTheme="minorBidi"/>
          <w:bCs/>
          <w:sz w:val="40"/>
          <w:szCs w:val="40"/>
        </w:rPr>
        <w:t>start</w:t>
      </w:r>
      <w:proofErr w:type="gramEnd"/>
      <w:r w:rsidR="0039159A">
        <w:rPr>
          <w:rFonts w:asciiTheme="minorBidi" w:hAnsiTheme="minorBidi"/>
          <w:bCs/>
          <w:sz w:val="40"/>
          <w:szCs w:val="40"/>
        </w:rPr>
        <w:t xml:space="preserve">  </w:t>
      </w:r>
      <w:r w:rsidR="00DC30DA">
        <w:rPr>
          <w:rFonts w:asciiTheme="minorBidi" w:hAnsiTheme="minorBidi"/>
          <w:bCs/>
          <w:sz w:val="40"/>
          <w:szCs w:val="40"/>
        </w:rPr>
        <w:t xml:space="preserve">__________ </w:t>
      </w:r>
      <w:r w:rsidR="0039159A">
        <w:rPr>
          <w:rFonts w:asciiTheme="minorBidi" w:hAnsiTheme="minorBidi"/>
          <w:bCs/>
          <w:sz w:val="40"/>
          <w:szCs w:val="40"/>
        </w:rPr>
        <w:t xml:space="preserve">   </w:t>
      </w:r>
      <w:r w:rsidR="00DC30DA">
        <w:rPr>
          <w:rFonts w:asciiTheme="minorBidi" w:hAnsiTheme="minorBidi"/>
          <w:bCs/>
          <w:sz w:val="40"/>
          <w:szCs w:val="40"/>
        </w:rPr>
        <w:t>to</w:t>
      </w:r>
      <w:r w:rsidR="0039159A">
        <w:rPr>
          <w:rFonts w:asciiTheme="minorBidi" w:hAnsiTheme="minorBidi"/>
          <w:bCs/>
          <w:sz w:val="40"/>
          <w:szCs w:val="40"/>
        </w:rPr>
        <w:t xml:space="preserve"> </w:t>
      </w:r>
      <w:r w:rsidRPr="00DC30DA">
        <w:rPr>
          <w:rFonts w:asciiTheme="minorBidi" w:hAnsiTheme="minorBidi"/>
          <w:bCs/>
          <w:sz w:val="40"/>
          <w:szCs w:val="40"/>
        </w:rPr>
        <w:t xml:space="preserve"> __________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663"/>
        <w:gridCol w:w="1663"/>
        <w:gridCol w:w="1663"/>
        <w:gridCol w:w="1663"/>
        <w:gridCol w:w="1663"/>
        <w:gridCol w:w="1663"/>
      </w:tblGrid>
      <w:tr w:rsidR="00F65BB1" w:rsidRPr="00DC30DA">
        <w:trPr>
          <w:trHeight w:val="454"/>
          <w:jc w:val="center"/>
        </w:trPr>
        <w:tc>
          <w:tcPr>
            <w:tcW w:w="1663" w:type="dxa"/>
          </w:tcPr>
          <w:p w:rsidR="00F65BB1" w:rsidRPr="00DC30DA" w:rsidRDefault="005D55FE" w:rsidP="00DC30DA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DC30DA">
              <w:rPr>
                <w:rFonts w:asciiTheme="minorBidi" w:hAnsiTheme="minorBidi"/>
                <w:b/>
                <w:sz w:val="28"/>
                <w:szCs w:val="28"/>
              </w:rPr>
              <w:t>TRADING DAYS</w:t>
            </w:r>
          </w:p>
        </w:tc>
        <w:tc>
          <w:tcPr>
            <w:tcW w:w="1663" w:type="dxa"/>
          </w:tcPr>
          <w:p w:rsidR="00F65BB1" w:rsidRPr="00DC30DA" w:rsidRDefault="005D55FE" w:rsidP="00DC30DA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DC30DA">
              <w:rPr>
                <w:rFonts w:asciiTheme="minorBidi" w:hAnsiTheme="minorBidi"/>
                <w:b/>
                <w:sz w:val="28"/>
                <w:szCs w:val="28"/>
              </w:rPr>
              <w:t>NO-TRADE DAYS</w:t>
            </w:r>
          </w:p>
        </w:tc>
        <w:tc>
          <w:tcPr>
            <w:tcW w:w="1663" w:type="dxa"/>
          </w:tcPr>
          <w:p w:rsidR="00F65BB1" w:rsidRPr="00DC30DA" w:rsidRDefault="005D55FE" w:rsidP="00DC30DA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DC30DA">
              <w:rPr>
                <w:rFonts w:asciiTheme="minorBidi" w:hAnsiTheme="minorBidi"/>
                <w:b/>
                <w:sz w:val="28"/>
                <w:szCs w:val="28"/>
              </w:rPr>
              <w:t>TOTAL TRADES</w:t>
            </w:r>
          </w:p>
        </w:tc>
        <w:tc>
          <w:tcPr>
            <w:tcW w:w="1663" w:type="dxa"/>
          </w:tcPr>
          <w:p w:rsidR="00F65BB1" w:rsidRPr="00DC30DA" w:rsidRDefault="005D55FE" w:rsidP="00DC30DA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DC30DA">
              <w:rPr>
                <w:rFonts w:asciiTheme="minorBidi" w:hAnsiTheme="minorBidi"/>
                <w:b/>
                <w:sz w:val="28"/>
                <w:szCs w:val="28"/>
              </w:rPr>
              <w:t>WINS</w:t>
            </w:r>
          </w:p>
        </w:tc>
        <w:tc>
          <w:tcPr>
            <w:tcW w:w="1663" w:type="dxa"/>
          </w:tcPr>
          <w:p w:rsidR="00F65BB1" w:rsidRPr="00DC30DA" w:rsidRDefault="005D55FE" w:rsidP="00DC30DA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DC30DA">
              <w:rPr>
                <w:rFonts w:asciiTheme="minorBidi" w:hAnsiTheme="minorBidi"/>
                <w:b/>
                <w:sz w:val="28"/>
                <w:szCs w:val="28"/>
              </w:rPr>
              <w:t>LOSSES</w:t>
            </w:r>
          </w:p>
        </w:tc>
        <w:tc>
          <w:tcPr>
            <w:tcW w:w="1663" w:type="dxa"/>
          </w:tcPr>
          <w:p w:rsidR="00F65BB1" w:rsidRPr="00DC30DA" w:rsidRDefault="005D55FE" w:rsidP="00DC30DA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DC30DA">
              <w:rPr>
                <w:rFonts w:asciiTheme="minorBidi" w:hAnsiTheme="minorBidi"/>
                <w:b/>
                <w:sz w:val="28"/>
                <w:szCs w:val="28"/>
              </w:rPr>
              <w:t>B/E</w:t>
            </w:r>
          </w:p>
        </w:tc>
      </w:tr>
      <w:tr w:rsidR="00F65BB1" w:rsidRPr="005D55FE">
        <w:trPr>
          <w:trHeight w:val="454"/>
          <w:jc w:val="center"/>
        </w:trPr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</w:tbl>
    <w:p w:rsidR="00F65BB1" w:rsidRPr="0080058F" w:rsidRDefault="005D55FE" w:rsidP="00B0031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80058F">
        <w:rPr>
          <w:rFonts w:asciiTheme="minorBidi" w:hAnsiTheme="minorBidi"/>
          <w:sz w:val="32"/>
          <w:szCs w:val="32"/>
        </w:rPr>
        <w:t xml:space="preserve">TRADING DAYS = </w:t>
      </w:r>
      <w:r w:rsidRPr="0080058F">
        <w:rPr>
          <w:rFonts w:asciiTheme="minorBidi" w:hAnsiTheme="minorBidi"/>
          <w:sz w:val="32"/>
          <w:szCs w:val="32"/>
          <w:cs/>
          <w:lang w:bidi="th-TH"/>
        </w:rPr>
        <w:t xml:space="preserve">จำนวนวันที่มีการเทรดจริงอย่างน้อย </w:t>
      </w:r>
      <w:r w:rsidRPr="0080058F">
        <w:rPr>
          <w:rFonts w:asciiTheme="minorBidi" w:hAnsiTheme="minorBidi"/>
          <w:sz w:val="32"/>
          <w:szCs w:val="32"/>
        </w:rPr>
        <w:t>1 Trade</w:t>
      </w:r>
    </w:p>
    <w:p w:rsidR="00F65BB1" w:rsidRPr="0080058F" w:rsidRDefault="005D55FE" w:rsidP="00B0031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80058F">
        <w:rPr>
          <w:rFonts w:asciiTheme="minorBidi" w:hAnsiTheme="minorBidi"/>
          <w:sz w:val="32"/>
          <w:szCs w:val="32"/>
        </w:rPr>
        <w:t xml:space="preserve">NO-TRADE DAYS = </w:t>
      </w:r>
      <w:r w:rsidRPr="0080058F">
        <w:rPr>
          <w:rFonts w:asciiTheme="minorBidi" w:hAnsiTheme="minorBidi"/>
          <w:sz w:val="32"/>
          <w:szCs w:val="32"/>
          <w:cs/>
          <w:lang w:bidi="th-TH"/>
        </w:rPr>
        <w:t xml:space="preserve">จำนวนวันที่วางแผนเทรด แต่ไม่มีการเข้า </w:t>
      </w:r>
      <w:r w:rsidRPr="0080058F">
        <w:rPr>
          <w:rFonts w:asciiTheme="minorBidi" w:hAnsiTheme="minorBidi"/>
          <w:sz w:val="32"/>
          <w:szCs w:val="32"/>
        </w:rPr>
        <w:t>Trade</w:t>
      </w:r>
    </w:p>
    <w:p w:rsidR="00F65BB1" w:rsidRPr="0080058F" w:rsidRDefault="005D55FE" w:rsidP="00B0031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80058F">
        <w:rPr>
          <w:rFonts w:asciiTheme="minorBidi" w:hAnsiTheme="minorBidi"/>
          <w:sz w:val="32"/>
          <w:szCs w:val="32"/>
        </w:rPr>
        <w:t xml:space="preserve">TOTAL TRADES = </w:t>
      </w:r>
      <w:r w:rsidRPr="0080058F">
        <w:rPr>
          <w:rFonts w:asciiTheme="minorBidi" w:hAnsiTheme="minorBidi"/>
          <w:sz w:val="32"/>
          <w:szCs w:val="32"/>
          <w:cs/>
          <w:lang w:bidi="th-TH"/>
        </w:rPr>
        <w:t xml:space="preserve">จำนวน </w:t>
      </w:r>
      <w:r w:rsidRPr="0080058F">
        <w:rPr>
          <w:rFonts w:asciiTheme="minorBidi" w:hAnsiTheme="minorBidi"/>
          <w:sz w:val="32"/>
          <w:szCs w:val="32"/>
        </w:rPr>
        <w:t xml:space="preserve">Trade </w:t>
      </w:r>
      <w:r w:rsidRPr="0080058F">
        <w:rPr>
          <w:rFonts w:asciiTheme="minorBidi" w:hAnsiTheme="minorBidi"/>
          <w:sz w:val="32"/>
          <w:szCs w:val="32"/>
          <w:cs/>
          <w:lang w:bidi="th-TH"/>
        </w:rPr>
        <w:t>ทั้งหมดในสัปดาห์</w:t>
      </w:r>
    </w:p>
    <w:p w:rsidR="00F65BB1" w:rsidRPr="0080058F" w:rsidRDefault="005D55FE" w:rsidP="00B0031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80058F">
        <w:rPr>
          <w:rFonts w:asciiTheme="minorBidi" w:hAnsiTheme="minorBidi"/>
          <w:sz w:val="32"/>
          <w:szCs w:val="32"/>
        </w:rPr>
        <w:t xml:space="preserve">WINS / LOSSES / B/E = </w:t>
      </w:r>
      <w:r w:rsidRPr="0080058F">
        <w:rPr>
          <w:rFonts w:asciiTheme="minorBidi" w:hAnsiTheme="minorBidi"/>
          <w:sz w:val="32"/>
          <w:szCs w:val="32"/>
          <w:cs/>
          <w:lang w:bidi="th-TH"/>
        </w:rPr>
        <w:t xml:space="preserve">จำนวน </w:t>
      </w:r>
      <w:r w:rsidRPr="0080058F">
        <w:rPr>
          <w:rFonts w:asciiTheme="minorBidi" w:hAnsiTheme="minorBidi"/>
          <w:sz w:val="32"/>
          <w:szCs w:val="32"/>
        </w:rPr>
        <w:t xml:space="preserve">Trade </w:t>
      </w:r>
      <w:r w:rsidRPr="0080058F">
        <w:rPr>
          <w:rFonts w:asciiTheme="minorBidi" w:hAnsiTheme="minorBidi"/>
          <w:sz w:val="32"/>
          <w:szCs w:val="32"/>
          <w:cs/>
          <w:lang w:bidi="th-TH"/>
        </w:rPr>
        <w:t xml:space="preserve">ที่จบเป็นกำไร </w:t>
      </w:r>
      <w:r w:rsidRPr="0080058F">
        <w:rPr>
          <w:rFonts w:asciiTheme="minorBidi" w:hAnsiTheme="minorBidi"/>
          <w:sz w:val="32"/>
          <w:szCs w:val="32"/>
        </w:rPr>
        <w:t xml:space="preserve">/ </w:t>
      </w:r>
      <w:r w:rsidRPr="0080058F">
        <w:rPr>
          <w:rFonts w:asciiTheme="minorBidi" w:hAnsiTheme="minorBidi"/>
          <w:sz w:val="32"/>
          <w:szCs w:val="32"/>
          <w:cs/>
          <w:lang w:bidi="th-TH"/>
        </w:rPr>
        <w:t xml:space="preserve">ขาดทุน </w:t>
      </w:r>
      <w:r w:rsidRPr="0080058F">
        <w:rPr>
          <w:rFonts w:asciiTheme="minorBidi" w:hAnsiTheme="minorBidi"/>
          <w:sz w:val="32"/>
          <w:szCs w:val="32"/>
        </w:rPr>
        <w:t>/ Break Even</w:t>
      </w:r>
    </w:p>
    <w:p w:rsidR="00F65BB1" w:rsidRPr="0080058F" w:rsidRDefault="005D55FE" w:rsidP="00B0031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80058F">
        <w:rPr>
          <w:rFonts w:asciiTheme="minorBidi" w:hAnsiTheme="minorBidi"/>
          <w:sz w:val="32"/>
          <w:szCs w:val="32"/>
        </w:rPr>
        <w:t xml:space="preserve">NET RESULT = </w:t>
      </w:r>
      <w:r w:rsidRPr="0080058F">
        <w:rPr>
          <w:rFonts w:asciiTheme="minorBidi" w:hAnsiTheme="minorBidi"/>
          <w:sz w:val="32"/>
          <w:szCs w:val="32"/>
          <w:cs/>
          <w:lang w:bidi="th-TH"/>
        </w:rPr>
        <w:t xml:space="preserve">ผลรวมกำไรและขาดทุนทั้งหมดในหน่วย </w:t>
      </w:r>
      <w:r w:rsidRPr="0080058F">
        <w:rPr>
          <w:rFonts w:asciiTheme="minorBidi" w:hAnsiTheme="minorBidi"/>
          <w:sz w:val="32"/>
          <w:szCs w:val="32"/>
        </w:rPr>
        <w:t>R</w:t>
      </w:r>
    </w:p>
    <w:p w:rsidR="00F65BB1" w:rsidRPr="0080058F" w:rsidRDefault="005D55FE" w:rsidP="00B0031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80058F">
        <w:rPr>
          <w:rFonts w:asciiTheme="minorBidi" w:hAnsiTheme="minorBidi"/>
          <w:sz w:val="32"/>
          <w:szCs w:val="32"/>
        </w:rPr>
        <w:t>AVERAGE R / TRADE = Net Result ÷ Total Trades</w:t>
      </w:r>
    </w:p>
    <w:p w:rsidR="0080058F" w:rsidRDefault="0080058F">
      <w:pPr>
        <w:spacing w:before="160" w:after="100"/>
        <w:rPr>
          <w:rFonts w:asciiTheme="minorBidi" w:hAnsiTheme="minorBidi"/>
          <w:b/>
          <w:sz w:val="36"/>
          <w:szCs w:val="36"/>
        </w:rPr>
      </w:pPr>
    </w:p>
    <w:p w:rsidR="0039159A" w:rsidRDefault="005D55FE" w:rsidP="0080058F">
      <w:pPr>
        <w:spacing w:after="30" w:line="240" w:lineRule="auto"/>
        <w:rPr>
          <w:rFonts w:asciiTheme="minorBidi" w:hAnsiTheme="minorBidi"/>
          <w:b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 xml:space="preserve">NET RESULT ______ R      </w:t>
      </w:r>
      <w:r w:rsidR="00B00311">
        <w:rPr>
          <w:rFonts w:asciiTheme="minorBidi" w:hAnsiTheme="minorBidi"/>
          <w:b/>
          <w:sz w:val="36"/>
          <w:szCs w:val="36"/>
        </w:rPr>
        <w:t xml:space="preserve">    </w:t>
      </w:r>
    </w:p>
    <w:p w:rsidR="0039159A" w:rsidRDefault="0080058F" w:rsidP="0080058F">
      <w:pPr>
        <w:spacing w:after="30" w:line="240" w:lineRule="auto"/>
        <w:rPr>
          <w:rFonts w:asciiTheme="minorBidi" w:hAnsiTheme="minorBidi"/>
          <w:b/>
          <w:sz w:val="36"/>
          <w:szCs w:val="36"/>
        </w:rPr>
      </w:pPr>
      <w:r>
        <w:rPr>
          <w:rFonts w:asciiTheme="minorBidi" w:hAnsiTheme="minorBidi"/>
          <w:b/>
          <w:sz w:val="36"/>
          <w:szCs w:val="36"/>
        </w:rPr>
        <w:t>(</w:t>
      </w:r>
      <w:r w:rsidRPr="0080058F">
        <w:rPr>
          <w:rFonts w:asciiTheme="minorBidi" w:eastAsia="Arial" w:hAnsiTheme="minorBidi"/>
          <w:b/>
          <w:sz w:val="32"/>
          <w:szCs w:val="32"/>
        </w:rPr>
        <w:t>NET RESULT</w:t>
      </w:r>
      <w:r w:rsidRPr="0080058F">
        <w:rPr>
          <w:rFonts w:asciiTheme="minorBidi" w:eastAsia="Arial" w:hAnsiTheme="minorBidi"/>
          <w:sz w:val="32"/>
          <w:szCs w:val="32"/>
        </w:rPr>
        <w:t xml:space="preserve">= </w:t>
      </w:r>
      <w:r w:rsidRPr="0080058F">
        <w:rPr>
          <w:rFonts w:asciiTheme="minorBidi" w:eastAsia="Arial" w:hAnsiTheme="minorBidi"/>
          <w:sz w:val="32"/>
          <w:szCs w:val="32"/>
          <w:cs/>
          <w:lang w:bidi="th-TH"/>
        </w:rPr>
        <w:t xml:space="preserve">ผลรวมกำไรและขาดทุนทั้งหมดในหน่วย </w:t>
      </w:r>
      <w:proofErr w:type="gramStart"/>
      <w:r w:rsidRPr="0080058F">
        <w:rPr>
          <w:rFonts w:asciiTheme="minorBidi" w:eastAsia="Arial" w:hAnsiTheme="minorBidi"/>
          <w:sz w:val="32"/>
          <w:szCs w:val="32"/>
        </w:rPr>
        <w:t>R</w:t>
      </w:r>
      <w:r w:rsidRPr="0080058F">
        <w:rPr>
          <w:rFonts w:asciiTheme="minorBidi" w:hAnsiTheme="minorBidi"/>
          <w:sz w:val="32"/>
          <w:szCs w:val="32"/>
        </w:rPr>
        <w:t xml:space="preserve"> </w:t>
      </w:r>
      <w:r>
        <w:rPr>
          <w:rFonts w:asciiTheme="minorBidi" w:hAnsiTheme="minorBidi"/>
          <w:sz w:val="32"/>
          <w:szCs w:val="32"/>
        </w:rPr>
        <w:t>)</w:t>
      </w:r>
      <w:proofErr w:type="gramEnd"/>
      <w:r w:rsidRPr="0080058F">
        <w:rPr>
          <w:rFonts w:asciiTheme="minorBidi" w:hAnsiTheme="minorBidi"/>
          <w:sz w:val="32"/>
          <w:szCs w:val="32"/>
        </w:rPr>
        <w:t xml:space="preserve">    </w:t>
      </w:r>
    </w:p>
    <w:p w:rsidR="0039159A" w:rsidRDefault="0039159A" w:rsidP="0080058F">
      <w:pPr>
        <w:spacing w:after="30" w:line="240" w:lineRule="auto"/>
        <w:rPr>
          <w:rFonts w:asciiTheme="minorBidi" w:hAnsiTheme="minorBidi"/>
          <w:b/>
          <w:sz w:val="36"/>
          <w:szCs w:val="36"/>
        </w:rPr>
      </w:pPr>
    </w:p>
    <w:p w:rsidR="0039159A" w:rsidRDefault="005D55FE" w:rsidP="0080058F">
      <w:pPr>
        <w:spacing w:after="30" w:line="240" w:lineRule="auto"/>
        <w:rPr>
          <w:rFonts w:asciiTheme="minorBidi" w:hAnsiTheme="minorBidi"/>
          <w:b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>AVERAGE R / TRADE ______ R</w:t>
      </w:r>
      <w:r w:rsidR="0080058F">
        <w:rPr>
          <w:rFonts w:asciiTheme="minorBidi" w:hAnsiTheme="minorBidi"/>
          <w:b/>
          <w:sz w:val="36"/>
          <w:szCs w:val="36"/>
        </w:rPr>
        <w:t xml:space="preserve">   </w:t>
      </w:r>
    </w:p>
    <w:p w:rsidR="0080058F" w:rsidRPr="0080058F" w:rsidRDefault="0080058F" w:rsidP="0080058F">
      <w:pPr>
        <w:spacing w:after="30" w:line="240" w:lineRule="auto"/>
        <w:rPr>
          <w:rFonts w:asciiTheme="minorBidi" w:hAnsiTheme="minorBidi"/>
          <w:sz w:val="32"/>
          <w:szCs w:val="32"/>
        </w:rPr>
      </w:pPr>
      <w:r>
        <w:rPr>
          <w:rFonts w:asciiTheme="minorBidi" w:eastAsia="Arial" w:hAnsiTheme="minorBidi"/>
          <w:b/>
          <w:sz w:val="32"/>
          <w:szCs w:val="32"/>
        </w:rPr>
        <w:t>(</w:t>
      </w:r>
      <w:r w:rsidRPr="0080058F">
        <w:rPr>
          <w:rFonts w:asciiTheme="minorBidi" w:eastAsia="Arial" w:hAnsiTheme="minorBidi"/>
          <w:b/>
          <w:sz w:val="32"/>
          <w:szCs w:val="32"/>
        </w:rPr>
        <w:t>AVERAGE R / TRADE</w:t>
      </w:r>
      <w:r w:rsidRPr="0080058F">
        <w:rPr>
          <w:rFonts w:asciiTheme="minorBidi" w:eastAsia="Arial" w:hAnsiTheme="minorBidi"/>
          <w:sz w:val="32"/>
          <w:szCs w:val="32"/>
        </w:rPr>
        <w:t>= Net Result ÷ Total Trades</w:t>
      </w:r>
      <w:r>
        <w:rPr>
          <w:rFonts w:asciiTheme="minorBidi" w:hAnsiTheme="minorBidi"/>
          <w:sz w:val="32"/>
          <w:szCs w:val="32"/>
        </w:rPr>
        <w:t>)</w:t>
      </w:r>
    </w:p>
    <w:p w:rsidR="00F65BB1" w:rsidRPr="0080058F" w:rsidRDefault="00F65BB1">
      <w:pPr>
        <w:spacing w:before="160" w:after="100"/>
        <w:rPr>
          <w:rFonts w:asciiTheme="minorBidi" w:hAnsiTheme="minorBidi"/>
          <w:b/>
          <w:sz w:val="36"/>
          <w:szCs w:val="36"/>
        </w:rPr>
      </w:pPr>
    </w:p>
    <w:p w:rsidR="0080058F" w:rsidRPr="0080058F" w:rsidRDefault="00DC30DA" w:rsidP="0080058F">
      <w:pPr>
        <w:spacing w:after="30"/>
        <w:rPr>
          <w:rFonts w:asciiTheme="minorBidi" w:hAnsiTheme="minorBidi"/>
          <w:sz w:val="32"/>
          <w:szCs w:val="32"/>
        </w:rPr>
      </w:pPr>
      <w:r w:rsidRPr="00DC30DA">
        <w:rPr>
          <w:rFonts w:asciiTheme="minorBidi" w:hAnsiTheme="minorBidi"/>
          <w:b/>
          <w:bCs/>
          <w:sz w:val="36"/>
          <w:szCs w:val="36"/>
        </w:rPr>
        <w:t xml:space="preserve">Good Process Trades ______ </w:t>
      </w:r>
      <w:proofErr w:type="spellStart"/>
      <w:r w:rsidRPr="00DC30DA">
        <w:rPr>
          <w:rFonts w:asciiTheme="minorBidi" w:hAnsiTheme="minorBidi"/>
          <w:b/>
          <w:bCs/>
          <w:sz w:val="36"/>
          <w:szCs w:val="36"/>
        </w:rPr>
        <w:t>Trades</w:t>
      </w:r>
      <w:proofErr w:type="spellEnd"/>
      <w:r w:rsidRPr="00DC30DA">
        <w:rPr>
          <w:rFonts w:asciiTheme="minorBidi" w:hAnsiTheme="minorBidi"/>
          <w:b/>
          <w:bCs/>
          <w:sz w:val="36"/>
          <w:szCs w:val="36"/>
        </w:rPr>
        <w:t xml:space="preserve">    </w:t>
      </w:r>
    </w:p>
    <w:p w:rsidR="00DC30DA" w:rsidRPr="00DC30DA" w:rsidRDefault="00DC30DA" w:rsidP="0080058F">
      <w:pPr>
        <w:spacing w:after="100"/>
        <w:rPr>
          <w:rFonts w:asciiTheme="minorBidi" w:hAnsiTheme="minorBidi"/>
          <w:b/>
          <w:bCs/>
          <w:sz w:val="36"/>
          <w:szCs w:val="36"/>
        </w:rPr>
      </w:pPr>
      <w:r w:rsidRPr="00DC30DA">
        <w:rPr>
          <w:rFonts w:asciiTheme="minorBidi" w:hAnsiTheme="minorBidi"/>
          <w:b/>
          <w:bCs/>
          <w:sz w:val="36"/>
          <w:szCs w:val="36"/>
        </w:rPr>
        <w:t xml:space="preserve">Bad Process Trades ______ </w:t>
      </w:r>
      <w:proofErr w:type="spellStart"/>
      <w:r w:rsidRPr="00DC30DA">
        <w:rPr>
          <w:rFonts w:asciiTheme="minorBidi" w:hAnsiTheme="minorBidi"/>
          <w:b/>
          <w:bCs/>
          <w:sz w:val="36"/>
          <w:szCs w:val="36"/>
        </w:rPr>
        <w:t>Trades</w:t>
      </w:r>
      <w:proofErr w:type="spellEnd"/>
      <w:r w:rsidRPr="00DC30DA">
        <w:rPr>
          <w:rFonts w:asciiTheme="minorBidi" w:hAnsiTheme="minorBidi"/>
          <w:b/>
          <w:bCs/>
          <w:sz w:val="36"/>
          <w:szCs w:val="36"/>
        </w:rPr>
        <w:t xml:space="preserve">    </w:t>
      </w:r>
    </w:p>
    <w:p w:rsidR="0080058F" w:rsidRDefault="00DC30DA" w:rsidP="0080058F">
      <w:pPr>
        <w:spacing w:after="100"/>
        <w:rPr>
          <w:rFonts w:asciiTheme="minorBidi" w:hAnsiTheme="minorBidi"/>
          <w:b/>
          <w:bCs/>
          <w:sz w:val="36"/>
          <w:szCs w:val="36"/>
          <w:lang w:bidi="th-TH"/>
        </w:rPr>
      </w:pPr>
      <w:r>
        <w:rPr>
          <w:rFonts w:asciiTheme="minorBidi" w:hAnsiTheme="minorBidi"/>
          <w:b/>
          <w:bCs/>
          <w:sz w:val="36"/>
          <w:szCs w:val="36"/>
        </w:rPr>
        <w:t xml:space="preserve">Good </w:t>
      </w:r>
      <w:proofErr w:type="gramStart"/>
      <w:r>
        <w:rPr>
          <w:rFonts w:asciiTheme="minorBidi" w:hAnsiTheme="minorBidi"/>
          <w:b/>
          <w:bCs/>
          <w:sz w:val="36"/>
          <w:szCs w:val="36"/>
        </w:rPr>
        <w:t>Process(</w:t>
      </w:r>
      <w:proofErr w:type="gramEnd"/>
      <w:r>
        <w:rPr>
          <w:rFonts w:asciiTheme="minorBidi" w:hAnsiTheme="minorBidi"/>
          <w:b/>
          <w:bCs/>
          <w:sz w:val="36"/>
          <w:szCs w:val="36"/>
        </w:rPr>
        <w:t>%)</w:t>
      </w:r>
      <w:r w:rsidRPr="00DC30DA">
        <w:rPr>
          <w:rFonts w:asciiTheme="minorBidi" w:hAnsiTheme="minorBidi"/>
          <w:b/>
          <w:bCs/>
          <w:sz w:val="36"/>
          <w:szCs w:val="36"/>
        </w:rPr>
        <w:t>______ %</w:t>
      </w:r>
      <w:r w:rsidR="0080058F">
        <w:rPr>
          <w:rFonts w:asciiTheme="minorBidi" w:hAnsiTheme="minorBidi"/>
          <w:b/>
          <w:bCs/>
          <w:sz w:val="36"/>
          <w:szCs w:val="36"/>
        </w:rPr>
        <w:t xml:space="preserve">   </w:t>
      </w:r>
    </w:p>
    <w:p w:rsidR="00DC30DA" w:rsidRPr="00DC30DA" w:rsidRDefault="0080058F" w:rsidP="00DC30DA">
      <w:pPr>
        <w:spacing w:after="100"/>
        <w:rPr>
          <w:rFonts w:asciiTheme="minorBidi" w:hAnsiTheme="minorBidi"/>
          <w:b/>
          <w:bCs/>
          <w:sz w:val="36"/>
          <w:szCs w:val="36"/>
          <w:cs/>
          <w:lang w:bidi="th-TH"/>
        </w:rPr>
      </w:pPr>
      <w:r>
        <w:rPr>
          <w:rFonts w:asciiTheme="minorBidi" w:hAnsiTheme="minorBidi" w:hint="cs"/>
          <w:b/>
          <w:bCs/>
          <w:sz w:val="36"/>
          <w:szCs w:val="36"/>
          <w:cs/>
          <w:lang w:bidi="th-TH"/>
        </w:rPr>
        <w:t xml:space="preserve">(เอาผลจาก </w:t>
      </w:r>
      <w:r>
        <w:rPr>
          <w:rFonts w:asciiTheme="minorBidi" w:hAnsiTheme="minorBidi"/>
          <w:b/>
          <w:bCs/>
          <w:sz w:val="36"/>
          <w:szCs w:val="36"/>
          <w:lang w:bidi="th-TH"/>
        </w:rPr>
        <w:t xml:space="preserve">Day </w:t>
      </w:r>
      <w:r>
        <w:rPr>
          <w:rFonts w:asciiTheme="minorBidi" w:hAnsiTheme="minorBidi" w:hint="cs"/>
          <w:b/>
          <w:bCs/>
          <w:sz w:val="36"/>
          <w:szCs w:val="36"/>
          <w:cs/>
          <w:lang w:bidi="th-TH"/>
        </w:rPr>
        <w:t>มารวมกัน)</w:t>
      </w:r>
    </w:p>
    <w:p w:rsidR="0080058F" w:rsidRDefault="0080058F">
      <w:pPr>
        <w:spacing w:before="240" w:after="100"/>
        <w:rPr>
          <w:rFonts w:asciiTheme="minorBidi" w:hAnsiTheme="minorBidi"/>
          <w:b/>
          <w:sz w:val="36"/>
          <w:szCs w:val="36"/>
        </w:rPr>
      </w:pPr>
    </w:p>
    <w:p w:rsidR="00F65BB1" w:rsidRPr="0039159A" w:rsidRDefault="005D55FE">
      <w:pPr>
        <w:spacing w:before="240" w:after="100"/>
        <w:rPr>
          <w:rFonts w:asciiTheme="minorBidi" w:hAnsiTheme="minorBidi"/>
          <w:sz w:val="48"/>
          <w:szCs w:val="48"/>
        </w:rPr>
      </w:pPr>
      <w:r w:rsidRPr="0039159A">
        <w:rPr>
          <w:rFonts w:asciiTheme="minorBidi" w:hAnsiTheme="minorBidi"/>
          <w:b/>
          <w:sz w:val="48"/>
          <w:szCs w:val="48"/>
        </w:rPr>
        <w:lastRenderedPageBreak/>
        <w:t>PROCESS REVIEW</w:t>
      </w:r>
    </w:p>
    <w:p w:rsidR="00F65BB1" w:rsidRPr="005D55FE" w:rsidRDefault="005D55FE">
      <w:pPr>
        <w:spacing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 xml:space="preserve">Planning    </w:t>
      </w:r>
      <w:r w:rsidR="00B00311">
        <w:rPr>
          <w:rFonts w:asciiTheme="minorBidi" w:hAnsiTheme="minorBidi"/>
          <w:sz w:val="36"/>
          <w:szCs w:val="36"/>
        </w:rPr>
        <w:tab/>
      </w:r>
      <w:r w:rsidR="00B00311">
        <w:rPr>
          <w:rFonts w:asciiTheme="minorBidi" w:hAnsiTheme="minorBidi"/>
          <w:sz w:val="36"/>
          <w:szCs w:val="36"/>
        </w:rPr>
        <w:tab/>
      </w:r>
      <w:r w:rsidR="00DC30DA">
        <w:rPr>
          <w:rFonts w:asciiTheme="minorBidi" w:hAnsiTheme="minorBidi"/>
          <w:sz w:val="36"/>
          <w:szCs w:val="36"/>
        </w:rPr>
        <w:tab/>
      </w:r>
      <w:r w:rsidR="00DC30DA">
        <w:rPr>
          <w:rFonts w:asciiTheme="minorBidi" w:hAnsiTheme="minorBidi"/>
          <w:sz w:val="36"/>
          <w:szCs w:val="36"/>
        </w:rPr>
        <w:tab/>
      </w:r>
      <w:r w:rsidR="00DC30DA">
        <w:rPr>
          <w:rFonts w:asciiTheme="minorBidi" w:hAnsiTheme="minorBidi"/>
          <w:sz w:val="36"/>
          <w:szCs w:val="36"/>
        </w:rPr>
        <w:tab/>
      </w:r>
      <w:r w:rsidR="00DC30DA">
        <w:rPr>
          <w:rFonts w:asciiTheme="minorBidi" w:hAnsiTheme="minorBidi"/>
          <w:sz w:val="36"/>
          <w:szCs w:val="36"/>
        </w:rPr>
        <w:tab/>
      </w:r>
      <w:r w:rsidR="0080058F">
        <w:rPr>
          <w:rFonts w:asciiTheme="minorBidi" w:hAnsiTheme="minorBidi"/>
          <w:sz w:val="36"/>
          <w:szCs w:val="36"/>
        </w:rPr>
        <w:t xml:space="preserve"> </w:t>
      </w:r>
      <w:r w:rsidRPr="005D55FE">
        <w:rPr>
          <w:rFonts w:asciiTheme="minorBidi" w:hAnsiTheme="minorBidi"/>
          <w:sz w:val="36"/>
          <w:szCs w:val="36"/>
        </w:rPr>
        <w:t>1   2   3   4   5</w:t>
      </w:r>
    </w:p>
    <w:p w:rsidR="00F65BB1" w:rsidRPr="005D55FE" w:rsidRDefault="005D55FE">
      <w:pPr>
        <w:spacing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 xml:space="preserve">Execution    </w:t>
      </w:r>
      <w:r w:rsidR="00B00311">
        <w:rPr>
          <w:rFonts w:asciiTheme="minorBidi" w:hAnsiTheme="minorBidi"/>
          <w:sz w:val="36"/>
          <w:szCs w:val="36"/>
        </w:rPr>
        <w:tab/>
      </w:r>
      <w:r w:rsidR="00B00311">
        <w:rPr>
          <w:rFonts w:asciiTheme="minorBidi" w:hAnsiTheme="minorBidi"/>
          <w:sz w:val="36"/>
          <w:szCs w:val="36"/>
        </w:rPr>
        <w:tab/>
      </w:r>
      <w:r w:rsidR="00B00311">
        <w:rPr>
          <w:rFonts w:asciiTheme="minorBidi" w:hAnsiTheme="minorBidi"/>
          <w:sz w:val="36"/>
          <w:szCs w:val="36"/>
        </w:rPr>
        <w:tab/>
      </w:r>
      <w:r w:rsidR="00B00311">
        <w:rPr>
          <w:rFonts w:asciiTheme="minorBidi" w:hAnsiTheme="minorBidi"/>
          <w:sz w:val="36"/>
          <w:szCs w:val="36"/>
        </w:rPr>
        <w:tab/>
      </w:r>
      <w:r w:rsidR="00B00311">
        <w:rPr>
          <w:rFonts w:asciiTheme="minorBidi" w:hAnsiTheme="minorBidi"/>
          <w:sz w:val="36"/>
          <w:szCs w:val="36"/>
        </w:rPr>
        <w:tab/>
      </w:r>
      <w:r w:rsidR="00B00311">
        <w:rPr>
          <w:rFonts w:asciiTheme="minorBidi" w:hAnsiTheme="minorBidi"/>
          <w:sz w:val="36"/>
          <w:szCs w:val="36"/>
        </w:rPr>
        <w:tab/>
      </w:r>
      <w:r w:rsidRPr="005D55FE">
        <w:rPr>
          <w:rFonts w:asciiTheme="minorBidi" w:hAnsiTheme="minorBidi"/>
          <w:sz w:val="36"/>
          <w:szCs w:val="36"/>
        </w:rPr>
        <w:t xml:space="preserve"> 1   2   3   4   5</w:t>
      </w:r>
    </w:p>
    <w:p w:rsidR="00F65BB1" w:rsidRPr="005D55FE" w:rsidRDefault="005D55FE">
      <w:pPr>
        <w:spacing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 xml:space="preserve">Risk Management     </w:t>
      </w:r>
      <w:r w:rsidR="00B00311">
        <w:rPr>
          <w:rFonts w:asciiTheme="minorBidi" w:hAnsiTheme="minorBidi"/>
          <w:sz w:val="36"/>
          <w:szCs w:val="36"/>
        </w:rPr>
        <w:tab/>
      </w:r>
      <w:r w:rsidR="00B00311">
        <w:rPr>
          <w:rFonts w:asciiTheme="minorBidi" w:hAnsiTheme="minorBidi"/>
          <w:sz w:val="36"/>
          <w:szCs w:val="36"/>
        </w:rPr>
        <w:tab/>
      </w:r>
      <w:r w:rsidR="00B00311">
        <w:rPr>
          <w:rFonts w:asciiTheme="minorBidi" w:hAnsiTheme="minorBidi"/>
          <w:sz w:val="36"/>
          <w:szCs w:val="36"/>
        </w:rPr>
        <w:tab/>
      </w:r>
      <w:r w:rsidR="00B00311">
        <w:rPr>
          <w:rFonts w:asciiTheme="minorBidi" w:hAnsiTheme="minorBidi"/>
          <w:sz w:val="36"/>
          <w:szCs w:val="36"/>
        </w:rPr>
        <w:tab/>
      </w:r>
      <w:r w:rsidR="00DC30DA">
        <w:rPr>
          <w:rFonts w:asciiTheme="minorBidi" w:hAnsiTheme="minorBidi"/>
          <w:sz w:val="36"/>
          <w:szCs w:val="36"/>
        </w:rPr>
        <w:t xml:space="preserve"> </w:t>
      </w:r>
      <w:r w:rsidRPr="005D55FE">
        <w:rPr>
          <w:rFonts w:asciiTheme="minorBidi" w:hAnsiTheme="minorBidi"/>
          <w:sz w:val="36"/>
          <w:szCs w:val="36"/>
        </w:rPr>
        <w:t>1   2   3   4   5</w:t>
      </w:r>
    </w:p>
    <w:p w:rsidR="00F65BB1" w:rsidRPr="005D55FE" w:rsidRDefault="005D55FE">
      <w:pPr>
        <w:spacing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 xml:space="preserve">Discipline    </w:t>
      </w:r>
      <w:r w:rsidR="00B00311">
        <w:rPr>
          <w:rFonts w:asciiTheme="minorBidi" w:hAnsiTheme="minorBidi"/>
          <w:sz w:val="36"/>
          <w:szCs w:val="36"/>
        </w:rPr>
        <w:tab/>
      </w:r>
      <w:r w:rsidR="00B00311">
        <w:rPr>
          <w:rFonts w:asciiTheme="minorBidi" w:hAnsiTheme="minorBidi"/>
          <w:sz w:val="36"/>
          <w:szCs w:val="36"/>
        </w:rPr>
        <w:tab/>
      </w:r>
      <w:r w:rsidR="00B00311">
        <w:rPr>
          <w:rFonts w:asciiTheme="minorBidi" w:hAnsiTheme="minorBidi"/>
          <w:sz w:val="36"/>
          <w:szCs w:val="36"/>
        </w:rPr>
        <w:tab/>
      </w:r>
      <w:r w:rsidR="00B00311">
        <w:rPr>
          <w:rFonts w:asciiTheme="minorBidi" w:hAnsiTheme="minorBidi"/>
          <w:sz w:val="36"/>
          <w:szCs w:val="36"/>
        </w:rPr>
        <w:tab/>
      </w:r>
      <w:r w:rsidR="00B00311">
        <w:rPr>
          <w:rFonts w:asciiTheme="minorBidi" w:hAnsiTheme="minorBidi"/>
          <w:sz w:val="36"/>
          <w:szCs w:val="36"/>
        </w:rPr>
        <w:tab/>
      </w:r>
      <w:r w:rsidR="00B00311">
        <w:rPr>
          <w:rFonts w:asciiTheme="minorBidi" w:hAnsiTheme="minorBidi"/>
          <w:sz w:val="36"/>
          <w:szCs w:val="36"/>
        </w:rPr>
        <w:tab/>
      </w:r>
      <w:r w:rsidRPr="005D55FE">
        <w:rPr>
          <w:rFonts w:asciiTheme="minorBidi" w:hAnsiTheme="minorBidi"/>
          <w:sz w:val="36"/>
          <w:szCs w:val="36"/>
        </w:rPr>
        <w:t xml:space="preserve"> 1   2   3   4   5</w:t>
      </w:r>
    </w:p>
    <w:p w:rsidR="00F65BB1" w:rsidRPr="0080058F" w:rsidRDefault="005D55FE">
      <w:pPr>
        <w:spacing w:after="100"/>
        <w:rPr>
          <w:rFonts w:asciiTheme="minorBidi" w:hAnsiTheme="minorBidi"/>
          <w:sz w:val="36"/>
          <w:szCs w:val="36"/>
        </w:rPr>
      </w:pPr>
      <w:r w:rsidRPr="0080058F">
        <w:rPr>
          <w:rFonts w:asciiTheme="minorBidi" w:hAnsiTheme="minorBidi"/>
          <w:b/>
          <w:sz w:val="36"/>
          <w:szCs w:val="36"/>
        </w:rPr>
        <w:t>WEEKLY PROCESS SCORE ______ /20</w:t>
      </w:r>
    </w:p>
    <w:p w:rsidR="00DC30DA" w:rsidRDefault="005D55FE" w:rsidP="00DC30DA">
      <w:pPr>
        <w:spacing w:after="40" w:line="240" w:lineRule="auto"/>
        <w:rPr>
          <w:rFonts w:asciiTheme="minorBidi" w:hAnsiTheme="minorBidi"/>
          <w:sz w:val="36"/>
          <w:szCs w:val="36"/>
          <w:lang w:bidi="th-TH"/>
        </w:rPr>
      </w:pPr>
      <w:r w:rsidRPr="005D55FE">
        <w:rPr>
          <w:rFonts w:asciiTheme="minorBidi" w:hAnsiTheme="minorBidi"/>
          <w:sz w:val="36"/>
          <w:szCs w:val="36"/>
        </w:rPr>
        <w:t xml:space="preserve">1 —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ต้องปรับปรุงมาก</w:t>
      </w:r>
      <w:r w:rsidRPr="005D55FE">
        <w:rPr>
          <w:rFonts w:asciiTheme="minorBidi" w:hAnsiTheme="minorBidi"/>
          <w:sz w:val="36"/>
          <w:szCs w:val="36"/>
        </w:rPr>
        <w:t xml:space="preserve">: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หลุด </w:t>
      </w:r>
      <w:r w:rsidRPr="005D55FE">
        <w:rPr>
          <w:rFonts w:asciiTheme="minorBidi" w:hAnsiTheme="minorBidi"/>
          <w:sz w:val="36"/>
          <w:szCs w:val="36"/>
        </w:rPr>
        <w:t xml:space="preserve">Process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บ่อย</w:t>
      </w:r>
      <w:r w:rsidR="00DC30DA">
        <w:rPr>
          <w:rFonts w:asciiTheme="minorBidi" w:hAnsiTheme="minorBidi"/>
          <w:sz w:val="36"/>
          <w:szCs w:val="36"/>
          <w:lang w:bidi="th-TH"/>
        </w:rPr>
        <w:t xml:space="preserve">     </w:t>
      </w:r>
    </w:p>
    <w:p w:rsidR="00F65BB1" w:rsidRPr="005D55FE" w:rsidRDefault="005D55FE" w:rsidP="00DC30DA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 xml:space="preserve">2 —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ยังไม่สม่ำเสมอ</w:t>
      </w:r>
      <w:r w:rsidRPr="005D55FE">
        <w:rPr>
          <w:rFonts w:asciiTheme="minorBidi" w:hAnsiTheme="minorBidi"/>
          <w:sz w:val="36"/>
          <w:szCs w:val="36"/>
        </w:rPr>
        <w:t xml:space="preserve">: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ทำได้บางครั้ง แต่ยังหลุด </w:t>
      </w:r>
      <w:r w:rsidRPr="005D55FE">
        <w:rPr>
          <w:rFonts w:asciiTheme="minorBidi" w:hAnsiTheme="minorBidi"/>
          <w:sz w:val="36"/>
          <w:szCs w:val="36"/>
        </w:rPr>
        <w:t xml:space="preserve">Process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ค่อนข้างบ่อย</w:t>
      </w:r>
    </w:p>
    <w:p w:rsidR="00F65BB1" w:rsidRPr="005D55FE" w:rsidRDefault="005D55FE" w:rsidP="00DC30DA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 xml:space="preserve">3 —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ปานกลาง</w:t>
      </w:r>
      <w:r w:rsidRPr="005D55FE">
        <w:rPr>
          <w:rFonts w:asciiTheme="minorBidi" w:hAnsiTheme="minorBidi"/>
          <w:sz w:val="36"/>
          <w:szCs w:val="36"/>
        </w:rPr>
        <w:t xml:space="preserve">: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ทำได้มากขึ้น แต่ยังมีบางจุดที่ต้องพัฒนา</w:t>
      </w:r>
    </w:p>
    <w:p w:rsidR="00F65BB1" w:rsidRPr="005D55FE" w:rsidRDefault="005D55FE" w:rsidP="00DC30DA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 xml:space="preserve">4 —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ทำได้ดี</w:t>
      </w:r>
      <w:r w:rsidRPr="005D55FE">
        <w:rPr>
          <w:rFonts w:asciiTheme="minorBidi" w:hAnsiTheme="minorBidi"/>
          <w:sz w:val="36"/>
          <w:szCs w:val="36"/>
        </w:rPr>
        <w:t xml:space="preserve">: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ทำตาม </w:t>
      </w:r>
      <w:r w:rsidRPr="005D55FE">
        <w:rPr>
          <w:rFonts w:asciiTheme="minorBidi" w:hAnsiTheme="minorBidi"/>
          <w:sz w:val="36"/>
          <w:szCs w:val="36"/>
        </w:rPr>
        <w:t xml:space="preserve">Process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ได้เกือบตลอด มีหลุดบ้างเล็กน้อย</w:t>
      </w:r>
    </w:p>
    <w:p w:rsidR="00F65BB1" w:rsidRPr="005D55FE" w:rsidRDefault="005D55FE" w:rsidP="00DC30DA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 xml:space="preserve">5 —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ทำได้ดีและสม่ำเสมอ</w:t>
      </w:r>
      <w:r w:rsidRPr="005D55FE">
        <w:rPr>
          <w:rFonts w:asciiTheme="minorBidi" w:hAnsiTheme="minorBidi"/>
          <w:sz w:val="36"/>
          <w:szCs w:val="36"/>
        </w:rPr>
        <w:t xml:space="preserve">: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รักษา </w:t>
      </w:r>
      <w:r w:rsidRPr="005D55FE">
        <w:rPr>
          <w:rFonts w:asciiTheme="minorBidi" w:hAnsiTheme="minorBidi"/>
          <w:sz w:val="36"/>
          <w:szCs w:val="36"/>
        </w:rPr>
        <w:t xml:space="preserve">Process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และกฎของตัวเองได้อย่างสม่ำเสมอ</w:t>
      </w:r>
    </w:p>
    <w:p w:rsidR="00F65BB1" w:rsidRPr="005D55FE" w:rsidRDefault="005D55FE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39159A" w:rsidRDefault="005D55FE">
      <w:pPr>
        <w:pStyle w:val="H1X"/>
        <w:spacing w:after="20"/>
        <w:rPr>
          <w:rFonts w:asciiTheme="minorBidi" w:hAnsiTheme="minorBidi"/>
          <w:bCs/>
          <w:sz w:val="72"/>
          <w:szCs w:val="72"/>
        </w:rPr>
      </w:pPr>
      <w:r w:rsidRPr="0039159A">
        <w:rPr>
          <w:rFonts w:asciiTheme="minorBidi" w:hAnsiTheme="minorBidi"/>
          <w:bCs/>
          <w:sz w:val="72"/>
          <w:szCs w:val="72"/>
        </w:rPr>
        <w:lastRenderedPageBreak/>
        <w:t>WEEK 1 — SETUP + SESSION REVIEW</w:t>
      </w:r>
    </w:p>
    <w:p w:rsidR="00F65BB1" w:rsidRPr="0039159A" w:rsidRDefault="005D55FE">
      <w:pPr>
        <w:spacing w:after="100"/>
        <w:rPr>
          <w:rFonts w:asciiTheme="minorBidi" w:hAnsiTheme="minorBidi"/>
          <w:sz w:val="48"/>
          <w:szCs w:val="48"/>
        </w:rPr>
      </w:pPr>
      <w:r w:rsidRPr="0039159A">
        <w:rPr>
          <w:rFonts w:asciiTheme="minorBidi" w:hAnsiTheme="minorBidi"/>
          <w:b/>
          <w:sz w:val="48"/>
          <w:szCs w:val="48"/>
        </w:rPr>
        <w:t>SETUP REVIEW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494"/>
        <w:gridCol w:w="2494"/>
        <w:gridCol w:w="2494"/>
      </w:tblGrid>
      <w:tr w:rsidR="00F65BB1" w:rsidRPr="005D55FE">
        <w:trPr>
          <w:trHeight w:val="454"/>
          <w:jc w:val="center"/>
        </w:trPr>
        <w:tc>
          <w:tcPr>
            <w:tcW w:w="2494" w:type="dxa"/>
          </w:tcPr>
          <w:p w:rsidR="00F65BB1" w:rsidRPr="005D55FE" w:rsidRDefault="005D55FE" w:rsidP="0039159A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SETUP</w:t>
            </w:r>
          </w:p>
        </w:tc>
        <w:tc>
          <w:tcPr>
            <w:tcW w:w="2494" w:type="dxa"/>
          </w:tcPr>
          <w:p w:rsidR="00F65BB1" w:rsidRPr="005D55FE" w:rsidRDefault="005D55FE" w:rsidP="0039159A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TRADES</w:t>
            </w:r>
          </w:p>
        </w:tc>
        <w:tc>
          <w:tcPr>
            <w:tcW w:w="2494" w:type="dxa"/>
          </w:tcPr>
          <w:p w:rsidR="00F65BB1" w:rsidRPr="005D55FE" w:rsidRDefault="005D55FE" w:rsidP="0039159A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NET R</w:t>
            </w:r>
          </w:p>
        </w:tc>
        <w:tc>
          <w:tcPr>
            <w:tcW w:w="2494" w:type="dxa"/>
          </w:tcPr>
          <w:p w:rsidR="00F65BB1" w:rsidRPr="005D55FE" w:rsidRDefault="005D55FE" w:rsidP="0039159A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GOOD PROCESS</w:t>
            </w:r>
          </w:p>
        </w:tc>
      </w:tr>
      <w:tr w:rsidR="00F65BB1" w:rsidRPr="005D55FE">
        <w:trPr>
          <w:trHeight w:val="454"/>
          <w:jc w:val="center"/>
        </w:trPr>
        <w:tc>
          <w:tcPr>
            <w:tcW w:w="2494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F65BB1" w:rsidRPr="005D55FE">
        <w:trPr>
          <w:trHeight w:val="454"/>
          <w:jc w:val="center"/>
        </w:trPr>
        <w:tc>
          <w:tcPr>
            <w:tcW w:w="2494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F65BB1" w:rsidRPr="005D55FE">
        <w:trPr>
          <w:trHeight w:val="454"/>
          <w:jc w:val="center"/>
        </w:trPr>
        <w:tc>
          <w:tcPr>
            <w:tcW w:w="2494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</w:tbl>
    <w:p w:rsidR="00F65BB1" w:rsidRPr="0039159A" w:rsidRDefault="005D55FE" w:rsidP="0039159A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39159A">
        <w:rPr>
          <w:rFonts w:asciiTheme="minorBidi" w:hAnsiTheme="minorBidi"/>
          <w:sz w:val="32"/>
          <w:szCs w:val="32"/>
        </w:rPr>
        <w:t xml:space="preserve">SETUP = Setup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ที่ใช้เข้า </w:t>
      </w:r>
      <w:r w:rsidRPr="0039159A">
        <w:rPr>
          <w:rFonts w:asciiTheme="minorBidi" w:hAnsiTheme="minorBidi"/>
          <w:sz w:val="32"/>
          <w:szCs w:val="32"/>
        </w:rPr>
        <w:t>Trade</w:t>
      </w:r>
    </w:p>
    <w:p w:rsidR="00F65BB1" w:rsidRPr="0039159A" w:rsidRDefault="005D55FE" w:rsidP="0039159A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39159A">
        <w:rPr>
          <w:rFonts w:asciiTheme="minorBidi" w:hAnsiTheme="minorBidi"/>
          <w:sz w:val="32"/>
          <w:szCs w:val="32"/>
        </w:rPr>
        <w:t xml:space="preserve">TRADES =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จำนวน </w:t>
      </w:r>
      <w:r w:rsidRPr="0039159A">
        <w:rPr>
          <w:rFonts w:asciiTheme="minorBidi" w:hAnsiTheme="minorBidi"/>
          <w:sz w:val="32"/>
          <w:szCs w:val="32"/>
        </w:rPr>
        <w:t xml:space="preserve">Trade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ของ </w:t>
      </w:r>
      <w:r w:rsidRPr="0039159A">
        <w:rPr>
          <w:rFonts w:asciiTheme="minorBidi" w:hAnsiTheme="minorBidi"/>
          <w:sz w:val="32"/>
          <w:szCs w:val="32"/>
        </w:rPr>
        <w:t xml:space="preserve">Setup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>นั้น</w:t>
      </w:r>
    </w:p>
    <w:p w:rsidR="00F65BB1" w:rsidRPr="0039159A" w:rsidRDefault="005D55FE" w:rsidP="0039159A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39159A">
        <w:rPr>
          <w:rFonts w:asciiTheme="minorBidi" w:hAnsiTheme="minorBidi"/>
          <w:sz w:val="32"/>
          <w:szCs w:val="32"/>
        </w:rPr>
        <w:t xml:space="preserve">NET R =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ผลรวม </w:t>
      </w:r>
      <w:r w:rsidRPr="0039159A">
        <w:rPr>
          <w:rFonts w:asciiTheme="minorBidi" w:hAnsiTheme="minorBidi"/>
          <w:sz w:val="32"/>
          <w:szCs w:val="32"/>
        </w:rPr>
        <w:t xml:space="preserve">R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ของ </w:t>
      </w:r>
      <w:r w:rsidRPr="0039159A">
        <w:rPr>
          <w:rFonts w:asciiTheme="minorBidi" w:hAnsiTheme="minorBidi"/>
          <w:sz w:val="32"/>
          <w:szCs w:val="32"/>
        </w:rPr>
        <w:t xml:space="preserve">Setup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>นั้น</w:t>
      </w:r>
    </w:p>
    <w:p w:rsidR="00F65BB1" w:rsidRPr="0039159A" w:rsidRDefault="005D55FE" w:rsidP="0039159A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39159A">
        <w:rPr>
          <w:rFonts w:asciiTheme="minorBidi" w:hAnsiTheme="minorBidi"/>
          <w:sz w:val="32"/>
          <w:szCs w:val="32"/>
        </w:rPr>
        <w:t xml:space="preserve">GOOD PROCESS =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จำนวน </w:t>
      </w:r>
      <w:r w:rsidRPr="0039159A">
        <w:rPr>
          <w:rFonts w:asciiTheme="minorBidi" w:hAnsiTheme="minorBidi"/>
          <w:sz w:val="32"/>
          <w:szCs w:val="32"/>
        </w:rPr>
        <w:t xml:space="preserve">Trade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ที่ทำตามแผนและกฎของ </w:t>
      </w:r>
      <w:r w:rsidRPr="0039159A">
        <w:rPr>
          <w:rFonts w:asciiTheme="minorBidi" w:hAnsiTheme="minorBidi"/>
          <w:sz w:val="32"/>
          <w:szCs w:val="32"/>
        </w:rPr>
        <w:t>Setup</w:t>
      </w:r>
    </w:p>
    <w:p w:rsidR="0039159A" w:rsidRDefault="0039159A">
      <w:pPr>
        <w:spacing w:before="140" w:after="100"/>
        <w:rPr>
          <w:rFonts w:asciiTheme="minorBidi" w:hAnsiTheme="minorBidi"/>
          <w:b/>
          <w:sz w:val="36"/>
          <w:szCs w:val="36"/>
        </w:rPr>
      </w:pPr>
    </w:p>
    <w:p w:rsidR="00F65BB1" w:rsidRPr="005D55FE" w:rsidRDefault="005D55FE">
      <w:pPr>
        <w:spacing w:before="140"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 xml:space="preserve">Setup </w:t>
      </w:r>
      <w:r w:rsidRPr="005D55FE">
        <w:rPr>
          <w:rFonts w:asciiTheme="minorBidi" w:hAnsiTheme="minorBidi"/>
          <w:b/>
          <w:bCs/>
          <w:sz w:val="36"/>
          <w:szCs w:val="36"/>
          <w:cs/>
          <w:lang w:bidi="th-TH"/>
        </w:rPr>
        <w:t>ที่ฉันทำได้ดีที่สุด</w:t>
      </w:r>
    </w:p>
    <w:p w:rsidR="00F65BB1" w:rsidRPr="0039159A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39159A" w:rsidRPr="0039159A" w:rsidRDefault="0039159A" w:rsidP="0039159A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39159A" w:rsidRDefault="0039159A">
      <w:pPr>
        <w:spacing w:after="100"/>
        <w:rPr>
          <w:rFonts w:asciiTheme="minorBidi" w:hAnsiTheme="minorBidi"/>
          <w:b/>
          <w:sz w:val="36"/>
          <w:szCs w:val="36"/>
        </w:rPr>
      </w:pPr>
    </w:p>
    <w:p w:rsidR="00F65BB1" w:rsidRPr="005D55FE" w:rsidRDefault="005D55FE">
      <w:pPr>
        <w:spacing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>WHAT DID I NOTICE?</w:t>
      </w:r>
    </w:p>
    <w:p w:rsidR="00F65BB1" w:rsidRPr="0039159A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39159A" w:rsidRPr="0039159A" w:rsidRDefault="0039159A" w:rsidP="0039159A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39159A" w:rsidRDefault="0039159A">
      <w:pPr>
        <w:spacing w:before="180" w:after="100"/>
        <w:rPr>
          <w:rFonts w:asciiTheme="minorBidi" w:hAnsiTheme="minorBidi"/>
          <w:b/>
          <w:sz w:val="36"/>
          <w:szCs w:val="36"/>
        </w:rPr>
      </w:pPr>
    </w:p>
    <w:p w:rsidR="0039159A" w:rsidRDefault="0039159A">
      <w:pPr>
        <w:spacing w:before="180" w:after="100"/>
        <w:rPr>
          <w:rFonts w:asciiTheme="minorBidi" w:hAnsiTheme="minorBidi"/>
          <w:b/>
          <w:sz w:val="36"/>
          <w:szCs w:val="36"/>
        </w:rPr>
      </w:pPr>
    </w:p>
    <w:p w:rsidR="0039159A" w:rsidRDefault="0039159A">
      <w:pPr>
        <w:spacing w:before="180" w:after="100"/>
        <w:rPr>
          <w:rFonts w:asciiTheme="minorBidi" w:hAnsiTheme="minorBidi"/>
          <w:b/>
          <w:sz w:val="36"/>
          <w:szCs w:val="36"/>
        </w:rPr>
      </w:pPr>
    </w:p>
    <w:p w:rsidR="0039159A" w:rsidRDefault="0039159A">
      <w:pPr>
        <w:spacing w:before="180" w:after="100"/>
        <w:rPr>
          <w:rFonts w:asciiTheme="minorBidi" w:hAnsiTheme="minorBidi"/>
          <w:b/>
          <w:sz w:val="36"/>
          <w:szCs w:val="36"/>
        </w:rPr>
      </w:pPr>
    </w:p>
    <w:p w:rsidR="00F65BB1" w:rsidRPr="0039159A" w:rsidRDefault="005D55FE">
      <w:pPr>
        <w:spacing w:before="180" w:after="100"/>
        <w:rPr>
          <w:rFonts w:asciiTheme="minorBidi" w:hAnsiTheme="minorBidi"/>
          <w:sz w:val="48"/>
          <w:szCs w:val="48"/>
        </w:rPr>
      </w:pPr>
      <w:r w:rsidRPr="0039159A">
        <w:rPr>
          <w:rFonts w:asciiTheme="minorBidi" w:hAnsiTheme="minorBidi"/>
          <w:b/>
          <w:sz w:val="48"/>
          <w:szCs w:val="48"/>
        </w:rPr>
        <w:lastRenderedPageBreak/>
        <w:t>SESSION REVIEW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96"/>
        <w:gridCol w:w="1996"/>
        <w:gridCol w:w="1996"/>
        <w:gridCol w:w="1996"/>
        <w:gridCol w:w="1996"/>
      </w:tblGrid>
      <w:tr w:rsidR="00F65BB1" w:rsidRPr="005D55FE">
        <w:trPr>
          <w:trHeight w:val="454"/>
          <w:jc w:val="center"/>
        </w:trPr>
        <w:tc>
          <w:tcPr>
            <w:tcW w:w="1996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SESSION</w:t>
            </w:r>
          </w:p>
        </w:tc>
        <w:tc>
          <w:tcPr>
            <w:tcW w:w="1996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TRADES</w:t>
            </w:r>
          </w:p>
        </w:tc>
        <w:tc>
          <w:tcPr>
            <w:tcW w:w="1996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NET R</w:t>
            </w:r>
          </w:p>
        </w:tc>
        <w:tc>
          <w:tcPr>
            <w:tcW w:w="1996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GOOD PROCESS</w:t>
            </w:r>
          </w:p>
        </w:tc>
        <w:tc>
          <w:tcPr>
            <w:tcW w:w="1996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BAD PROCESS</w:t>
            </w:r>
          </w:p>
        </w:tc>
      </w:tr>
      <w:tr w:rsidR="00F65BB1" w:rsidRPr="005D55FE">
        <w:trPr>
          <w:trHeight w:val="454"/>
          <w:jc w:val="center"/>
        </w:trPr>
        <w:tc>
          <w:tcPr>
            <w:tcW w:w="1996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Asia</w:t>
            </w: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F65BB1" w:rsidRPr="005D55FE">
        <w:trPr>
          <w:trHeight w:val="454"/>
          <w:jc w:val="center"/>
        </w:trPr>
        <w:tc>
          <w:tcPr>
            <w:tcW w:w="1996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London</w:t>
            </w: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F65BB1" w:rsidRPr="005D55FE">
        <w:trPr>
          <w:trHeight w:val="454"/>
          <w:jc w:val="center"/>
        </w:trPr>
        <w:tc>
          <w:tcPr>
            <w:tcW w:w="1996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New York</w:t>
            </w: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F65BB1" w:rsidRPr="005D55FE">
        <w:trPr>
          <w:trHeight w:val="454"/>
          <w:jc w:val="center"/>
        </w:trPr>
        <w:tc>
          <w:tcPr>
            <w:tcW w:w="1996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Other</w:t>
            </w: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</w:tbl>
    <w:p w:rsidR="00F65BB1" w:rsidRPr="0039159A" w:rsidRDefault="005D55FE" w:rsidP="0039159A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39159A">
        <w:rPr>
          <w:rFonts w:asciiTheme="minorBidi" w:hAnsiTheme="minorBidi"/>
          <w:sz w:val="32"/>
          <w:szCs w:val="32"/>
        </w:rPr>
        <w:t xml:space="preserve">SESSION =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ช่วงเวลาที่เข้า </w:t>
      </w:r>
      <w:r w:rsidRPr="0039159A">
        <w:rPr>
          <w:rFonts w:asciiTheme="minorBidi" w:hAnsiTheme="minorBidi"/>
          <w:sz w:val="32"/>
          <w:szCs w:val="32"/>
        </w:rPr>
        <w:t xml:space="preserve">Trade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เช่น </w:t>
      </w:r>
      <w:r w:rsidRPr="0039159A">
        <w:rPr>
          <w:rFonts w:asciiTheme="minorBidi" w:hAnsiTheme="minorBidi"/>
          <w:sz w:val="32"/>
          <w:szCs w:val="32"/>
        </w:rPr>
        <w:t xml:space="preserve">Asia, London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หรือ </w:t>
      </w:r>
      <w:r w:rsidRPr="0039159A">
        <w:rPr>
          <w:rFonts w:asciiTheme="minorBidi" w:hAnsiTheme="minorBidi"/>
          <w:sz w:val="32"/>
          <w:szCs w:val="32"/>
        </w:rPr>
        <w:t>New York</w:t>
      </w:r>
    </w:p>
    <w:p w:rsidR="00F65BB1" w:rsidRPr="0039159A" w:rsidRDefault="005D55FE" w:rsidP="0039159A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39159A">
        <w:rPr>
          <w:rFonts w:asciiTheme="minorBidi" w:hAnsiTheme="minorBidi"/>
          <w:sz w:val="32"/>
          <w:szCs w:val="32"/>
        </w:rPr>
        <w:t xml:space="preserve">TRADES =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จำนวน </w:t>
      </w:r>
      <w:r w:rsidRPr="0039159A">
        <w:rPr>
          <w:rFonts w:asciiTheme="minorBidi" w:hAnsiTheme="minorBidi"/>
          <w:sz w:val="32"/>
          <w:szCs w:val="32"/>
        </w:rPr>
        <w:t xml:space="preserve">Trade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ที่เกิดขึ้นใน </w:t>
      </w:r>
      <w:r w:rsidRPr="0039159A">
        <w:rPr>
          <w:rFonts w:asciiTheme="minorBidi" w:hAnsiTheme="minorBidi"/>
          <w:sz w:val="32"/>
          <w:szCs w:val="32"/>
        </w:rPr>
        <w:t xml:space="preserve">Session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>นั้น</w:t>
      </w:r>
    </w:p>
    <w:p w:rsidR="00F65BB1" w:rsidRPr="0039159A" w:rsidRDefault="005D55FE" w:rsidP="0039159A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39159A">
        <w:rPr>
          <w:rFonts w:asciiTheme="minorBidi" w:hAnsiTheme="minorBidi"/>
          <w:sz w:val="32"/>
          <w:szCs w:val="32"/>
        </w:rPr>
        <w:t xml:space="preserve">NET R =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ผลรวม </w:t>
      </w:r>
      <w:r w:rsidRPr="0039159A">
        <w:rPr>
          <w:rFonts w:asciiTheme="minorBidi" w:hAnsiTheme="minorBidi"/>
          <w:sz w:val="32"/>
          <w:szCs w:val="32"/>
        </w:rPr>
        <w:t xml:space="preserve">R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ของ </w:t>
      </w:r>
      <w:r w:rsidRPr="0039159A">
        <w:rPr>
          <w:rFonts w:asciiTheme="minorBidi" w:hAnsiTheme="minorBidi"/>
          <w:sz w:val="32"/>
          <w:szCs w:val="32"/>
        </w:rPr>
        <w:t xml:space="preserve">Session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>นั้น</w:t>
      </w:r>
    </w:p>
    <w:p w:rsidR="00F65BB1" w:rsidRPr="0039159A" w:rsidRDefault="005D55FE" w:rsidP="0039159A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39159A">
        <w:rPr>
          <w:rFonts w:asciiTheme="minorBidi" w:hAnsiTheme="minorBidi"/>
          <w:sz w:val="32"/>
          <w:szCs w:val="32"/>
        </w:rPr>
        <w:t xml:space="preserve">GOOD / BAD PROCESS =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จำนวน </w:t>
      </w:r>
      <w:r w:rsidRPr="0039159A">
        <w:rPr>
          <w:rFonts w:asciiTheme="minorBidi" w:hAnsiTheme="minorBidi"/>
          <w:sz w:val="32"/>
          <w:szCs w:val="32"/>
        </w:rPr>
        <w:t xml:space="preserve">Trade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ที่ทำตาม </w:t>
      </w:r>
      <w:r w:rsidRPr="0039159A">
        <w:rPr>
          <w:rFonts w:asciiTheme="minorBidi" w:hAnsiTheme="minorBidi"/>
          <w:sz w:val="32"/>
          <w:szCs w:val="32"/>
        </w:rPr>
        <w:t xml:space="preserve">/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>ไม่ทำตามแผนและกฎของตัวเอง</w:t>
      </w:r>
      <w:bookmarkStart w:id="0" w:name="_GoBack"/>
      <w:bookmarkEnd w:id="0"/>
    </w:p>
    <w:p w:rsidR="0039159A" w:rsidRDefault="0039159A">
      <w:pPr>
        <w:spacing w:before="140" w:after="100"/>
        <w:rPr>
          <w:rFonts w:asciiTheme="minorBidi" w:hAnsiTheme="minorBidi"/>
          <w:b/>
          <w:sz w:val="36"/>
          <w:szCs w:val="36"/>
        </w:rPr>
      </w:pPr>
    </w:p>
    <w:p w:rsidR="00F65BB1" w:rsidRPr="005D55FE" w:rsidRDefault="005D55FE">
      <w:pPr>
        <w:spacing w:before="140"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>ONE SESSION INSIGHT THIS WEEK</w:t>
      </w:r>
    </w:p>
    <w:p w:rsidR="00F65BB1" w:rsidRPr="0039159A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39159A" w:rsidRPr="0039159A" w:rsidRDefault="0039159A" w:rsidP="0039159A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5D55FE" w:rsidRDefault="005D55FE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39159A" w:rsidRDefault="005D55FE">
      <w:pPr>
        <w:pStyle w:val="H1X"/>
        <w:spacing w:after="20"/>
        <w:rPr>
          <w:rFonts w:asciiTheme="minorBidi" w:hAnsiTheme="minorBidi"/>
          <w:bCs/>
          <w:sz w:val="72"/>
          <w:szCs w:val="72"/>
        </w:rPr>
      </w:pPr>
      <w:r w:rsidRPr="0039159A">
        <w:rPr>
          <w:rFonts w:asciiTheme="minorBidi" w:hAnsiTheme="minorBidi"/>
          <w:bCs/>
          <w:sz w:val="72"/>
          <w:szCs w:val="72"/>
        </w:rPr>
        <w:lastRenderedPageBreak/>
        <w:t>WEEK 1 — MISTAKE + EMOTION REVIEW</w:t>
      </w:r>
    </w:p>
    <w:p w:rsidR="00F65BB1" w:rsidRPr="0039159A" w:rsidRDefault="005D55FE">
      <w:pPr>
        <w:spacing w:after="100"/>
        <w:rPr>
          <w:rFonts w:asciiTheme="minorBidi" w:hAnsiTheme="minorBidi"/>
          <w:sz w:val="48"/>
          <w:szCs w:val="48"/>
        </w:rPr>
      </w:pPr>
      <w:r w:rsidRPr="0039159A">
        <w:rPr>
          <w:rFonts w:asciiTheme="minorBidi" w:hAnsiTheme="minorBidi"/>
          <w:b/>
          <w:sz w:val="48"/>
          <w:szCs w:val="48"/>
        </w:rPr>
        <w:t>MISTAKE CHECK</w:t>
      </w:r>
    </w:p>
    <w:p w:rsidR="00F65BB1" w:rsidRPr="005D55FE" w:rsidRDefault="005D55FE">
      <w:pPr>
        <w:spacing w:after="100"/>
        <w:rPr>
          <w:rFonts w:asciiTheme="minorBidi" w:hAnsiTheme="minorBidi"/>
          <w:sz w:val="36"/>
          <w:szCs w:val="36"/>
        </w:rPr>
      </w:pP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FOMO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Revenge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Overtrade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Oversize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Early Entry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No Confirmation</w:t>
      </w:r>
    </w:p>
    <w:p w:rsidR="0039159A" w:rsidRDefault="005D55FE">
      <w:pPr>
        <w:spacing w:after="100"/>
        <w:rPr>
          <w:rFonts w:ascii="Segoe UI Symbol" w:hAnsi="Segoe UI Symbol" w:cs="Segoe UI Symbol"/>
          <w:sz w:val="36"/>
          <w:szCs w:val="36"/>
        </w:rPr>
      </w:pP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Chasing Price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Moved SL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Closed Too Early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Broke Risk Rule   </w:t>
      </w:r>
    </w:p>
    <w:p w:rsidR="00F65BB1" w:rsidRPr="005D55FE" w:rsidRDefault="005D55FE">
      <w:pPr>
        <w:spacing w:after="100"/>
        <w:rPr>
          <w:rFonts w:asciiTheme="minorBidi" w:hAnsiTheme="minorBidi"/>
          <w:sz w:val="36"/>
          <w:szCs w:val="36"/>
        </w:rPr>
      </w:pP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Other ______</w:t>
      </w:r>
    </w:p>
    <w:p w:rsidR="00F65BB1" w:rsidRPr="005D55FE" w:rsidRDefault="005D55FE">
      <w:pPr>
        <w:spacing w:before="140"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>MOST REPEATED MISTAKE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5D55FE" w:rsidRDefault="005D55FE">
      <w:pPr>
        <w:spacing w:before="160"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>EMOTION CHECK</w:t>
      </w:r>
    </w:p>
    <w:p w:rsidR="0039159A" w:rsidRDefault="005D55FE">
      <w:pPr>
        <w:spacing w:after="100"/>
        <w:rPr>
          <w:rFonts w:ascii="Segoe UI Symbol" w:hAnsi="Segoe UI Symbol" w:cs="Segoe UI Symbol"/>
          <w:sz w:val="36"/>
          <w:szCs w:val="36"/>
        </w:rPr>
      </w:pP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Calm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Fear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FOMO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Greed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Impatience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Boredom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Revenge   </w:t>
      </w:r>
    </w:p>
    <w:p w:rsidR="00F65BB1" w:rsidRPr="005D55FE" w:rsidRDefault="005D55FE">
      <w:pPr>
        <w:spacing w:after="100"/>
        <w:rPr>
          <w:rFonts w:asciiTheme="minorBidi" w:hAnsiTheme="minorBidi"/>
          <w:sz w:val="36"/>
          <w:szCs w:val="36"/>
        </w:rPr>
      </w:pP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Overconfidence</w:t>
      </w:r>
    </w:p>
    <w:p w:rsidR="00F65BB1" w:rsidRPr="005D55FE" w:rsidRDefault="005D55FE">
      <w:pPr>
        <w:spacing w:before="140"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 xml:space="preserve">Emotion </w:t>
      </w:r>
      <w:r w:rsidRPr="005D55FE">
        <w:rPr>
          <w:rFonts w:asciiTheme="minorBidi" w:hAnsiTheme="minorBidi"/>
          <w:b/>
          <w:bCs/>
          <w:sz w:val="36"/>
          <w:szCs w:val="36"/>
          <w:cs/>
          <w:lang w:bidi="th-TH"/>
        </w:rPr>
        <w:t>ที่มีผลมากที่สุด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39159A" w:rsidRDefault="0039159A">
      <w:pPr>
        <w:spacing w:after="100"/>
        <w:rPr>
          <w:rFonts w:asciiTheme="minorBidi" w:hAnsiTheme="minorBidi"/>
          <w:b/>
          <w:bCs/>
          <w:sz w:val="36"/>
          <w:szCs w:val="36"/>
          <w:lang w:bidi="th-TH"/>
        </w:rPr>
      </w:pPr>
    </w:p>
    <w:p w:rsidR="00F65BB1" w:rsidRPr="005D55FE" w:rsidRDefault="005D55FE">
      <w:pPr>
        <w:spacing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bCs/>
          <w:sz w:val="36"/>
          <w:szCs w:val="36"/>
          <w:cs/>
          <w:lang w:bidi="th-TH"/>
        </w:rPr>
        <w:t>มันมักเกิดขึ้นหลังจากอะไร</w:t>
      </w:r>
      <w:r w:rsidRPr="005D55FE">
        <w:rPr>
          <w:rFonts w:asciiTheme="minorBidi" w:hAnsiTheme="minorBidi"/>
          <w:b/>
          <w:sz w:val="36"/>
          <w:szCs w:val="36"/>
        </w:rPr>
        <w:t>?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5D55FE" w:rsidRDefault="005D55FE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39159A" w:rsidRDefault="005D55FE">
      <w:pPr>
        <w:pStyle w:val="H1X"/>
        <w:spacing w:after="20"/>
        <w:rPr>
          <w:rFonts w:asciiTheme="minorBidi" w:hAnsiTheme="minorBidi"/>
          <w:bCs/>
          <w:sz w:val="72"/>
          <w:szCs w:val="72"/>
        </w:rPr>
      </w:pPr>
      <w:r w:rsidRPr="0039159A">
        <w:rPr>
          <w:rFonts w:asciiTheme="minorBidi" w:hAnsiTheme="minorBidi"/>
          <w:bCs/>
          <w:sz w:val="72"/>
          <w:szCs w:val="72"/>
        </w:rPr>
        <w:lastRenderedPageBreak/>
        <w:t>WEEK 1 — WEEKLY REFLECTION</w:t>
      </w:r>
    </w:p>
    <w:p w:rsidR="00F65BB1" w:rsidRPr="0039159A" w:rsidRDefault="005D55FE">
      <w:pPr>
        <w:pStyle w:val="H2X"/>
        <w:spacing w:after="180"/>
        <w:rPr>
          <w:rFonts w:asciiTheme="minorBidi" w:hAnsiTheme="minorBidi"/>
          <w:sz w:val="48"/>
          <w:szCs w:val="48"/>
        </w:rPr>
      </w:pPr>
      <w:r w:rsidRPr="0039159A">
        <w:rPr>
          <w:rFonts w:asciiTheme="minorBidi" w:hAnsiTheme="minorBidi"/>
          <w:b w:val="0"/>
          <w:sz w:val="48"/>
          <w:szCs w:val="48"/>
          <w:cs/>
          <w:lang w:bidi="th-TH"/>
        </w:rPr>
        <w:t>สิ่งที่ฉันเรียนรู้จากสัปดาห์นี้</w:t>
      </w:r>
    </w:p>
    <w:p w:rsidR="00F65BB1" w:rsidRPr="005D55FE" w:rsidRDefault="005D55FE">
      <w:pPr>
        <w:spacing w:before="100" w:after="2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 xml:space="preserve">WHAT WORKED? — </w:t>
      </w:r>
      <w:r w:rsidRPr="005D55FE">
        <w:rPr>
          <w:rFonts w:asciiTheme="minorBidi" w:hAnsiTheme="minorBidi"/>
          <w:b/>
          <w:bCs/>
          <w:sz w:val="36"/>
          <w:szCs w:val="36"/>
          <w:cs/>
          <w:lang w:bidi="th-TH"/>
        </w:rPr>
        <w:t>สิ่งที่ควรทำซ้ำ</w:t>
      </w:r>
    </w:p>
    <w:p w:rsidR="00F65BB1" w:rsidRPr="0039159A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39159A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5D55FE" w:rsidRDefault="005D55FE">
      <w:pPr>
        <w:spacing w:before="100" w:after="2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 xml:space="preserve">WHAT DIDN'T WORK? — </w:t>
      </w:r>
      <w:r w:rsidRPr="005D55FE">
        <w:rPr>
          <w:rFonts w:asciiTheme="minorBidi" w:hAnsiTheme="minorBidi"/>
          <w:b/>
          <w:bCs/>
          <w:sz w:val="36"/>
          <w:szCs w:val="36"/>
          <w:cs/>
          <w:lang w:bidi="th-TH"/>
        </w:rPr>
        <w:t>สิ่งที่ควรหยุดหรือระวัง</w:t>
      </w:r>
    </w:p>
    <w:p w:rsidR="00F65BB1" w:rsidRPr="0039159A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39159A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5D55FE" w:rsidRDefault="005D55FE">
      <w:pPr>
        <w:spacing w:before="100" w:after="2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 xml:space="preserve">WHAT DID I LEARN? — </w:t>
      </w:r>
      <w:r w:rsidRPr="005D55FE">
        <w:rPr>
          <w:rFonts w:asciiTheme="minorBidi" w:hAnsiTheme="minorBidi"/>
          <w:b/>
          <w:bCs/>
          <w:sz w:val="36"/>
          <w:szCs w:val="36"/>
          <w:cs/>
          <w:lang w:bidi="th-TH"/>
        </w:rPr>
        <w:t>สิ่งที่ข้อมูลเริ่มบอกฉัน</w:t>
      </w:r>
    </w:p>
    <w:p w:rsidR="00F65BB1" w:rsidRPr="0039159A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39159A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5D55FE" w:rsidRDefault="005D55FE">
      <w:pPr>
        <w:spacing w:before="100" w:after="2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 xml:space="preserve">ONE FOCUS FOR NEXT WEEK — </w:t>
      </w:r>
      <w:r w:rsidRPr="005D55FE">
        <w:rPr>
          <w:rFonts w:asciiTheme="minorBidi" w:hAnsiTheme="minorBidi"/>
          <w:b/>
          <w:bCs/>
          <w:sz w:val="36"/>
          <w:szCs w:val="36"/>
          <w:cs/>
          <w:lang w:bidi="th-TH"/>
        </w:rPr>
        <w:t>สัปดาห์หน้าฉันจะปรับเพียงหนึ่งเรื่อง</w:t>
      </w:r>
    </w:p>
    <w:p w:rsidR="00F65BB1" w:rsidRPr="0039159A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39159A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39159A" w:rsidRDefault="0039159A">
      <w:pPr>
        <w:spacing w:before="120" w:after="100"/>
        <w:jc w:val="center"/>
        <w:rPr>
          <w:rFonts w:asciiTheme="minorBidi" w:hAnsiTheme="minorBidi"/>
          <w:b/>
          <w:sz w:val="36"/>
          <w:szCs w:val="36"/>
        </w:rPr>
      </w:pPr>
    </w:p>
    <w:p w:rsidR="00F65BB1" w:rsidRPr="0039159A" w:rsidRDefault="005D55FE">
      <w:pPr>
        <w:spacing w:before="120" w:after="100"/>
        <w:jc w:val="center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b/>
          <w:sz w:val="40"/>
          <w:szCs w:val="40"/>
        </w:rPr>
        <w:t>ONE SMALL IMPROVEMENT. REPEATED CONSISTENTLY.</w:t>
      </w:r>
    </w:p>
    <w:p w:rsidR="00F65BB1" w:rsidRPr="005D55FE" w:rsidRDefault="005D55FE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39159A" w:rsidRPr="00B00311" w:rsidRDefault="00907BA1" w:rsidP="0039159A">
      <w:pPr>
        <w:pStyle w:val="H1X"/>
        <w:spacing w:after="20"/>
        <w:rPr>
          <w:rFonts w:asciiTheme="minorBidi" w:hAnsiTheme="minorBidi"/>
          <w:bCs/>
          <w:sz w:val="72"/>
          <w:szCs w:val="72"/>
        </w:rPr>
      </w:pPr>
      <w:r>
        <w:rPr>
          <w:rFonts w:asciiTheme="minorBidi" w:hAnsiTheme="minorBidi"/>
          <w:bCs/>
          <w:sz w:val="72"/>
          <w:szCs w:val="72"/>
        </w:rPr>
        <w:lastRenderedPageBreak/>
        <w:t>WEEK 2</w:t>
      </w:r>
      <w:r w:rsidR="0039159A" w:rsidRPr="00B00311">
        <w:rPr>
          <w:rFonts w:asciiTheme="minorBidi" w:hAnsiTheme="minorBidi"/>
          <w:bCs/>
          <w:sz w:val="72"/>
          <w:szCs w:val="72"/>
        </w:rPr>
        <w:t xml:space="preserve"> — WEEKLY SNAPSHOT</w:t>
      </w:r>
    </w:p>
    <w:p w:rsidR="0039159A" w:rsidRDefault="0039159A" w:rsidP="0039159A">
      <w:pPr>
        <w:pStyle w:val="H2X"/>
        <w:spacing w:after="180"/>
        <w:rPr>
          <w:rFonts w:asciiTheme="minorBidi" w:hAnsiTheme="minorBidi"/>
          <w:bCs/>
          <w:sz w:val="40"/>
          <w:szCs w:val="40"/>
        </w:rPr>
      </w:pPr>
      <w:r w:rsidRPr="00B00311">
        <w:rPr>
          <w:rFonts w:asciiTheme="minorBidi" w:hAnsiTheme="minorBidi"/>
          <w:bCs/>
          <w:sz w:val="48"/>
          <w:szCs w:val="48"/>
          <w:cs/>
          <w:lang w:bidi="th-TH"/>
        </w:rPr>
        <w:t>ภาพรวมของสัปดาห์</w:t>
      </w:r>
      <w:r>
        <w:rPr>
          <w:rFonts w:asciiTheme="minorBidi" w:hAnsiTheme="minorBidi"/>
          <w:bCs/>
          <w:sz w:val="48"/>
          <w:szCs w:val="48"/>
          <w:lang w:bidi="th-TH"/>
        </w:rPr>
        <w:tab/>
      </w:r>
      <w:r>
        <w:rPr>
          <w:rFonts w:asciiTheme="minorBidi" w:hAnsiTheme="minorBidi"/>
          <w:bCs/>
          <w:sz w:val="48"/>
          <w:szCs w:val="48"/>
          <w:lang w:bidi="th-TH"/>
        </w:rPr>
        <w:tab/>
      </w:r>
      <w:r>
        <w:rPr>
          <w:rFonts w:asciiTheme="minorBidi" w:hAnsiTheme="minorBidi"/>
          <w:bCs/>
          <w:sz w:val="48"/>
          <w:szCs w:val="48"/>
          <w:lang w:bidi="th-TH"/>
        </w:rPr>
        <w:tab/>
      </w:r>
      <w:r>
        <w:rPr>
          <w:rFonts w:asciiTheme="minorBidi" w:hAnsiTheme="minorBidi"/>
          <w:bCs/>
          <w:sz w:val="48"/>
          <w:szCs w:val="48"/>
          <w:lang w:bidi="th-TH"/>
        </w:rPr>
        <w:tab/>
      </w:r>
    </w:p>
    <w:p w:rsidR="0039159A" w:rsidRPr="00DC30DA" w:rsidRDefault="0039159A" w:rsidP="0039159A">
      <w:pPr>
        <w:pStyle w:val="H2X"/>
        <w:spacing w:after="180"/>
        <w:rPr>
          <w:rFonts w:asciiTheme="minorBidi" w:hAnsiTheme="minorBidi"/>
          <w:bCs/>
          <w:sz w:val="52"/>
          <w:szCs w:val="52"/>
        </w:rPr>
      </w:pPr>
      <w:proofErr w:type="gramStart"/>
      <w:r w:rsidRPr="00DC30DA">
        <w:rPr>
          <w:rFonts w:asciiTheme="minorBidi" w:hAnsiTheme="minorBidi"/>
          <w:bCs/>
          <w:sz w:val="40"/>
          <w:szCs w:val="40"/>
        </w:rPr>
        <w:t xml:space="preserve">DATE  </w:t>
      </w:r>
      <w:r>
        <w:rPr>
          <w:rFonts w:asciiTheme="minorBidi" w:hAnsiTheme="minorBidi"/>
          <w:bCs/>
          <w:sz w:val="40"/>
          <w:szCs w:val="40"/>
        </w:rPr>
        <w:t>start</w:t>
      </w:r>
      <w:proofErr w:type="gramEnd"/>
      <w:r>
        <w:rPr>
          <w:rFonts w:asciiTheme="minorBidi" w:hAnsiTheme="minorBidi"/>
          <w:bCs/>
          <w:sz w:val="40"/>
          <w:szCs w:val="40"/>
        </w:rPr>
        <w:t xml:space="preserve">  __________    to </w:t>
      </w:r>
      <w:r w:rsidRPr="00DC30DA">
        <w:rPr>
          <w:rFonts w:asciiTheme="minorBidi" w:hAnsiTheme="minorBidi"/>
          <w:bCs/>
          <w:sz w:val="40"/>
          <w:szCs w:val="40"/>
        </w:rPr>
        <w:t xml:space="preserve"> __________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663"/>
        <w:gridCol w:w="1663"/>
        <w:gridCol w:w="1663"/>
        <w:gridCol w:w="1663"/>
        <w:gridCol w:w="1663"/>
        <w:gridCol w:w="1663"/>
      </w:tblGrid>
      <w:tr w:rsidR="0039159A" w:rsidRPr="00DC30DA" w:rsidTr="0039159A">
        <w:trPr>
          <w:trHeight w:val="454"/>
          <w:jc w:val="center"/>
        </w:trPr>
        <w:tc>
          <w:tcPr>
            <w:tcW w:w="1663" w:type="dxa"/>
          </w:tcPr>
          <w:p w:rsidR="0039159A" w:rsidRPr="00DC30DA" w:rsidRDefault="0039159A" w:rsidP="0039159A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DC30DA">
              <w:rPr>
                <w:rFonts w:asciiTheme="minorBidi" w:hAnsiTheme="minorBidi"/>
                <w:b/>
                <w:sz w:val="28"/>
                <w:szCs w:val="28"/>
              </w:rPr>
              <w:t>TRADING DAYS</w:t>
            </w:r>
          </w:p>
        </w:tc>
        <w:tc>
          <w:tcPr>
            <w:tcW w:w="1663" w:type="dxa"/>
          </w:tcPr>
          <w:p w:rsidR="0039159A" w:rsidRPr="00DC30DA" w:rsidRDefault="0039159A" w:rsidP="0039159A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DC30DA">
              <w:rPr>
                <w:rFonts w:asciiTheme="minorBidi" w:hAnsiTheme="minorBidi"/>
                <w:b/>
                <w:sz w:val="28"/>
                <w:szCs w:val="28"/>
              </w:rPr>
              <w:t>NO-TRADE DAYS</w:t>
            </w:r>
          </w:p>
        </w:tc>
        <w:tc>
          <w:tcPr>
            <w:tcW w:w="1663" w:type="dxa"/>
          </w:tcPr>
          <w:p w:rsidR="0039159A" w:rsidRPr="00DC30DA" w:rsidRDefault="0039159A" w:rsidP="0039159A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DC30DA">
              <w:rPr>
                <w:rFonts w:asciiTheme="minorBidi" w:hAnsiTheme="minorBidi"/>
                <w:b/>
                <w:sz w:val="28"/>
                <w:szCs w:val="28"/>
              </w:rPr>
              <w:t>TOTAL TRADES</w:t>
            </w:r>
          </w:p>
        </w:tc>
        <w:tc>
          <w:tcPr>
            <w:tcW w:w="1663" w:type="dxa"/>
          </w:tcPr>
          <w:p w:rsidR="0039159A" w:rsidRPr="00DC30DA" w:rsidRDefault="0039159A" w:rsidP="0039159A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DC30DA">
              <w:rPr>
                <w:rFonts w:asciiTheme="minorBidi" w:hAnsiTheme="minorBidi"/>
                <w:b/>
                <w:sz w:val="28"/>
                <w:szCs w:val="28"/>
              </w:rPr>
              <w:t>WINS</w:t>
            </w:r>
          </w:p>
        </w:tc>
        <w:tc>
          <w:tcPr>
            <w:tcW w:w="1663" w:type="dxa"/>
          </w:tcPr>
          <w:p w:rsidR="0039159A" w:rsidRPr="00DC30DA" w:rsidRDefault="0039159A" w:rsidP="0039159A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DC30DA">
              <w:rPr>
                <w:rFonts w:asciiTheme="minorBidi" w:hAnsiTheme="minorBidi"/>
                <w:b/>
                <w:sz w:val="28"/>
                <w:szCs w:val="28"/>
              </w:rPr>
              <w:t>LOSSES</w:t>
            </w:r>
          </w:p>
        </w:tc>
        <w:tc>
          <w:tcPr>
            <w:tcW w:w="1663" w:type="dxa"/>
          </w:tcPr>
          <w:p w:rsidR="0039159A" w:rsidRPr="00DC30DA" w:rsidRDefault="0039159A" w:rsidP="0039159A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DC30DA">
              <w:rPr>
                <w:rFonts w:asciiTheme="minorBidi" w:hAnsiTheme="minorBidi"/>
                <w:b/>
                <w:sz w:val="28"/>
                <w:szCs w:val="28"/>
              </w:rPr>
              <w:t>B/E</w:t>
            </w:r>
          </w:p>
        </w:tc>
      </w:tr>
      <w:tr w:rsidR="0039159A" w:rsidRPr="005D55FE" w:rsidTr="0039159A">
        <w:trPr>
          <w:trHeight w:val="454"/>
          <w:jc w:val="center"/>
        </w:trPr>
        <w:tc>
          <w:tcPr>
            <w:tcW w:w="1663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</w:tbl>
    <w:p w:rsidR="0039159A" w:rsidRPr="0080058F" w:rsidRDefault="0039159A" w:rsidP="0039159A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80058F">
        <w:rPr>
          <w:rFonts w:asciiTheme="minorBidi" w:hAnsiTheme="minorBidi"/>
          <w:sz w:val="32"/>
          <w:szCs w:val="32"/>
        </w:rPr>
        <w:t xml:space="preserve">TRADING DAYS = </w:t>
      </w:r>
      <w:r w:rsidRPr="0080058F">
        <w:rPr>
          <w:rFonts w:asciiTheme="minorBidi" w:hAnsiTheme="minorBidi"/>
          <w:sz w:val="32"/>
          <w:szCs w:val="32"/>
          <w:cs/>
          <w:lang w:bidi="th-TH"/>
        </w:rPr>
        <w:t xml:space="preserve">จำนวนวันที่มีการเทรดจริงอย่างน้อย </w:t>
      </w:r>
      <w:r w:rsidRPr="0080058F">
        <w:rPr>
          <w:rFonts w:asciiTheme="minorBidi" w:hAnsiTheme="minorBidi"/>
          <w:sz w:val="32"/>
          <w:szCs w:val="32"/>
        </w:rPr>
        <w:t>1 Trade</w:t>
      </w:r>
    </w:p>
    <w:p w:rsidR="0039159A" w:rsidRPr="0080058F" w:rsidRDefault="0039159A" w:rsidP="0039159A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80058F">
        <w:rPr>
          <w:rFonts w:asciiTheme="minorBidi" w:hAnsiTheme="minorBidi"/>
          <w:sz w:val="32"/>
          <w:szCs w:val="32"/>
        </w:rPr>
        <w:t xml:space="preserve">NO-TRADE DAYS = </w:t>
      </w:r>
      <w:r w:rsidRPr="0080058F">
        <w:rPr>
          <w:rFonts w:asciiTheme="minorBidi" w:hAnsiTheme="minorBidi"/>
          <w:sz w:val="32"/>
          <w:szCs w:val="32"/>
          <w:cs/>
          <w:lang w:bidi="th-TH"/>
        </w:rPr>
        <w:t xml:space="preserve">จำนวนวันที่วางแผนเทรด แต่ไม่มีการเข้า </w:t>
      </w:r>
      <w:r w:rsidRPr="0080058F">
        <w:rPr>
          <w:rFonts w:asciiTheme="minorBidi" w:hAnsiTheme="minorBidi"/>
          <w:sz w:val="32"/>
          <w:szCs w:val="32"/>
        </w:rPr>
        <w:t>Trade</w:t>
      </w:r>
    </w:p>
    <w:p w:rsidR="0039159A" w:rsidRPr="0080058F" w:rsidRDefault="0039159A" w:rsidP="0039159A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80058F">
        <w:rPr>
          <w:rFonts w:asciiTheme="minorBidi" w:hAnsiTheme="minorBidi"/>
          <w:sz w:val="32"/>
          <w:szCs w:val="32"/>
        </w:rPr>
        <w:t xml:space="preserve">TOTAL TRADES = </w:t>
      </w:r>
      <w:r w:rsidRPr="0080058F">
        <w:rPr>
          <w:rFonts w:asciiTheme="minorBidi" w:hAnsiTheme="minorBidi"/>
          <w:sz w:val="32"/>
          <w:szCs w:val="32"/>
          <w:cs/>
          <w:lang w:bidi="th-TH"/>
        </w:rPr>
        <w:t xml:space="preserve">จำนวน </w:t>
      </w:r>
      <w:r w:rsidRPr="0080058F">
        <w:rPr>
          <w:rFonts w:asciiTheme="minorBidi" w:hAnsiTheme="minorBidi"/>
          <w:sz w:val="32"/>
          <w:szCs w:val="32"/>
        </w:rPr>
        <w:t xml:space="preserve">Trade </w:t>
      </w:r>
      <w:r w:rsidRPr="0080058F">
        <w:rPr>
          <w:rFonts w:asciiTheme="minorBidi" w:hAnsiTheme="minorBidi"/>
          <w:sz w:val="32"/>
          <w:szCs w:val="32"/>
          <w:cs/>
          <w:lang w:bidi="th-TH"/>
        </w:rPr>
        <w:t>ทั้งหมดในสัปดาห์</w:t>
      </w:r>
    </w:p>
    <w:p w:rsidR="0039159A" w:rsidRPr="0080058F" w:rsidRDefault="0039159A" w:rsidP="0039159A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80058F">
        <w:rPr>
          <w:rFonts w:asciiTheme="minorBidi" w:hAnsiTheme="minorBidi"/>
          <w:sz w:val="32"/>
          <w:szCs w:val="32"/>
        </w:rPr>
        <w:t xml:space="preserve">WINS / LOSSES / B/E = </w:t>
      </w:r>
      <w:r w:rsidRPr="0080058F">
        <w:rPr>
          <w:rFonts w:asciiTheme="minorBidi" w:hAnsiTheme="minorBidi"/>
          <w:sz w:val="32"/>
          <w:szCs w:val="32"/>
          <w:cs/>
          <w:lang w:bidi="th-TH"/>
        </w:rPr>
        <w:t xml:space="preserve">จำนวน </w:t>
      </w:r>
      <w:r w:rsidRPr="0080058F">
        <w:rPr>
          <w:rFonts w:asciiTheme="minorBidi" w:hAnsiTheme="minorBidi"/>
          <w:sz w:val="32"/>
          <w:szCs w:val="32"/>
        </w:rPr>
        <w:t xml:space="preserve">Trade </w:t>
      </w:r>
      <w:r w:rsidRPr="0080058F">
        <w:rPr>
          <w:rFonts w:asciiTheme="minorBidi" w:hAnsiTheme="minorBidi"/>
          <w:sz w:val="32"/>
          <w:szCs w:val="32"/>
          <w:cs/>
          <w:lang w:bidi="th-TH"/>
        </w:rPr>
        <w:t xml:space="preserve">ที่จบเป็นกำไร </w:t>
      </w:r>
      <w:r w:rsidRPr="0080058F">
        <w:rPr>
          <w:rFonts w:asciiTheme="minorBidi" w:hAnsiTheme="minorBidi"/>
          <w:sz w:val="32"/>
          <w:szCs w:val="32"/>
        </w:rPr>
        <w:t xml:space="preserve">/ </w:t>
      </w:r>
      <w:r w:rsidRPr="0080058F">
        <w:rPr>
          <w:rFonts w:asciiTheme="minorBidi" w:hAnsiTheme="minorBidi"/>
          <w:sz w:val="32"/>
          <w:szCs w:val="32"/>
          <w:cs/>
          <w:lang w:bidi="th-TH"/>
        </w:rPr>
        <w:t xml:space="preserve">ขาดทุน </w:t>
      </w:r>
      <w:r w:rsidRPr="0080058F">
        <w:rPr>
          <w:rFonts w:asciiTheme="minorBidi" w:hAnsiTheme="minorBidi"/>
          <w:sz w:val="32"/>
          <w:szCs w:val="32"/>
        </w:rPr>
        <w:t>/ Break Even</w:t>
      </w:r>
    </w:p>
    <w:p w:rsidR="0039159A" w:rsidRPr="0080058F" w:rsidRDefault="0039159A" w:rsidP="0039159A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80058F">
        <w:rPr>
          <w:rFonts w:asciiTheme="minorBidi" w:hAnsiTheme="minorBidi"/>
          <w:sz w:val="32"/>
          <w:szCs w:val="32"/>
        </w:rPr>
        <w:t xml:space="preserve">NET RESULT = </w:t>
      </w:r>
      <w:r w:rsidRPr="0080058F">
        <w:rPr>
          <w:rFonts w:asciiTheme="minorBidi" w:hAnsiTheme="minorBidi"/>
          <w:sz w:val="32"/>
          <w:szCs w:val="32"/>
          <w:cs/>
          <w:lang w:bidi="th-TH"/>
        </w:rPr>
        <w:t xml:space="preserve">ผลรวมกำไรและขาดทุนทั้งหมดในหน่วย </w:t>
      </w:r>
      <w:r w:rsidRPr="0080058F">
        <w:rPr>
          <w:rFonts w:asciiTheme="minorBidi" w:hAnsiTheme="minorBidi"/>
          <w:sz w:val="32"/>
          <w:szCs w:val="32"/>
        </w:rPr>
        <w:t>R</w:t>
      </w:r>
    </w:p>
    <w:p w:rsidR="0039159A" w:rsidRPr="0080058F" w:rsidRDefault="0039159A" w:rsidP="0039159A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80058F">
        <w:rPr>
          <w:rFonts w:asciiTheme="minorBidi" w:hAnsiTheme="minorBidi"/>
          <w:sz w:val="32"/>
          <w:szCs w:val="32"/>
        </w:rPr>
        <w:t>AVERAGE R / TRADE = Net Result ÷ Total Trades</w:t>
      </w:r>
    </w:p>
    <w:p w:rsidR="0039159A" w:rsidRDefault="0039159A" w:rsidP="0039159A">
      <w:pPr>
        <w:spacing w:before="160" w:after="100"/>
        <w:rPr>
          <w:rFonts w:asciiTheme="minorBidi" w:hAnsiTheme="minorBidi"/>
          <w:b/>
          <w:sz w:val="36"/>
          <w:szCs w:val="36"/>
        </w:rPr>
      </w:pPr>
    </w:p>
    <w:p w:rsidR="0039159A" w:rsidRDefault="0039159A" w:rsidP="0039159A">
      <w:pPr>
        <w:spacing w:after="30" w:line="240" w:lineRule="auto"/>
        <w:rPr>
          <w:rFonts w:asciiTheme="minorBidi" w:hAnsiTheme="minorBidi"/>
          <w:b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 xml:space="preserve">NET RESULT ______ R      </w:t>
      </w:r>
      <w:r>
        <w:rPr>
          <w:rFonts w:asciiTheme="minorBidi" w:hAnsiTheme="minorBidi"/>
          <w:b/>
          <w:sz w:val="36"/>
          <w:szCs w:val="36"/>
        </w:rPr>
        <w:t xml:space="preserve">    </w:t>
      </w:r>
    </w:p>
    <w:p w:rsidR="0039159A" w:rsidRDefault="0039159A" w:rsidP="0039159A">
      <w:pPr>
        <w:spacing w:after="30" w:line="240" w:lineRule="auto"/>
        <w:rPr>
          <w:rFonts w:asciiTheme="minorBidi" w:hAnsiTheme="minorBidi"/>
          <w:b/>
          <w:sz w:val="36"/>
          <w:szCs w:val="36"/>
        </w:rPr>
      </w:pPr>
      <w:r>
        <w:rPr>
          <w:rFonts w:asciiTheme="minorBidi" w:hAnsiTheme="minorBidi"/>
          <w:b/>
          <w:sz w:val="36"/>
          <w:szCs w:val="36"/>
        </w:rPr>
        <w:t>(</w:t>
      </w:r>
      <w:r w:rsidRPr="0080058F">
        <w:rPr>
          <w:rFonts w:asciiTheme="minorBidi" w:eastAsia="Arial" w:hAnsiTheme="minorBidi"/>
          <w:b/>
          <w:sz w:val="32"/>
          <w:szCs w:val="32"/>
        </w:rPr>
        <w:t>NET RESULT</w:t>
      </w:r>
      <w:r w:rsidRPr="0080058F">
        <w:rPr>
          <w:rFonts w:asciiTheme="minorBidi" w:eastAsia="Arial" w:hAnsiTheme="minorBidi"/>
          <w:sz w:val="32"/>
          <w:szCs w:val="32"/>
        </w:rPr>
        <w:t xml:space="preserve">= </w:t>
      </w:r>
      <w:r w:rsidRPr="0080058F">
        <w:rPr>
          <w:rFonts w:asciiTheme="minorBidi" w:eastAsia="Arial" w:hAnsiTheme="minorBidi"/>
          <w:sz w:val="32"/>
          <w:szCs w:val="32"/>
          <w:cs/>
          <w:lang w:bidi="th-TH"/>
        </w:rPr>
        <w:t xml:space="preserve">ผลรวมกำไรและขาดทุนทั้งหมดในหน่วย </w:t>
      </w:r>
      <w:proofErr w:type="gramStart"/>
      <w:r w:rsidRPr="0080058F">
        <w:rPr>
          <w:rFonts w:asciiTheme="minorBidi" w:eastAsia="Arial" w:hAnsiTheme="minorBidi"/>
          <w:sz w:val="32"/>
          <w:szCs w:val="32"/>
        </w:rPr>
        <w:t>R</w:t>
      </w:r>
      <w:r w:rsidRPr="0080058F">
        <w:rPr>
          <w:rFonts w:asciiTheme="minorBidi" w:hAnsiTheme="minorBidi"/>
          <w:sz w:val="32"/>
          <w:szCs w:val="32"/>
        </w:rPr>
        <w:t xml:space="preserve"> </w:t>
      </w:r>
      <w:r>
        <w:rPr>
          <w:rFonts w:asciiTheme="minorBidi" w:hAnsiTheme="minorBidi"/>
          <w:sz w:val="32"/>
          <w:szCs w:val="32"/>
        </w:rPr>
        <w:t>)</w:t>
      </w:r>
      <w:proofErr w:type="gramEnd"/>
      <w:r w:rsidRPr="0080058F">
        <w:rPr>
          <w:rFonts w:asciiTheme="minorBidi" w:hAnsiTheme="minorBidi"/>
          <w:sz w:val="32"/>
          <w:szCs w:val="32"/>
        </w:rPr>
        <w:t xml:space="preserve">    </w:t>
      </w:r>
    </w:p>
    <w:p w:rsidR="0039159A" w:rsidRDefault="0039159A" w:rsidP="0039159A">
      <w:pPr>
        <w:spacing w:after="30" w:line="240" w:lineRule="auto"/>
        <w:rPr>
          <w:rFonts w:asciiTheme="minorBidi" w:hAnsiTheme="minorBidi"/>
          <w:b/>
          <w:sz w:val="36"/>
          <w:szCs w:val="36"/>
        </w:rPr>
      </w:pPr>
    </w:p>
    <w:p w:rsidR="0039159A" w:rsidRDefault="0039159A" w:rsidP="0039159A">
      <w:pPr>
        <w:spacing w:after="30" w:line="240" w:lineRule="auto"/>
        <w:rPr>
          <w:rFonts w:asciiTheme="minorBidi" w:hAnsiTheme="minorBidi"/>
          <w:b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>AVERAGE R / TRADE ______ R</w:t>
      </w:r>
      <w:r>
        <w:rPr>
          <w:rFonts w:asciiTheme="minorBidi" w:hAnsiTheme="minorBidi"/>
          <w:b/>
          <w:sz w:val="36"/>
          <w:szCs w:val="36"/>
        </w:rPr>
        <w:t xml:space="preserve">   </w:t>
      </w:r>
    </w:p>
    <w:p w:rsidR="0039159A" w:rsidRPr="0080058F" w:rsidRDefault="0039159A" w:rsidP="0039159A">
      <w:pPr>
        <w:spacing w:after="30" w:line="240" w:lineRule="auto"/>
        <w:rPr>
          <w:rFonts w:asciiTheme="minorBidi" w:hAnsiTheme="minorBidi"/>
          <w:sz w:val="32"/>
          <w:szCs w:val="32"/>
        </w:rPr>
      </w:pPr>
      <w:r>
        <w:rPr>
          <w:rFonts w:asciiTheme="minorBidi" w:eastAsia="Arial" w:hAnsiTheme="minorBidi"/>
          <w:b/>
          <w:sz w:val="32"/>
          <w:szCs w:val="32"/>
        </w:rPr>
        <w:t>(</w:t>
      </w:r>
      <w:r w:rsidRPr="0080058F">
        <w:rPr>
          <w:rFonts w:asciiTheme="minorBidi" w:eastAsia="Arial" w:hAnsiTheme="minorBidi"/>
          <w:b/>
          <w:sz w:val="32"/>
          <w:szCs w:val="32"/>
        </w:rPr>
        <w:t>AVERAGE R / TRADE</w:t>
      </w:r>
      <w:r w:rsidRPr="0080058F">
        <w:rPr>
          <w:rFonts w:asciiTheme="minorBidi" w:eastAsia="Arial" w:hAnsiTheme="minorBidi"/>
          <w:sz w:val="32"/>
          <w:szCs w:val="32"/>
        </w:rPr>
        <w:t>= Net Result ÷ Total Trades</w:t>
      </w:r>
      <w:r>
        <w:rPr>
          <w:rFonts w:asciiTheme="minorBidi" w:hAnsiTheme="minorBidi"/>
          <w:sz w:val="32"/>
          <w:szCs w:val="32"/>
        </w:rPr>
        <w:t>)</w:t>
      </w:r>
    </w:p>
    <w:p w:rsidR="0039159A" w:rsidRPr="0080058F" w:rsidRDefault="0039159A" w:rsidP="0039159A">
      <w:pPr>
        <w:spacing w:before="160" w:after="100"/>
        <w:rPr>
          <w:rFonts w:asciiTheme="minorBidi" w:hAnsiTheme="minorBidi"/>
          <w:b/>
          <w:sz w:val="36"/>
          <w:szCs w:val="36"/>
        </w:rPr>
      </w:pPr>
    </w:p>
    <w:p w:rsidR="0039159A" w:rsidRPr="0080058F" w:rsidRDefault="0039159A" w:rsidP="0039159A">
      <w:pPr>
        <w:spacing w:after="30"/>
        <w:rPr>
          <w:rFonts w:asciiTheme="minorBidi" w:hAnsiTheme="minorBidi"/>
          <w:sz w:val="32"/>
          <w:szCs w:val="32"/>
        </w:rPr>
      </w:pPr>
      <w:r w:rsidRPr="00DC30DA">
        <w:rPr>
          <w:rFonts w:asciiTheme="minorBidi" w:hAnsiTheme="minorBidi"/>
          <w:b/>
          <w:bCs/>
          <w:sz w:val="36"/>
          <w:szCs w:val="36"/>
        </w:rPr>
        <w:t xml:space="preserve">Good Process Trades ______ </w:t>
      </w:r>
      <w:proofErr w:type="spellStart"/>
      <w:r w:rsidRPr="00DC30DA">
        <w:rPr>
          <w:rFonts w:asciiTheme="minorBidi" w:hAnsiTheme="minorBidi"/>
          <w:b/>
          <w:bCs/>
          <w:sz w:val="36"/>
          <w:szCs w:val="36"/>
        </w:rPr>
        <w:t>Trades</w:t>
      </w:r>
      <w:proofErr w:type="spellEnd"/>
      <w:r w:rsidRPr="00DC30DA">
        <w:rPr>
          <w:rFonts w:asciiTheme="minorBidi" w:hAnsiTheme="minorBidi"/>
          <w:b/>
          <w:bCs/>
          <w:sz w:val="36"/>
          <w:szCs w:val="36"/>
        </w:rPr>
        <w:t xml:space="preserve">    </w:t>
      </w:r>
    </w:p>
    <w:p w:rsidR="0039159A" w:rsidRPr="00DC30DA" w:rsidRDefault="0039159A" w:rsidP="0039159A">
      <w:pPr>
        <w:spacing w:after="100"/>
        <w:rPr>
          <w:rFonts w:asciiTheme="minorBidi" w:hAnsiTheme="minorBidi"/>
          <w:b/>
          <w:bCs/>
          <w:sz w:val="36"/>
          <w:szCs w:val="36"/>
        </w:rPr>
      </w:pPr>
      <w:r w:rsidRPr="00DC30DA">
        <w:rPr>
          <w:rFonts w:asciiTheme="minorBidi" w:hAnsiTheme="minorBidi"/>
          <w:b/>
          <w:bCs/>
          <w:sz w:val="36"/>
          <w:szCs w:val="36"/>
        </w:rPr>
        <w:t xml:space="preserve">Bad Process Trades ______ </w:t>
      </w:r>
      <w:proofErr w:type="spellStart"/>
      <w:r w:rsidRPr="00DC30DA">
        <w:rPr>
          <w:rFonts w:asciiTheme="minorBidi" w:hAnsiTheme="minorBidi"/>
          <w:b/>
          <w:bCs/>
          <w:sz w:val="36"/>
          <w:szCs w:val="36"/>
        </w:rPr>
        <w:t>Trades</w:t>
      </w:r>
      <w:proofErr w:type="spellEnd"/>
      <w:r w:rsidRPr="00DC30DA">
        <w:rPr>
          <w:rFonts w:asciiTheme="minorBidi" w:hAnsiTheme="minorBidi"/>
          <w:b/>
          <w:bCs/>
          <w:sz w:val="36"/>
          <w:szCs w:val="36"/>
        </w:rPr>
        <w:t xml:space="preserve">    </w:t>
      </w:r>
    </w:p>
    <w:p w:rsidR="0039159A" w:rsidRDefault="0039159A" w:rsidP="0039159A">
      <w:pPr>
        <w:spacing w:after="100"/>
        <w:rPr>
          <w:rFonts w:asciiTheme="minorBidi" w:hAnsiTheme="minorBidi"/>
          <w:b/>
          <w:bCs/>
          <w:sz w:val="36"/>
          <w:szCs w:val="36"/>
          <w:lang w:bidi="th-TH"/>
        </w:rPr>
      </w:pPr>
      <w:r>
        <w:rPr>
          <w:rFonts w:asciiTheme="minorBidi" w:hAnsiTheme="minorBidi"/>
          <w:b/>
          <w:bCs/>
          <w:sz w:val="36"/>
          <w:szCs w:val="36"/>
        </w:rPr>
        <w:t xml:space="preserve">Good </w:t>
      </w:r>
      <w:proofErr w:type="gramStart"/>
      <w:r>
        <w:rPr>
          <w:rFonts w:asciiTheme="minorBidi" w:hAnsiTheme="minorBidi"/>
          <w:b/>
          <w:bCs/>
          <w:sz w:val="36"/>
          <w:szCs w:val="36"/>
        </w:rPr>
        <w:t>Process(</w:t>
      </w:r>
      <w:proofErr w:type="gramEnd"/>
      <w:r>
        <w:rPr>
          <w:rFonts w:asciiTheme="minorBidi" w:hAnsiTheme="minorBidi"/>
          <w:b/>
          <w:bCs/>
          <w:sz w:val="36"/>
          <w:szCs w:val="36"/>
        </w:rPr>
        <w:t>%)</w:t>
      </w:r>
      <w:r w:rsidRPr="00DC30DA">
        <w:rPr>
          <w:rFonts w:asciiTheme="minorBidi" w:hAnsiTheme="minorBidi"/>
          <w:b/>
          <w:bCs/>
          <w:sz w:val="36"/>
          <w:szCs w:val="36"/>
        </w:rPr>
        <w:t>______ %</w:t>
      </w:r>
      <w:r>
        <w:rPr>
          <w:rFonts w:asciiTheme="minorBidi" w:hAnsiTheme="minorBidi"/>
          <w:b/>
          <w:bCs/>
          <w:sz w:val="36"/>
          <w:szCs w:val="36"/>
        </w:rPr>
        <w:t xml:space="preserve">   </w:t>
      </w:r>
    </w:p>
    <w:p w:rsidR="0039159A" w:rsidRPr="00DC30DA" w:rsidRDefault="0039159A" w:rsidP="0039159A">
      <w:pPr>
        <w:spacing w:after="100"/>
        <w:rPr>
          <w:rFonts w:asciiTheme="minorBidi" w:hAnsiTheme="minorBidi"/>
          <w:b/>
          <w:bCs/>
          <w:sz w:val="36"/>
          <w:szCs w:val="36"/>
          <w:cs/>
          <w:lang w:bidi="th-TH"/>
        </w:rPr>
      </w:pPr>
      <w:r>
        <w:rPr>
          <w:rFonts w:asciiTheme="minorBidi" w:hAnsiTheme="minorBidi" w:hint="cs"/>
          <w:b/>
          <w:bCs/>
          <w:sz w:val="36"/>
          <w:szCs w:val="36"/>
          <w:cs/>
          <w:lang w:bidi="th-TH"/>
        </w:rPr>
        <w:t xml:space="preserve">(เอาผลจาก </w:t>
      </w:r>
      <w:r>
        <w:rPr>
          <w:rFonts w:asciiTheme="minorBidi" w:hAnsiTheme="minorBidi"/>
          <w:b/>
          <w:bCs/>
          <w:sz w:val="36"/>
          <w:szCs w:val="36"/>
          <w:lang w:bidi="th-TH"/>
        </w:rPr>
        <w:t xml:space="preserve">Day </w:t>
      </w:r>
      <w:r>
        <w:rPr>
          <w:rFonts w:asciiTheme="minorBidi" w:hAnsiTheme="minorBidi" w:hint="cs"/>
          <w:b/>
          <w:bCs/>
          <w:sz w:val="36"/>
          <w:szCs w:val="36"/>
          <w:cs/>
          <w:lang w:bidi="th-TH"/>
        </w:rPr>
        <w:t>มารวมกัน)</w:t>
      </w:r>
    </w:p>
    <w:p w:rsidR="0039159A" w:rsidRDefault="0039159A" w:rsidP="0039159A">
      <w:pPr>
        <w:spacing w:before="240" w:after="100"/>
        <w:rPr>
          <w:rFonts w:asciiTheme="minorBidi" w:hAnsiTheme="minorBidi"/>
          <w:b/>
          <w:sz w:val="36"/>
          <w:szCs w:val="36"/>
        </w:rPr>
      </w:pPr>
    </w:p>
    <w:p w:rsidR="0039159A" w:rsidRPr="0039159A" w:rsidRDefault="0039159A" w:rsidP="0039159A">
      <w:pPr>
        <w:spacing w:before="240" w:after="100"/>
        <w:rPr>
          <w:rFonts w:asciiTheme="minorBidi" w:hAnsiTheme="minorBidi"/>
          <w:sz w:val="48"/>
          <w:szCs w:val="48"/>
        </w:rPr>
      </w:pPr>
      <w:r w:rsidRPr="0039159A">
        <w:rPr>
          <w:rFonts w:asciiTheme="minorBidi" w:hAnsiTheme="minorBidi"/>
          <w:b/>
          <w:sz w:val="48"/>
          <w:szCs w:val="48"/>
        </w:rPr>
        <w:lastRenderedPageBreak/>
        <w:t>PROCESS REVIEW</w:t>
      </w:r>
    </w:p>
    <w:p w:rsidR="0039159A" w:rsidRPr="005D55FE" w:rsidRDefault="0039159A" w:rsidP="0039159A">
      <w:pPr>
        <w:spacing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 xml:space="preserve">Planning    </w:t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  <w:t xml:space="preserve"> </w:t>
      </w:r>
      <w:r w:rsidRPr="005D55FE">
        <w:rPr>
          <w:rFonts w:asciiTheme="minorBidi" w:hAnsiTheme="minorBidi"/>
          <w:sz w:val="36"/>
          <w:szCs w:val="36"/>
        </w:rPr>
        <w:t>1   2   3   4   5</w:t>
      </w:r>
    </w:p>
    <w:p w:rsidR="0039159A" w:rsidRPr="005D55FE" w:rsidRDefault="0039159A" w:rsidP="0039159A">
      <w:pPr>
        <w:spacing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 xml:space="preserve">Execution    </w:t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 w:rsidRPr="005D55FE">
        <w:rPr>
          <w:rFonts w:asciiTheme="minorBidi" w:hAnsiTheme="minorBidi"/>
          <w:sz w:val="36"/>
          <w:szCs w:val="36"/>
        </w:rPr>
        <w:t xml:space="preserve"> 1   2   3   4   5</w:t>
      </w:r>
    </w:p>
    <w:p w:rsidR="0039159A" w:rsidRPr="005D55FE" w:rsidRDefault="0039159A" w:rsidP="0039159A">
      <w:pPr>
        <w:spacing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 xml:space="preserve">Risk Management     </w:t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  <w:t xml:space="preserve"> </w:t>
      </w:r>
      <w:r w:rsidRPr="005D55FE">
        <w:rPr>
          <w:rFonts w:asciiTheme="minorBidi" w:hAnsiTheme="minorBidi"/>
          <w:sz w:val="36"/>
          <w:szCs w:val="36"/>
        </w:rPr>
        <w:t>1   2   3   4   5</w:t>
      </w:r>
    </w:p>
    <w:p w:rsidR="0039159A" w:rsidRPr="005D55FE" w:rsidRDefault="0039159A" w:rsidP="0039159A">
      <w:pPr>
        <w:spacing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 xml:space="preserve">Discipline    </w:t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 w:rsidRPr="005D55FE">
        <w:rPr>
          <w:rFonts w:asciiTheme="minorBidi" w:hAnsiTheme="minorBidi"/>
          <w:sz w:val="36"/>
          <w:szCs w:val="36"/>
        </w:rPr>
        <w:t xml:space="preserve"> 1   2   3   4   5</w:t>
      </w:r>
    </w:p>
    <w:p w:rsidR="0039159A" w:rsidRPr="0080058F" w:rsidRDefault="0039159A" w:rsidP="0039159A">
      <w:pPr>
        <w:spacing w:after="100"/>
        <w:rPr>
          <w:rFonts w:asciiTheme="minorBidi" w:hAnsiTheme="minorBidi"/>
          <w:sz w:val="36"/>
          <w:szCs w:val="36"/>
        </w:rPr>
      </w:pPr>
      <w:r w:rsidRPr="0080058F">
        <w:rPr>
          <w:rFonts w:asciiTheme="minorBidi" w:hAnsiTheme="minorBidi"/>
          <w:b/>
          <w:sz w:val="36"/>
          <w:szCs w:val="36"/>
        </w:rPr>
        <w:t>WEEKLY PROCESS SCORE ______ /20</w:t>
      </w:r>
    </w:p>
    <w:p w:rsidR="0039159A" w:rsidRDefault="0039159A" w:rsidP="0039159A">
      <w:pPr>
        <w:spacing w:after="40" w:line="240" w:lineRule="auto"/>
        <w:rPr>
          <w:rFonts w:asciiTheme="minorBidi" w:hAnsiTheme="minorBidi"/>
          <w:sz w:val="36"/>
          <w:szCs w:val="36"/>
          <w:lang w:bidi="th-TH"/>
        </w:rPr>
      </w:pPr>
      <w:r w:rsidRPr="005D55FE">
        <w:rPr>
          <w:rFonts w:asciiTheme="minorBidi" w:hAnsiTheme="minorBidi"/>
          <w:sz w:val="36"/>
          <w:szCs w:val="36"/>
        </w:rPr>
        <w:t xml:space="preserve">1 —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ต้องปรับปรุงมาก</w:t>
      </w:r>
      <w:r w:rsidRPr="005D55FE">
        <w:rPr>
          <w:rFonts w:asciiTheme="minorBidi" w:hAnsiTheme="minorBidi"/>
          <w:sz w:val="36"/>
          <w:szCs w:val="36"/>
        </w:rPr>
        <w:t xml:space="preserve">: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หลุด </w:t>
      </w:r>
      <w:r w:rsidRPr="005D55FE">
        <w:rPr>
          <w:rFonts w:asciiTheme="minorBidi" w:hAnsiTheme="minorBidi"/>
          <w:sz w:val="36"/>
          <w:szCs w:val="36"/>
        </w:rPr>
        <w:t xml:space="preserve">Process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บ่อย</w:t>
      </w:r>
      <w:r>
        <w:rPr>
          <w:rFonts w:asciiTheme="minorBidi" w:hAnsiTheme="minorBidi"/>
          <w:sz w:val="36"/>
          <w:szCs w:val="36"/>
          <w:lang w:bidi="th-TH"/>
        </w:rPr>
        <w:t xml:space="preserve">     </w:t>
      </w:r>
    </w:p>
    <w:p w:rsidR="0039159A" w:rsidRPr="005D55FE" w:rsidRDefault="0039159A" w:rsidP="0039159A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 xml:space="preserve">2 —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ยังไม่สม่ำเสมอ</w:t>
      </w:r>
      <w:r w:rsidRPr="005D55FE">
        <w:rPr>
          <w:rFonts w:asciiTheme="minorBidi" w:hAnsiTheme="minorBidi"/>
          <w:sz w:val="36"/>
          <w:szCs w:val="36"/>
        </w:rPr>
        <w:t xml:space="preserve">: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ทำได้บางครั้ง แต่ยังหลุด </w:t>
      </w:r>
      <w:r w:rsidRPr="005D55FE">
        <w:rPr>
          <w:rFonts w:asciiTheme="minorBidi" w:hAnsiTheme="minorBidi"/>
          <w:sz w:val="36"/>
          <w:szCs w:val="36"/>
        </w:rPr>
        <w:t xml:space="preserve">Process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ค่อนข้างบ่อย</w:t>
      </w:r>
    </w:p>
    <w:p w:rsidR="0039159A" w:rsidRPr="005D55FE" w:rsidRDefault="0039159A" w:rsidP="0039159A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 xml:space="preserve">3 —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ปานกลาง</w:t>
      </w:r>
      <w:r w:rsidRPr="005D55FE">
        <w:rPr>
          <w:rFonts w:asciiTheme="minorBidi" w:hAnsiTheme="minorBidi"/>
          <w:sz w:val="36"/>
          <w:szCs w:val="36"/>
        </w:rPr>
        <w:t xml:space="preserve">: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ทำได้มากขึ้น แต่ยังมีบางจุดที่ต้องพัฒนา</w:t>
      </w:r>
    </w:p>
    <w:p w:rsidR="0039159A" w:rsidRPr="005D55FE" w:rsidRDefault="0039159A" w:rsidP="0039159A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 xml:space="preserve">4 —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ทำได้ดี</w:t>
      </w:r>
      <w:r w:rsidRPr="005D55FE">
        <w:rPr>
          <w:rFonts w:asciiTheme="minorBidi" w:hAnsiTheme="minorBidi"/>
          <w:sz w:val="36"/>
          <w:szCs w:val="36"/>
        </w:rPr>
        <w:t xml:space="preserve">: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ทำตาม </w:t>
      </w:r>
      <w:r w:rsidRPr="005D55FE">
        <w:rPr>
          <w:rFonts w:asciiTheme="minorBidi" w:hAnsiTheme="minorBidi"/>
          <w:sz w:val="36"/>
          <w:szCs w:val="36"/>
        </w:rPr>
        <w:t xml:space="preserve">Process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ได้เกือบตลอด มีหลุดบ้างเล็กน้อย</w:t>
      </w:r>
    </w:p>
    <w:p w:rsidR="0039159A" w:rsidRPr="005D55FE" w:rsidRDefault="0039159A" w:rsidP="0039159A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 xml:space="preserve">5 —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ทำได้ดีและสม่ำเสมอ</w:t>
      </w:r>
      <w:r w:rsidRPr="005D55FE">
        <w:rPr>
          <w:rFonts w:asciiTheme="minorBidi" w:hAnsiTheme="minorBidi"/>
          <w:sz w:val="36"/>
          <w:szCs w:val="36"/>
        </w:rPr>
        <w:t xml:space="preserve">: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รักษา </w:t>
      </w:r>
      <w:r w:rsidRPr="005D55FE">
        <w:rPr>
          <w:rFonts w:asciiTheme="minorBidi" w:hAnsiTheme="minorBidi"/>
          <w:sz w:val="36"/>
          <w:szCs w:val="36"/>
        </w:rPr>
        <w:t xml:space="preserve">Process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และกฎของตัวเองได้อย่างสม่ำเสมอ</w:t>
      </w:r>
    </w:p>
    <w:p w:rsidR="0039159A" w:rsidRPr="005D55FE" w:rsidRDefault="0039159A" w:rsidP="0039159A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39159A" w:rsidRPr="0039159A" w:rsidRDefault="00907BA1" w:rsidP="0039159A">
      <w:pPr>
        <w:pStyle w:val="H1X"/>
        <w:spacing w:after="20"/>
        <w:rPr>
          <w:rFonts w:asciiTheme="minorBidi" w:hAnsiTheme="minorBidi"/>
          <w:bCs/>
          <w:sz w:val="72"/>
          <w:szCs w:val="72"/>
        </w:rPr>
      </w:pPr>
      <w:r>
        <w:rPr>
          <w:rFonts w:asciiTheme="minorBidi" w:hAnsiTheme="minorBidi"/>
          <w:bCs/>
          <w:sz w:val="72"/>
          <w:szCs w:val="72"/>
        </w:rPr>
        <w:lastRenderedPageBreak/>
        <w:t>WEEK 2</w:t>
      </w:r>
      <w:r w:rsidR="0039159A" w:rsidRPr="0039159A">
        <w:rPr>
          <w:rFonts w:asciiTheme="minorBidi" w:hAnsiTheme="minorBidi"/>
          <w:bCs/>
          <w:sz w:val="72"/>
          <w:szCs w:val="72"/>
        </w:rPr>
        <w:t xml:space="preserve"> — SETUP + SESSION REVIEW</w:t>
      </w:r>
    </w:p>
    <w:p w:rsidR="0039159A" w:rsidRPr="0039159A" w:rsidRDefault="0039159A" w:rsidP="0039159A">
      <w:pPr>
        <w:spacing w:after="100"/>
        <w:rPr>
          <w:rFonts w:asciiTheme="minorBidi" w:hAnsiTheme="minorBidi"/>
          <w:sz w:val="48"/>
          <w:szCs w:val="48"/>
        </w:rPr>
      </w:pPr>
      <w:r w:rsidRPr="0039159A">
        <w:rPr>
          <w:rFonts w:asciiTheme="minorBidi" w:hAnsiTheme="minorBidi"/>
          <w:b/>
          <w:sz w:val="48"/>
          <w:szCs w:val="48"/>
        </w:rPr>
        <w:t>SETUP REVIEW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494"/>
        <w:gridCol w:w="2494"/>
        <w:gridCol w:w="2494"/>
      </w:tblGrid>
      <w:tr w:rsidR="0039159A" w:rsidRPr="005D55FE" w:rsidTr="0039159A">
        <w:trPr>
          <w:trHeight w:val="454"/>
          <w:jc w:val="center"/>
        </w:trPr>
        <w:tc>
          <w:tcPr>
            <w:tcW w:w="2494" w:type="dxa"/>
          </w:tcPr>
          <w:p w:rsidR="0039159A" w:rsidRPr="005D55FE" w:rsidRDefault="0039159A" w:rsidP="0039159A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SETUP</w:t>
            </w:r>
          </w:p>
        </w:tc>
        <w:tc>
          <w:tcPr>
            <w:tcW w:w="2494" w:type="dxa"/>
          </w:tcPr>
          <w:p w:rsidR="0039159A" w:rsidRPr="005D55FE" w:rsidRDefault="0039159A" w:rsidP="0039159A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TRADES</w:t>
            </w:r>
          </w:p>
        </w:tc>
        <w:tc>
          <w:tcPr>
            <w:tcW w:w="2494" w:type="dxa"/>
          </w:tcPr>
          <w:p w:rsidR="0039159A" w:rsidRPr="005D55FE" w:rsidRDefault="0039159A" w:rsidP="0039159A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NET R</w:t>
            </w:r>
          </w:p>
        </w:tc>
        <w:tc>
          <w:tcPr>
            <w:tcW w:w="2494" w:type="dxa"/>
          </w:tcPr>
          <w:p w:rsidR="0039159A" w:rsidRPr="005D55FE" w:rsidRDefault="0039159A" w:rsidP="0039159A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GOOD PROCESS</w:t>
            </w:r>
          </w:p>
        </w:tc>
      </w:tr>
      <w:tr w:rsidR="0039159A" w:rsidRPr="005D55FE" w:rsidTr="0039159A">
        <w:trPr>
          <w:trHeight w:val="454"/>
          <w:jc w:val="center"/>
        </w:trPr>
        <w:tc>
          <w:tcPr>
            <w:tcW w:w="2494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39159A" w:rsidRPr="005D55FE" w:rsidTr="0039159A">
        <w:trPr>
          <w:trHeight w:val="454"/>
          <w:jc w:val="center"/>
        </w:trPr>
        <w:tc>
          <w:tcPr>
            <w:tcW w:w="2494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39159A" w:rsidRPr="005D55FE" w:rsidTr="0039159A">
        <w:trPr>
          <w:trHeight w:val="454"/>
          <w:jc w:val="center"/>
        </w:trPr>
        <w:tc>
          <w:tcPr>
            <w:tcW w:w="2494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</w:tbl>
    <w:p w:rsidR="0039159A" w:rsidRPr="0039159A" w:rsidRDefault="0039159A" w:rsidP="0039159A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39159A">
        <w:rPr>
          <w:rFonts w:asciiTheme="minorBidi" w:hAnsiTheme="minorBidi"/>
          <w:sz w:val="32"/>
          <w:szCs w:val="32"/>
        </w:rPr>
        <w:t xml:space="preserve">SETUP = Setup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ที่ใช้เข้า </w:t>
      </w:r>
      <w:r w:rsidRPr="0039159A">
        <w:rPr>
          <w:rFonts w:asciiTheme="minorBidi" w:hAnsiTheme="minorBidi"/>
          <w:sz w:val="32"/>
          <w:szCs w:val="32"/>
        </w:rPr>
        <w:t>Trade</w:t>
      </w:r>
    </w:p>
    <w:p w:rsidR="0039159A" w:rsidRPr="0039159A" w:rsidRDefault="0039159A" w:rsidP="0039159A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39159A">
        <w:rPr>
          <w:rFonts w:asciiTheme="minorBidi" w:hAnsiTheme="minorBidi"/>
          <w:sz w:val="32"/>
          <w:szCs w:val="32"/>
        </w:rPr>
        <w:t xml:space="preserve">TRADES =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จำนวน </w:t>
      </w:r>
      <w:r w:rsidRPr="0039159A">
        <w:rPr>
          <w:rFonts w:asciiTheme="minorBidi" w:hAnsiTheme="minorBidi"/>
          <w:sz w:val="32"/>
          <w:szCs w:val="32"/>
        </w:rPr>
        <w:t xml:space="preserve">Trade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ของ </w:t>
      </w:r>
      <w:r w:rsidRPr="0039159A">
        <w:rPr>
          <w:rFonts w:asciiTheme="minorBidi" w:hAnsiTheme="minorBidi"/>
          <w:sz w:val="32"/>
          <w:szCs w:val="32"/>
        </w:rPr>
        <w:t xml:space="preserve">Setup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>นั้น</w:t>
      </w:r>
    </w:p>
    <w:p w:rsidR="0039159A" w:rsidRPr="0039159A" w:rsidRDefault="0039159A" w:rsidP="0039159A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39159A">
        <w:rPr>
          <w:rFonts w:asciiTheme="minorBidi" w:hAnsiTheme="minorBidi"/>
          <w:sz w:val="32"/>
          <w:szCs w:val="32"/>
        </w:rPr>
        <w:t xml:space="preserve">NET R =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ผลรวม </w:t>
      </w:r>
      <w:r w:rsidRPr="0039159A">
        <w:rPr>
          <w:rFonts w:asciiTheme="minorBidi" w:hAnsiTheme="minorBidi"/>
          <w:sz w:val="32"/>
          <w:szCs w:val="32"/>
        </w:rPr>
        <w:t xml:space="preserve">R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ของ </w:t>
      </w:r>
      <w:r w:rsidRPr="0039159A">
        <w:rPr>
          <w:rFonts w:asciiTheme="minorBidi" w:hAnsiTheme="minorBidi"/>
          <w:sz w:val="32"/>
          <w:szCs w:val="32"/>
        </w:rPr>
        <w:t xml:space="preserve">Setup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>นั้น</w:t>
      </w:r>
    </w:p>
    <w:p w:rsidR="0039159A" w:rsidRPr="0039159A" w:rsidRDefault="0039159A" w:rsidP="0039159A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39159A">
        <w:rPr>
          <w:rFonts w:asciiTheme="minorBidi" w:hAnsiTheme="minorBidi"/>
          <w:sz w:val="32"/>
          <w:szCs w:val="32"/>
        </w:rPr>
        <w:t xml:space="preserve">GOOD PROCESS =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จำนวน </w:t>
      </w:r>
      <w:r w:rsidRPr="0039159A">
        <w:rPr>
          <w:rFonts w:asciiTheme="minorBidi" w:hAnsiTheme="minorBidi"/>
          <w:sz w:val="32"/>
          <w:szCs w:val="32"/>
        </w:rPr>
        <w:t xml:space="preserve">Trade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ที่ทำตามแผนและกฎของ </w:t>
      </w:r>
      <w:r w:rsidRPr="0039159A">
        <w:rPr>
          <w:rFonts w:asciiTheme="minorBidi" w:hAnsiTheme="minorBidi"/>
          <w:sz w:val="32"/>
          <w:szCs w:val="32"/>
        </w:rPr>
        <w:t>Setup</w:t>
      </w:r>
    </w:p>
    <w:p w:rsidR="0039159A" w:rsidRDefault="0039159A" w:rsidP="0039159A">
      <w:pPr>
        <w:spacing w:before="140" w:after="100"/>
        <w:rPr>
          <w:rFonts w:asciiTheme="minorBidi" w:hAnsiTheme="minorBidi"/>
          <w:b/>
          <w:sz w:val="36"/>
          <w:szCs w:val="36"/>
        </w:rPr>
      </w:pPr>
    </w:p>
    <w:p w:rsidR="0039159A" w:rsidRPr="005D55FE" w:rsidRDefault="0039159A" w:rsidP="0039159A">
      <w:pPr>
        <w:spacing w:before="140"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 xml:space="preserve">Setup </w:t>
      </w:r>
      <w:r w:rsidRPr="005D55FE">
        <w:rPr>
          <w:rFonts w:asciiTheme="minorBidi" w:hAnsiTheme="minorBidi"/>
          <w:b/>
          <w:bCs/>
          <w:sz w:val="36"/>
          <w:szCs w:val="36"/>
          <w:cs/>
          <w:lang w:bidi="th-TH"/>
        </w:rPr>
        <w:t>ที่ฉันทำได้ดีที่สุด</w:t>
      </w:r>
    </w:p>
    <w:p w:rsidR="0039159A" w:rsidRPr="0039159A" w:rsidRDefault="0039159A" w:rsidP="0039159A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39159A" w:rsidRPr="0039159A" w:rsidRDefault="0039159A" w:rsidP="0039159A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39159A" w:rsidRDefault="0039159A" w:rsidP="0039159A">
      <w:pPr>
        <w:spacing w:after="100"/>
        <w:rPr>
          <w:rFonts w:asciiTheme="minorBidi" w:hAnsiTheme="minorBidi"/>
          <w:b/>
          <w:sz w:val="36"/>
          <w:szCs w:val="36"/>
        </w:rPr>
      </w:pPr>
    </w:p>
    <w:p w:rsidR="0039159A" w:rsidRPr="005D55FE" w:rsidRDefault="0039159A" w:rsidP="0039159A">
      <w:pPr>
        <w:spacing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>WHAT DID I NOTICE?</w:t>
      </w:r>
    </w:p>
    <w:p w:rsidR="0039159A" w:rsidRPr="0039159A" w:rsidRDefault="0039159A" w:rsidP="0039159A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39159A" w:rsidRPr="0039159A" w:rsidRDefault="0039159A" w:rsidP="0039159A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39159A" w:rsidRDefault="0039159A" w:rsidP="0039159A">
      <w:pPr>
        <w:spacing w:before="180" w:after="100"/>
        <w:rPr>
          <w:rFonts w:asciiTheme="minorBidi" w:hAnsiTheme="minorBidi"/>
          <w:b/>
          <w:sz w:val="36"/>
          <w:szCs w:val="36"/>
        </w:rPr>
      </w:pPr>
    </w:p>
    <w:p w:rsidR="0039159A" w:rsidRDefault="0039159A" w:rsidP="0039159A">
      <w:pPr>
        <w:spacing w:before="180" w:after="100"/>
        <w:rPr>
          <w:rFonts w:asciiTheme="minorBidi" w:hAnsiTheme="minorBidi"/>
          <w:b/>
          <w:sz w:val="36"/>
          <w:szCs w:val="36"/>
        </w:rPr>
      </w:pPr>
    </w:p>
    <w:p w:rsidR="0039159A" w:rsidRDefault="0039159A" w:rsidP="0039159A">
      <w:pPr>
        <w:spacing w:before="180" w:after="100"/>
        <w:rPr>
          <w:rFonts w:asciiTheme="minorBidi" w:hAnsiTheme="minorBidi"/>
          <w:b/>
          <w:sz w:val="36"/>
          <w:szCs w:val="36"/>
        </w:rPr>
      </w:pPr>
    </w:p>
    <w:p w:rsidR="0039159A" w:rsidRDefault="0039159A" w:rsidP="0039159A">
      <w:pPr>
        <w:spacing w:before="180" w:after="100"/>
        <w:rPr>
          <w:rFonts w:asciiTheme="minorBidi" w:hAnsiTheme="minorBidi"/>
          <w:b/>
          <w:sz w:val="36"/>
          <w:szCs w:val="36"/>
        </w:rPr>
      </w:pPr>
    </w:p>
    <w:p w:rsidR="0039159A" w:rsidRPr="0039159A" w:rsidRDefault="0039159A" w:rsidP="0039159A">
      <w:pPr>
        <w:spacing w:before="180" w:after="100"/>
        <w:rPr>
          <w:rFonts w:asciiTheme="minorBidi" w:hAnsiTheme="minorBidi"/>
          <w:sz w:val="48"/>
          <w:szCs w:val="48"/>
        </w:rPr>
      </w:pPr>
      <w:r w:rsidRPr="0039159A">
        <w:rPr>
          <w:rFonts w:asciiTheme="minorBidi" w:hAnsiTheme="minorBidi"/>
          <w:b/>
          <w:sz w:val="48"/>
          <w:szCs w:val="48"/>
        </w:rPr>
        <w:lastRenderedPageBreak/>
        <w:t>SESSION REVIEW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96"/>
        <w:gridCol w:w="1996"/>
        <w:gridCol w:w="1996"/>
        <w:gridCol w:w="1996"/>
        <w:gridCol w:w="1996"/>
      </w:tblGrid>
      <w:tr w:rsidR="0039159A" w:rsidRPr="005D55FE" w:rsidTr="0039159A">
        <w:trPr>
          <w:trHeight w:val="454"/>
          <w:jc w:val="center"/>
        </w:trPr>
        <w:tc>
          <w:tcPr>
            <w:tcW w:w="1996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SESSION</w:t>
            </w:r>
          </w:p>
        </w:tc>
        <w:tc>
          <w:tcPr>
            <w:tcW w:w="1996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TRADES</w:t>
            </w:r>
          </w:p>
        </w:tc>
        <w:tc>
          <w:tcPr>
            <w:tcW w:w="1996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NET R</w:t>
            </w:r>
          </w:p>
        </w:tc>
        <w:tc>
          <w:tcPr>
            <w:tcW w:w="1996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GOOD PROCESS</w:t>
            </w:r>
          </w:p>
        </w:tc>
        <w:tc>
          <w:tcPr>
            <w:tcW w:w="1996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BAD PROCESS</w:t>
            </w:r>
          </w:p>
        </w:tc>
      </w:tr>
      <w:tr w:rsidR="0039159A" w:rsidRPr="005D55FE" w:rsidTr="0039159A">
        <w:trPr>
          <w:trHeight w:val="454"/>
          <w:jc w:val="center"/>
        </w:trPr>
        <w:tc>
          <w:tcPr>
            <w:tcW w:w="1996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Asia</w:t>
            </w:r>
          </w:p>
        </w:tc>
        <w:tc>
          <w:tcPr>
            <w:tcW w:w="1996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39159A" w:rsidRPr="005D55FE" w:rsidTr="0039159A">
        <w:trPr>
          <w:trHeight w:val="454"/>
          <w:jc w:val="center"/>
        </w:trPr>
        <w:tc>
          <w:tcPr>
            <w:tcW w:w="1996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London</w:t>
            </w:r>
          </w:p>
        </w:tc>
        <w:tc>
          <w:tcPr>
            <w:tcW w:w="1996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39159A" w:rsidRPr="005D55FE" w:rsidTr="0039159A">
        <w:trPr>
          <w:trHeight w:val="454"/>
          <w:jc w:val="center"/>
        </w:trPr>
        <w:tc>
          <w:tcPr>
            <w:tcW w:w="1996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New York</w:t>
            </w:r>
          </w:p>
        </w:tc>
        <w:tc>
          <w:tcPr>
            <w:tcW w:w="1996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39159A" w:rsidRPr="005D55FE" w:rsidTr="0039159A">
        <w:trPr>
          <w:trHeight w:val="454"/>
          <w:jc w:val="center"/>
        </w:trPr>
        <w:tc>
          <w:tcPr>
            <w:tcW w:w="1996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Other</w:t>
            </w:r>
          </w:p>
        </w:tc>
        <w:tc>
          <w:tcPr>
            <w:tcW w:w="1996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39159A" w:rsidRPr="005D55FE" w:rsidRDefault="0039159A" w:rsidP="0039159A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</w:tbl>
    <w:p w:rsidR="0039159A" w:rsidRPr="0039159A" w:rsidRDefault="0039159A" w:rsidP="0039159A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39159A">
        <w:rPr>
          <w:rFonts w:asciiTheme="minorBidi" w:hAnsiTheme="minorBidi"/>
          <w:sz w:val="32"/>
          <w:szCs w:val="32"/>
        </w:rPr>
        <w:t xml:space="preserve">SESSION =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ช่วงเวลาที่เข้า </w:t>
      </w:r>
      <w:r w:rsidRPr="0039159A">
        <w:rPr>
          <w:rFonts w:asciiTheme="minorBidi" w:hAnsiTheme="minorBidi"/>
          <w:sz w:val="32"/>
          <w:szCs w:val="32"/>
        </w:rPr>
        <w:t xml:space="preserve">Trade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เช่น </w:t>
      </w:r>
      <w:r w:rsidRPr="0039159A">
        <w:rPr>
          <w:rFonts w:asciiTheme="minorBidi" w:hAnsiTheme="minorBidi"/>
          <w:sz w:val="32"/>
          <w:szCs w:val="32"/>
        </w:rPr>
        <w:t xml:space="preserve">Asia, London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หรือ </w:t>
      </w:r>
      <w:r w:rsidRPr="0039159A">
        <w:rPr>
          <w:rFonts w:asciiTheme="minorBidi" w:hAnsiTheme="minorBidi"/>
          <w:sz w:val="32"/>
          <w:szCs w:val="32"/>
        </w:rPr>
        <w:t>New York</w:t>
      </w:r>
    </w:p>
    <w:p w:rsidR="0039159A" w:rsidRPr="0039159A" w:rsidRDefault="0039159A" w:rsidP="0039159A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39159A">
        <w:rPr>
          <w:rFonts w:asciiTheme="minorBidi" w:hAnsiTheme="minorBidi"/>
          <w:sz w:val="32"/>
          <w:szCs w:val="32"/>
        </w:rPr>
        <w:t xml:space="preserve">TRADES =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จำนวน </w:t>
      </w:r>
      <w:r w:rsidRPr="0039159A">
        <w:rPr>
          <w:rFonts w:asciiTheme="minorBidi" w:hAnsiTheme="minorBidi"/>
          <w:sz w:val="32"/>
          <w:szCs w:val="32"/>
        </w:rPr>
        <w:t xml:space="preserve">Trade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ที่เกิดขึ้นใน </w:t>
      </w:r>
      <w:r w:rsidRPr="0039159A">
        <w:rPr>
          <w:rFonts w:asciiTheme="minorBidi" w:hAnsiTheme="minorBidi"/>
          <w:sz w:val="32"/>
          <w:szCs w:val="32"/>
        </w:rPr>
        <w:t xml:space="preserve">Session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>นั้น</w:t>
      </w:r>
    </w:p>
    <w:p w:rsidR="0039159A" w:rsidRPr="0039159A" w:rsidRDefault="0039159A" w:rsidP="0039159A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39159A">
        <w:rPr>
          <w:rFonts w:asciiTheme="minorBidi" w:hAnsiTheme="minorBidi"/>
          <w:sz w:val="32"/>
          <w:szCs w:val="32"/>
        </w:rPr>
        <w:t xml:space="preserve">NET R =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ผลรวม </w:t>
      </w:r>
      <w:r w:rsidRPr="0039159A">
        <w:rPr>
          <w:rFonts w:asciiTheme="minorBidi" w:hAnsiTheme="minorBidi"/>
          <w:sz w:val="32"/>
          <w:szCs w:val="32"/>
        </w:rPr>
        <w:t xml:space="preserve">R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ของ </w:t>
      </w:r>
      <w:r w:rsidRPr="0039159A">
        <w:rPr>
          <w:rFonts w:asciiTheme="minorBidi" w:hAnsiTheme="minorBidi"/>
          <w:sz w:val="32"/>
          <w:szCs w:val="32"/>
        </w:rPr>
        <w:t xml:space="preserve">Session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>นั้น</w:t>
      </w:r>
    </w:p>
    <w:p w:rsidR="0039159A" w:rsidRPr="0039159A" w:rsidRDefault="0039159A" w:rsidP="0039159A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39159A">
        <w:rPr>
          <w:rFonts w:asciiTheme="minorBidi" w:hAnsiTheme="minorBidi"/>
          <w:sz w:val="32"/>
          <w:szCs w:val="32"/>
        </w:rPr>
        <w:t xml:space="preserve">GOOD / BAD PROCESS =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จำนวน </w:t>
      </w:r>
      <w:r w:rsidRPr="0039159A">
        <w:rPr>
          <w:rFonts w:asciiTheme="minorBidi" w:hAnsiTheme="minorBidi"/>
          <w:sz w:val="32"/>
          <w:szCs w:val="32"/>
        </w:rPr>
        <w:t xml:space="preserve">Trade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ที่ทำตาม </w:t>
      </w:r>
      <w:r w:rsidRPr="0039159A">
        <w:rPr>
          <w:rFonts w:asciiTheme="minorBidi" w:hAnsiTheme="minorBidi"/>
          <w:sz w:val="32"/>
          <w:szCs w:val="32"/>
        </w:rPr>
        <w:t xml:space="preserve">/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>ไม่ทำตามแผนและกฎของตัวเอง</w:t>
      </w:r>
    </w:p>
    <w:p w:rsidR="0039159A" w:rsidRDefault="0039159A" w:rsidP="0039159A">
      <w:pPr>
        <w:spacing w:before="140" w:after="100"/>
        <w:rPr>
          <w:rFonts w:asciiTheme="minorBidi" w:hAnsiTheme="minorBidi"/>
          <w:b/>
          <w:sz w:val="36"/>
          <w:szCs w:val="36"/>
        </w:rPr>
      </w:pPr>
    </w:p>
    <w:p w:rsidR="0039159A" w:rsidRPr="005D55FE" w:rsidRDefault="0039159A" w:rsidP="0039159A">
      <w:pPr>
        <w:spacing w:before="140"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>ONE SESSION INSIGHT THIS WEEK</w:t>
      </w:r>
    </w:p>
    <w:p w:rsidR="0039159A" w:rsidRPr="0039159A" w:rsidRDefault="0039159A" w:rsidP="0039159A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39159A" w:rsidRPr="0039159A" w:rsidRDefault="0039159A" w:rsidP="0039159A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39159A" w:rsidRPr="005D55FE" w:rsidRDefault="0039159A" w:rsidP="0039159A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39159A" w:rsidRPr="0039159A" w:rsidRDefault="00907BA1" w:rsidP="0039159A">
      <w:pPr>
        <w:pStyle w:val="H1X"/>
        <w:spacing w:after="20"/>
        <w:rPr>
          <w:rFonts w:asciiTheme="minorBidi" w:hAnsiTheme="minorBidi"/>
          <w:bCs/>
          <w:sz w:val="72"/>
          <w:szCs w:val="72"/>
        </w:rPr>
      </w:pPr>
      <w:r>
        <w:rPr>
          <w:rFonts w:asciiTheme="minorBidi" w:hAnsiTheme="minorBidi"/>
          <w:bCs/>
          <w:sz w:val="72"/>
          <w:szCs w:val="72"/>
        </w:rPr>
        <w:lastRenderedPageBreak/>
        <w:t>WEEK 2</w:t>
      </w:r>
      <w:r w:rsidR="0039159A" w:rsidRPr="0039159A">
        <w:rPr>
          <w:rFonts w:asciiTheme="minorBidi" w:hAnsiTheme="minorBidi"/>
          <w:bCs/>
          <w:sz w:val="72"/>
          <w:szCs w:val="72"/>
        </w:rPr>
        <w:t xml:space="preserve"> — MISTAKE + EMOTION REVIEW</w:t>
      </w:r>
    </w:p>
    <w:p w:rsidR="0039159A" w:rsidRPr="0039159A" w:rsidRDefault="0039159A" w:rsidP="0039159A">
      <w:pPr>
        <w:spacing w:after="100"/>
        <w:rPr>
          <w:rFonts w:asciiTheme="minorBidi" w:hAnsiTheme="minorBidi"/>
          <w:sz w:val="48"/>
          <w:szCs w:val="48"/>
        </w:rPr>
      </w:pPr>
      <w:r w:rsidRPr="0039159A">
        <w:rPr>
          <w:rFonts w:asciiTheme="minorBidi" w:hAnsiTheme="minorBidi"/>
          <w:b/>
          <w:sz w:val="48"/>
          <w:szCs w:val="48"/>
        </w:rPr>
        <w:t>MISTAKE CHECK</w:t>
      </w:r>
    </w:p>
    <w:p w:rsidR="0039159A" w:rsidRPr="005D55FE" w:rsidRDefault="0039159A" w:rsidP="0039159A">
      <w:pPr>
        <w:spacing w:after="100"/>
        <w:rPr>
          <w:rFonts w:asciiTheme="minorBidi" w:hAnsiTheme="minorBidi"/>
          <w:sz w:val="36"/>
          <w:szCs w:val="36"/>
        </w:rPr>
      </w:pP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FOMO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Revenge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Overtrade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Oversize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Early Entry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No Confirmation</w:t>
      </w:r>
    </w:p>
    <w:p w:rsidR="0039159A" w:rsidRDefault="0039159A" w:rsidP="0039159A">
      <w:pPr>
        <w:spacing w:after="100"/>
        <w:rPr>
          <w:rFonts w:ascii="Segoe UI Symbol" w:hAnsi="Segoe UI Symbol" w:cs="Segoe UI Symbol"/>
          <w:sz w:val="36"/>
          <w:szCs w:val="36"/>
        </w:rPr>
      </w:pP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Chasing Price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Moved SL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Closed Too Early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Broke Risk Rule   </w:t>
      </w:r>
    </w:p>
    <w:p w:rsidR="0039159A" w:rsidRPr="005D55FE" w:rsidRDefault="0039159A" w:rsidP="0039159A">
      <w:pPr>
        <w:spacing w:after="100"/>
        <w:rPr>
          <w:rFonts w:asciiTheme="minorBidi" w:hAnsiTheme="minorBidi"/>
          <w:sz w:val="36"/>
          <w:szCs w:val="36"/>
        </w:rPr>
      </w:pP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Other ______</w:t>
      </w:r>
    </w:p>
    <w:p w:rsidR="0039159A" w:rsidRPr="005D55FE" w:rsidRDefault="0039159A" w:rsidP="0039159A">
      <w:pPr>
        <w:spacing w:before="140"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>MOST REPEATED MISTAKE</w:t>
      </w:r>
    </w:p>
    <w:p w:rsidR="0039159A" w:rsidRPr="005D55FE" w:rsidRDefault="0039159A" w:rsidP="0039159A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39159A" w:rsidRPr="005D55FE" w:rsidRDefault="0039159A" w:rsidP="0039159A">
      <w:pPr>
        <w:spacing w:before="160"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>EMOTION CHECK</w:t>
      </w:r>
    </w:p>
    <w:p w:rsidR="0039159A" w:rsidRDefault="0039159A" w:rsidP="0039159A">
      <w:pPr>
        <w:spacing w:after="100"/>
        <w:rPr>
          <w:rFonts w:ascii="Segoe UI Symbol" w:hAnsi="Segoe UI Symbol" w:cs="Segoe UI Symbol"/>
          <w:sz w:val="36"/>
          <w:szCs w:val="36"/>
        </w:rPr>
      </w:pP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Calm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Fear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FOMO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Greed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Impatience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Boredom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Revenge   </w:t>
      </w:r>
    </w:p>
    <w:p w:rsidR="0039159A" w:rsidRPr="005D55FE" w:rsidRDefault="0039159A" w:rsidP="0039159A">
      <w:pPr>
        <w:spacing w:after="100"/>
        <w:rPr>
          <w:rFonts w:asciiTheme="minorBidi" w:hAnsiTheme="minorBidi"/>
          <w:sz w:val="36"/>
          <w:szCs w:val="36"/>
        </w:rPr>
      </w:pP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Overconfidence</w:t>
      </w:r>
    </w:p>
    <w:p w:rsidR="0039159A" w:rsidRPr="005D55FE" w:rsidRDefault="0039159A" w:rsidP="0039159A">
      <w:pPr>
        <w:spacing w:before="140"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 xml:space="preserve">Emotion </w:t>
      </w:r>
      <w:r w:rsidRPr="005D55FE">
        <w:rPr>
          <w:rFonts w:asciiTheme="minorBidi" w:hAnsiTheme="minorBidi"/>
          <w:b/>
          <w:bCs/>
          <w:sz w:val="36"/>
          <w:szCs w:val="36"/>
          <w:cs/>
          <w:lang w:bidi="th-TH"/>
        </w:rPr>
        <w:t>ที่มีผลมากที่สุด</w:t>
      </w:r>
    </w:p>
    <w:p w:rsidR="0039159A" w:rsidRPr="005D55FE" w:rsidRDefault="0039159A" w:rsidP="0039159A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39159A" w:rsidRDefault="0039159A" w:rsidP="0039159A">
      <w:pPr>
        <w:spacing w:after="100"/>
        <w:rPr>
          <w:rFonts w:asciiTheme="minorBidi" w:hAnsiTheme="minorBidi"/>
          <w:b/>
          <w:bCs/>
          <w:sz w:val="36"/>
          <w:szCs w:val="36"/>
          <w:lang w:bidi="th-TH"/>
        </w:rPr>
      </w:pPr>
    </w:p>
    <w:p w:rsidR="0039159A" w:rsidRPr="005D55FE" w:rsidRDefault="0039159A" w:rsidP="0039159A">
      <w:pPr>
        <w:spacing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bCs/>
          <w:sz w:val="36"/>
          <w:szCs w:val="36"/>
          <w:cs/>
          <w:lang w:bidi="th-TH"/>
        </w:rPr>
        <w:t>มันมักเกิดขึ้นหลังจากอะไร</w:t>
      </w:r>
      <w:r w:rsidRPr="005D55FE">
        <w:rPr>
          <w:rFonts w:asciiTheme="minorBidi" w:hAnsiTheme="minorBidi"/>
          <w:b/>
          <w:sz w:val="36"/>
          <w:szCs w:val="36"/>
        </w:rPr>
        <w:t>?</w:t>
      </w:r>
    </w:p>
    <w:p w:rsidR="0039159A" w:rsidRPr="005D55FE" w:rsidRDefault="0039159A" w:rsidP="0039159A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39159A" w:rsidRPr="005D55FE" w:rsidRDefault="0039159A" w:rsidP="0039159A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39159A" w:rsidRPr="005D55FE" w:rsidRDefault="0039159A" w:rsidP="0039159A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39159A" w:rsidRPr="0039159A" w:rsidRDefault="00907BA1" w:rsidP="0039159A">
      <w:pPr>
        <w:pStyle w:val="H1X"/>
        <w:spacing w:after="20"/>
        <w:rPr>
          <w:rFonts w:asciiTheme="minorBidi" w:hAnsiTheme="minorBidi"/>
          <w:bCs/>
          <w:sz w:val="72"/>
          <w:szCs w:val="72"/>
        </w:rPr>
      </w:pPr>
      <w:r>
        <w:rPr>
          <w:rFonts w:asciiTheme="minorBidi" w:hAnsiTheme="minorBidi"/>
          <w:bCs/>
          <w:sz w:val="72"/>
          <w:szCs w:val="72"/>
        </w:rPr>
        <w:lastRenderedPageBreak/>
        <w:t>WEEK 2</w:t>
      </w:r>
      <w:r w:rsidR="0039159A" w:rsidRPr="0039159A">
        <w:rPr>
          <w:rFonts w:asciiTheme="minorBidi" w:hAnsiTheme="minorBidi"/>
          <w:bCs/>
          <w:sz w:val="72"/>
          <w:szCs w:val="72"/>
        </w:rPr>
        <w:t xml:space="preserve"> — WEEKLY REFLECTION</w:t>
      </w:r>
    </w:p>
    <w:p w:rsidR="0039159A" w:rsidRPr="0039159A" w:rsidRDefault="0039159A" w:rsidP="0039159A">
      <w:pPr>
        <w:pStyle w:val="H2X"/>
        <w:spacing w:after="180"/>
        <w:rPr>
          <w:rFonts w:asciiTheme="minorBidi" w:hAnsiTheme="minorBidi"/>
          <w:sz w:val="48"/>
          <w:szCs w:val="48"/>
        </w:rPr>
      </w:pPr>
      <w:r w:rsidRPr="0039159A">
        <w:rPr>
          <w:rFonts w:asciiTheme="minorBidi" w:hAnsiTheme="minorBidi"/>
          <w:b w:val="0"/>
          <w:sz w:val="48"/>
          <w:szCs w:val="48"/>
          <w:cs/>
          <w:lang w:bidi="th-TH"/>
        </w:rPr>
        <w:t>สิ่งที่ฉันเรียนรู้จากสัปดาห์นี้</w:t>
      </w:r>
    </w:p>
    <w:p w:rsidR="0039159A" w:rsidRPr="005D55FE" w:rsidRDefault="0039159A" w:rsidP="0039159A">
      <w:pPr>
        <w:spacing w:before="100" w:after="2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 xml:space="preserve">WHAT WORKED? — </w:t>
      </w:r>
      <w:r w:rsidRPr="005D55FE">
        <w:rPr>
          <w:rFonts w:asciiTheme="minorBidi" w:hAnsiTheme="minorBidi"/>
          <w:b/>
          <w:bCs/>
          <w:sz w:val="36"/>
          <w:szCs w:val="36"/>
          <w:cs/>
          <w:lang w:bidi="th-TH"/>
        </w:rPr>
        <w:t>สิ่งที่ควรทำซ้ำ</w:t>
      </w:r>
    </w:p>
    <w:p w:rsidR="0039159A" w:rsidRPr="0039159A" w:rsidRDefault="0039159A" w:rsidP="0039159A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39159A" w:rsidRPr="0039159A" w:rsidRDefault="0039159A" w:rsidP="0039159A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39159A" w:rsidRPr="005D55FE" w:rsidRDefault="0039159A" w:rsidP="0039159A">
      <w:pPr>
        <w:spacing w:before="100" w:after="2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 xml:space="preserve">WHAT DIDN'T WORK? — </w:t>
      </w:r>
      <w:r w:rsidRPr="005D55FE">
        <w:rPr>
          <w:rFonts w:asciiTheme="minorBidi" w:hAnsiTheme="minorBidi"/>
          <w:b/>
          <w:bCs/>
          <w:sz w:val="36"/>
          <w:szCs w:val="36"/>
          <w:cs/>
          <w:lang w:bidi="th-TH"/>
        </w:rPr>
        <w:t>สิ่งที่ควรหยุดหรือระวัง</w:t>
      </w:r>
    </w:p>
    <w:p w:rsidR="0039159A" w:rsidRPr="0039159A" w:rsidRDefault="0039159A" w:rsidP="0039159A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39159A" w:rsidRPr="0039159A" w:rsidRDefault="0039159A" w:rsidP="0039159A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39159A" w:rsidRPr="005D55FE" w:rsidRDefault="0039159A" w:rsidP="0039159A">
      <w:pPr>
        <w:spacing w:before="100" w:after="2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 xml:space="preserve">WHAT DID I LEARN? — </w:t>
      </w:r>
      <w:r w:rsidRPr="005D55FE">
        <w:rPr>
          <w:rFonts w:asciiTheme="minorBidi" w:hAnsiTheme="minorBidi"/>
          <w:b/>
          <w:bCs/>
          <w:sz w:val="36"/>
          <w:szCs w:val="36"/>
          <w:cs/>
          <w:lang w:bidi="th-TH"/>
        </w:rPr>
        <w:t>สิ่งที่ข้อมูลเริ่มบอกฉัน</w:t>
      </w:r>
    </w:p>
    <w:p w:rsidR="0039159A" w:rsidRPr="0039159A" w:rsidRDefault="0039159A" w:rsidP="0039159A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39159A" w:rsidRPr="0039159A" w:rsidRDefault="0039159A" w:rsidP="0039159A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39159A" w:rsidRPr="005D55FE" w:rsidRDefault="0039159A" w:rsidP="0039159A">
      <w:pPr>
        <w:spacing w:before="100" w:after="2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 xml:space="preserve">ONE FOCUS FOR NEXT WEEK — </w:t>
      </w:r>
      <w:r w:rsidRPr="005D55FE">
        <w:rPr>
          <w:rFonts w:asciiTheme="minorBidi" w:hAnsiTheme="minorBidi"/>
          <w:b/>
          <w:bCs/>
          <w:sz w:val="36"/>
          <w:szCs w:val="36"/>
          <w:cs/>
          <w:lang w:bidi="th-TH"/>
        </w:rPr>
        <w:t>สัปดาห์หน้าฉันจะปรับเพียงหนึ่งเรื่อง</w:t>
      </w:r>
    </w:p>
    <w:p w:rsidR="0039159A" w:rsidRPr="0039159A" w:rsidRDefault="0039159A" w:rsidP="0039159A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39159A" w:rsidRPr="0039159A" w:rsidRDefault="0039159A" w:rsidP="0039159A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39159A" w:rsidRDefault="0039159A" w:rsidP="0039159A">
      <w:pPr>
        <w:spacing w:before="120" w:after="100"/>
        <w:jc w:val="center"/>
        <w:rPr>
          <w:rFonts w:asciiTheme="minorBidi" w:hAnsiTheme="minorBidi"/>
          <w:b/>
          <w:sz w:val="36"/>
          <w:szCs w:val="36"/>
        </w:rPr>
      </w:pPr>
    </w:p>
    <w:p w:rsidR="0039159A" w:rsidRPr="0039159A" w:rsidRDefault="0039159A" w:rsidP="0039159A">
      <w:pPr>
        <w:spacing w:before="120" w:after="100"/>
        <w:jc w:val="center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b/>
          <w:sz w:val="40"/>
          <w:szCs w:val="40"/>
        </w:rPr>
        <w:t>ONE SMALL IMPROVEMENT. REPEATED CONSISTENTLY.</w:t>
      </w:r>
    </w:p>
    <w:p w:rsidR="0039159A" w:rsidRDefault="0039159A">
      <w:pPr>
        <w:pStyle w:val="H1X"/>
        <w:spacing w:after="20"/>
        <w:rPr>
          <w:rFonts w:asciiTheme="minorBidi" w:hAnsiTheme="minorBidi"/>
          <w:b w:val="0"/>
          <w:sz w:val="36"/>
          <w:szCs w:val="36"/>
        </w:rPr>
      </w:pPr>
    </w:p>
    <w:p w:rsidR="0039159A" w:rsidRDefault="0039159A">
      <w:pPr>
        <w:pStyle w:val="H1X"/>
        <w:spacing w:after="20"/>
        <w:rPr>
          <w:rFonts w:asciiTheme="minorBidi" w:hAnsiTheme="minorBidi"/>
          <w:b w:val="0"/>
          <w:sz w:val="36"/>
          <w:szCs w:val="36"/>
        </w:rPr>
      </w:pPr>
    </w:p>
    <w:p w:rsidR="0039159A" w:rsidRDefault="0039159A">
      <w:pPr>
        <w:pStyle w:val="H1X"/>
        <w:spacing w:after="20"/>
        <w:rPr>
          <w:rFonts w:asciiTheme="minorBidi" w:hAnsiTheme="minorBidi"/>
          <w:b w:val="0"/>
          <w:sz w:val="36"/>
          <w:szCs w:val="36"/>
        </w:rPr>
      </w:pPr>
    </w:p>
    <w:p w:rsidR="0039159A" w:rsidRDefault="0039159A">
      <w:pPr>
        <w:pStyle w:val="H1X"/>
        <w:spacing w:after="20"/>
        <w:rPr>
          <w:rFonts w:asciiTheme="minorBidi" w:hAnsiTheme="minorBidi"/>
          <w:b w:val="0"/>
          <w:sz w:val="36"/>
          <w:szCs w:val="36"/>
        </w:rPr>
      </w:pPr>
    </w:p>
    <w:p w:rsidR="00907BA1" w:rsidRPr="00B00311" w:rsidRDefault="00907BA1" w:rsidP="00907BA1">
      <w:pPr>
        <w:pStyle w:val="H1X"/>
        <w:spacing w:after="20"/>
        <w:rPr>
          <w:rFonts w:asciiTheme="minorBidi" w:hAnsiTheme="minorBidi"/>
          <w:bCs/>
          <w:sz w:val="72"/>
          <w:szCs w:val="72"/>
        </w:rPr>
      </w:pPr>
      <w:r>
        <w:rPr>
          <w:rFonts w:asciiTheme="minorBidi" w:hAnsiTheme="minorBidi"/>
          <w:bCs/>
          <w:sz w:val="72"/>
          <w:szCs w:val="72"/>
        </w:rPr>
        <w:lastRenderedPageBreak/>
        <w:t>WEEK 3</w:t>
      </w:r>
      <w:r w:rsidRPr="00B00311">
        <w:rPr>
          <w:rFonts w:asciiTheme="minorBidi" w:hAnsiTheme="minorBidi"/>
          <w:bCs/>
          <w:sz w:val="72"/>
          <w:szCs w:val="72"/>
        </w:rPr>
        <w:t xml:space="preserve"> — WEEKLY SNAPSHOT</w:t>
      </w:r>
    </w:p>
    <w:p w:rsidR="00907BA1" w:rsidRDefault="00907BA1" w:rsidP="00907BA1">
      <w:pPr>
        <w:pStyle w:val="H2X"/>
        <w:spacing w:after="180"/>
        <w:rPr>
          <w:rFonts w:asciiTheme="minorBidi" w:hAnsiTheme="minorBidi"/>
          <w:bCs/>
          <w:sz w:val="40"/>
          <w:szCs w:val="40"/>
        </w:rPr>
      </w:pPr>
      <w:r w:rsidRPr="00B00311">
        <w:rPr>
          <w:rFonts w:asciiTheme="minorBidi" w:hAnsiTheme="minorBidi"/>
          <w:bCs/>
          <w:sz w:val="48"/>
          <w:szCs w:val="48"/>
          <w:cs/>
          <w:lang w:bidi="th-TH"/>
        </w:rPr>
        <w:t>ภาพรวมของสัปดาห์</w:t>
      </w:r>
      <w:r>
        <w:rPr>
          <w:rFonts w:asciiTheme="minorBidi" w:hAnsiTheme="minorBidi"/>
          <w:bCs/>
          <w:sz w:val="48"/>
          <w:szCs w:val="48"/>
          <w:lang w:bidi="th-TH"/>
        </w:rPr>
        <w:tab/>
      </w:r>
      <w:r>
        <w:rPr>
          <w:rFonts w:asciiTheme="minorBidi" w:hAnsiTheme="minorBidi"/>
          <w:bCs/>
          <w:sz w:val="48"/>
          <w:szCs w:val="48"/>
          <w:lang w:bidi="th-TH"/>
        </w:rPr>
        <w:tab/>
      </w:r>
      <w:r>
        <w:rPr>
          <w:rFonts w:asciiTheme="minorBidi" w:hAnsiTheme="minorBidi"/>
          <w:bCs/>
          <w:sz w:val="48"/>
          <w:szCs w:val="48"/>
          <w:lang w:bidi="th-TH"/>
        </w:rPr>
        <w:tab/>
      </w:r>
      <w:r>
        <w:rPr>
          <w:rFonts w:asciiTheme="minorBidi" w:hAnsiTheme="minorBidi"/>
          <w:bCs/>
          <w:sz w:val="48"/>
          <w:szCs w:val="48"/>
          <w:lang w:bidi="th-TH"/>
        </w:rPr>
        <w:tab/>
      </w:r>
    </w:p>
    <w:p w:rsidR="00907BA1" w:rsidRPr="00DC30DA" w:rsidRDefault="00907BA1" w:rsidP="00907BA1">
      <w:pPr>
        <w:pStyle w:val="H2X"/>
        <w:spacing w:after="180"/>
        <w:rPr>
          <w:rFonts w:asciiTheme="minorBidi" w:hAnsiTheme="minorBidi"/>
          <w:bCs/>
          <w:sz w:val="52"/>
          <w:szCs w:val="52"/>
        </w:rPr>
      </w:pPr>
      <w:proofErr w:type="gramStart"/>
      <w:r w:rsidRPr="00DC30DA">
        <w:rPr>
          <w:rFonts w:asciiTheme="minorBidi" w:hAnsiTheme="minorBidi"/>
          <w:bCs/>
          <w:sz w:val="40"/>
          <w:szCs w:val="40"/>
        </w:rPr>
        <w:t xml:space="preserve">DATE  </w:t>
      </w:r>
      <w:r>
        <w:rPr>
          <w:rFonts w:asciiTheme="minorBidi" w:hAnsiTheme="minorBidi"/>
          <w:bCs/>
          <w:sz w:val="40"/>
          <w:szCs w:val="40"/>
        </w:rPr>
        <w:t>start</w:t>
      </w:r>
      <w:proofErr w:type="gramEnd"/>
      <w:r>
        <w:rPr>
          <w:rFonts w:asciiTheme="minorBidi" w:hAnsiTheme="minorBidi"/>
          <w:bCs/>
          <w:sz w:val="40"/>
          <w:szCs w:val="40"/>
        </w:rPr>
        <w:t xml:space="preserve">  __________    to </w:t>
      </w:r>
      <w:r w:rsidRPr="00DC30DA">
        <w:rPr>
          <w:rFonts w:asciiTheme="minorBidi" w:hAnsiTheme="minorBidi"/>
          <w:bCs/>
          <w:sz w:val="40"/>
          <w:szCs w:val="40"/>
        </w:rPr>
        <w:t xml:space="preserve"> __________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663"/>
        <w:gridCol w:w="1663"/>
        <w:gridCol w:w="1663"/>
        <w:gridCol w:w="1663"/>
        <w:gridCol w:w="1663"/>
        <w:gridCol w:w="1663"/>
      </w:tblGrid>
      <w:tr w:rsidR="00907BA1" w:rsidRPr="00DC30DA" w:rsidTr="006C7A31">
        <w:trPr>
          <w:trHeight w:val="454"/>
          <w:jc w:val="center"/>
        </w:trPr>
        <w:tc>
          <w:tcPr>
            <w:tcW w:w="1663" w:type="dxa"/>
          </w:tcPr>
          <w:p w:rsidR="00907BA1" w:rsidRPr="00DC30DA" w:rsidRDefault="00907BA1" w:rsidP="006C7A31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DC30DA">
              <w:rPr>
                <w:rFonts w:asciiTheme="minorBidi" w:hAnsiTheme="minorBidi"/>
                <w:b/>
                <w:sz w:val="28"/>
                <w:szCs w:val="28"/>
              </w:rPr>
              <w:t>TRADING DAYS</w:t>
            </w:r>
          </w:p>
        </w:tc>
        <w:tc>
          <w:tcPr>
            <w:tcW w:w="1663" w:type="dxa"/>
          </w:tcPr>
          <w:p w:rsidR="00907BA1" w:rsidRPr="00DC30DA" w:rsidRDefault="00907BA1" w:rsidP="006C7A31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DC30DA">
              <w:rPr>
                <w:rFonts w:asciiTheme="minorBidi" w:hAnsiTheme="minorBidi"/>
                <w:b/>
                <w:sz w:val="28"/>
                <w:szCs w:val="28"/>
              </w:rPr>
              <w:t>NO-TRADE DAYS</w:t>
            </w:r>
          </w:p>
        </w:tc>
        <w:tc>
          <w:tcPr>
            <w:tcW w:w="1663" w:type="dxa"/>
          </w:tcPr>
          <w:p w:rsidR="00907BA1" w:rsidRPr="00DC30DA" w:rsidRDefault="00907BA1" w:rsidP="006C7A31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DC30DA">
              <w:rPr>
                <w:rFonts w:asciiTheme="minorBidi" w:hAnsiTheme="minorBidi"/>
                <w:b/>
                <w:sz w:val="28"/>
                <w:szCs w:val="28"/>
              </w:rPr>
              <w:t>TOTAL TRADES</w:t>
            </w:r>
          </w:p>
        </w:tc>
        <w:tc>
          <w:tcPr>
            <w:tcW w:w="1663" w:type="dxa"/>
          </w:tcPr>
          <w:p w:rsidR="00907BA1" w:rsidRPr="00DC30DA" w:rsidRDefault="00907BA1" w:rsidP="006C7A31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DC30DA">
              <w:rPr>
                <w:rFonts w:asciiTheme="minorBidi" w:hAnsiTheme="minorBidi"/>
                <w:b/>
                <w:sz w:val="28"/>
                <w:szCs w:val="28"/>
              </w:rPr>
              <w:t>WINS</w:t>
            </w:r>
          </w:p>
        </w:tc>
        <w:tc>
          <w:tcPr>
            <w:tcW w:w="1663" w:type="dxa"/>
          </w:tcPr>
          <w:p w:rsidR="00907BA1" w:rsidRPr="00DC30DA" w:rsidRDefault="00907BA1" w:rsidP="006C7A31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DC30DA">
              <w:rPr>
                <w:rFonts w:asciiTheme="minorBidi" w:hAnsiTheme="minorBidi"/>
                <w:b/>
                <w:sz w:val="28"/>
                <w:szCs w:val="28"/>
              </w:rPr>
              <w:t>LOSSES</w:t>
            </w:r>
          </w:p>
        </w:tc>
        <w:tc>
          <w:tcPr>
            <w:tcW w:w="1663" w:type="dxa"/>
          </w:tcPr>
          <w:p w:rsidR="00907BA1" w:rsidRPr="00DC30DA" w:rsidRDefault="00907BA1" w:rsidP="006C7A31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DC30DA">
              <w:rPr>
                <w:rFonts w:asciiTheme="minorBidi" w:hAnsiTheme="minorBidi"/>
                <w:b/>
                <w:sz w:val="28"/>
                <w:szCs w:val="28"/>
              </w:rPr>
              <w:t>B/E</w:t>
            </w:r>
          </w:p>
        </w:tc>
      </w:tr>
      <w:tr w:rsidR="00907BA1" w:rsidRPr="005D55FE" w:rsidTr="006C7A31">
        <w:trPr>
          <w:trHeight w:val="454"/>
          <w:jc w:val="center"/>
        </w:trPr>
        <w:tc>
          <w:tcPr>
            <w:tcW w:w="1663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</w:tbl>
    <w:p w:rsidR="00907BA1" w:rsidRPr="0080058F" w:rsidRDefault="00907BA1" w:rsidP="00907BA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80058F">
        <w:rPr>
          <w:rFonts w:asciiTheme="minorBidi" w:hAnsiTheme="minorBidi"/>
          <w:sz w:val="32"/>
          <w:szCs w:val="32"/>
        </w:rPr>
        <w:t xml:space="preserve">TRADING DAYS = </w:t>
      </w:r>
      <w:r w:rsidRPr="0080058F">
        <w:rPr>
          <w:rFonts w:asciiTheme="minorBidi" w:hAnsiTheme="minorBidi"/>
          <w:sz w:val="32"/>
          <w:szCs w:val="32"/>
          <w:cs/>
          <w:lang w:bidi="th-TH"/>
        </w:rPr>
        <w:t xml:space="preserve">จำนวนวันที่มีการเทรดจริงอย่างน้อย </w:t>
      </w:r>
      <w:r w:rsidRPr="0080058F">
        <w:rPr>
          <w:rFonts w:asciiTheme="minorBidi" w:hAnsiTheme="minorBidi"/>
          <w:sz w:val="32"/>
          <w:szCs w:val="32"/>
        </w:rPr>
        <w:t>1 Trade</w:t>
      </w:r>
    </w:p>
    <w:p w:rsidR="00907BA1" w:rsidRPr="0080058F" w:rsidRDefault="00907BA1" w:rsidP="00907BA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80058F">
        <w:rPr>
          <w:rFonts w:asciiTheme="minorBidi" w:hAnsiTheme="minorBidi"/>
          <w:sz w:val="32"/>
          <w:szCs w:val="32"/>
        </w:rPr>
        <w:t xml:space="preserve">NO-TRADE DAYS = </w:t>
      </w:r>
      <w:r w:rsidRPr="0080058F">
        <w:rPr>
          <w:rFonts w:asciiTheme="minorBidi" w:hAnsiTheme="minorBidi"/>
          <w:sz w:val="32"/>
          <w:szCs w:val="32"/>
          <w:cs/>
          <w:lang w:bidi="th-TH"/>
        </w:rPr>
        <w:t xml:space="preserve">จำนวนวันที่วางแผนเทรด แต่ไม่มีการเข้า </w:t>
      </w:r>
      <w:r w:rsidRPr="0080058F">
        <w:rPr>
          <w:rFonts w:asciiTheme="minorBidi" w:hAnsiTheme="minorBidi"/>
          <w:sz w:val="32"/>
          <w:szCs w:val="32"/>
        </w:rPr>
        <w:t>Trade</w:t>
      </w:r>
    </w:p>
    <w:p w:rsidR="00907BA1" w:rsidRPr="0080058F" w:rsidRDefault="00907BA1" w:rsidP="00907BA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80058F">
        <w:rPr>
          <w:rFonts w:asciiTheme="minorBidi" w:hAnsiTheme="minorBidi"/>
          <w:sz w:val="32"/>
          <w:szCs w:val="32"/>
        </w:rPr>
        <w:t xml:space="preserve">TOTAL TRADES = </w:t>
      </w:r>
      <w:r w:rsidRPr="0080058F">
        <w:rPr>
          <w:rFonts w:asciiTheme="minorBidi" w:hAnsiTheme="minorBidi"/>
          <w:sz w:val="32"/>
          <w:szCs w:val="32"/>
          <w:cs/>
          <w:lang w:bidi="th-TH"/>
        </w:rPr>
        <w:t xml:space="preserve">จำนวน </w:t>
      </w:r>
      <w:r w:rsidRPr="0080058F">
        <w:rPr>
          <w:rFonts w:asciiTheme="minorBidi" w:hAnsiTheme="minorBidi"/>
          <w:sz w:val="32"/>
          <w:szCs w:val="32"/>
        </w:rPr>
        <w:t xml:space="preserve">Trade </w:t>
      </w:r>
      <w:r w:rsidRPr="0080058F">
        <w:rPr>
          <w:rFonts w:asciiTheme="minorBidi" w:hAnsiTheme="minorBidi"/>
          <w:sz w:val="32"/>
          <w:szCs w:val="32"/>
          <w:cs/>
          <w:lang w:bidi="th-TH"/>
        </w:rPr>
        <w:t>ทั้งหมดในสัปดาห์</w:t>
      </w:r>
    </w:p>
    <w:p w:rsidR="00907BA1" w:rsidRPr="0080058F" w:rsidRDefault="00907BA1" w:rsidP="00907BA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80058F">
        <w:rPr>
          <w:rFonts w:asciiTheme="minorBidi" w:hAnsiTheme="minorBidi"/>
          <w:sz w:val="32"/>
          <w:szCs w:val="32"/>
        </w:rPr>
        <w:t xml:space="preserve">WINS / LOSSES / B/E = </w:t>
      </w:r>
      <w:r w:rsidRPr="0080058F">
        <w:rPr>
          <w:rFonts w:asciiTheme="minorBidi" w:hAnsiTheme="minorBidi"/>
          <w:sz w:val="32"/>
          <w:szCs w:val="32"/>
          <w:cs/>
          <w:lang w:bidi="th-TH"/>
        </w:rPr>
        <w:t xml:space="preserve">จำนวน </w:t>
      </w:r>
      <w:r w:rsidRPr="0080058F">
        <w:rPr>
          <w:rFonts w:asciiTheme="minorBidi" w:hAnsiTheme="minorBidi"/>
          <w:sz w:val="32"/>
          <w:szCs w:val="32"/>
        </w:rPr>
        <w:t xml:space="preserve">Trade </w:t>
      </w:r>
      <w:r w:rsidRPr="0080058F">
        <w:rPr>
          <w:rFonts w:asciiTheme="minorBidi" w:hAnsiTheme="minorBidi"/>
          <w:sz w:val="32"/>
          <w:szCs w:val="32"/>
          <w:cs/>
          <w:lang w:bidi="th-TH"/>
        </w:rPr>
        <w:t xml:space="preserve">ที่จบเป็นกำไร </w:t>
      </w:r>
      <w:r w:rsidRPr="0080058F">
        <w:rPr>
          <w:rFonts w:asciiTheme="minorBidi" w:hAnsiTheme="minorBidi"/>
          <w:sz w:val="32"/>
          <w:szCs w:val="32"/>
        </w:rPr>
        <w:t xml:space="preserve">/ </w:t>
      </w:r>
      <w:r w:rsidRPr="0080058F">
        <w:rPr>
          <w:rFonts w:asciiTheme="minorBidi" w:hAnsiTheme="minorBidi"/>
          <w:sz w:val="32"/>
          <w:szCs w:val="32"/>
          <w:cs/>
          <w:lang w:bidi="th-TH"/>
        </w:rPr>
        <w:t xml:space="preserve">ขาดทุน </w:t>
      </w:r>
      <w:r w:rsidRPr="0080058F">
        <w:rPr>
          <w:rFonts w:asciiTheme="minorBidi" w:hAnsiTheme="minorBidi"/>
          <w:sz w:val="32"/>
          <w:szCs w:val="32"/>
        </w:rPr>
        <w:t>/ Break Even</w:t>
      </w:r>
    </w:p>
    <w:p w:rsidR="00907BA1" w:rsidRPr="0080058F" w:rsidRDefault="00907BA1" w:rsidP="00907BA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80058F">
        <w:rPr>
          <w:rFonts w:asciiTheme="minorBidi" w:hAnsiTheme="minorBidi"/>
          <w:sz w:val="32"/>
          <w:szCs w:val="32"/>
        </w:rPr>
        <w:t xml:space="preserve">NET RESULT = </w:t>
      </w:r>
      <w:r w:rsidRPr="0080058F">
        <w:rPr>
          <w:rFonts w:asciiTheme="minorBidi" w:hAnsiTheme="minorBidi"/>
          <w:sz w:val="32"/>
          <w:szCs w:val="32"/>
          <w:cs/>
          <w:lang w:bidi="th-TH"/>
        </w:rPr>
        <w:t xml:space="preserve">ผลรวมกำไรและขาดทุนทั้งหมดในหน่วย </w:t>
      </w:r>
      <w:r w:rsidRPr="0080058F">
        <w:rPr>
          <w:rFonts w:asciiTheme="minorBidi" w:hAnsiTheme="minorBidi"/>
          <w:sz w:val="32"/>
          <w:szCs w:val="32"/>
        </w:rPr>
        <w:t>R</w:t>
      </w:r>
    </w:p>
    <w:p w:rsidR="00907BA1" w:rsidRPr="0080058F" w:rsidRDefault="00907BA1" w:rsidP="00907BA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80058F">
        <w:rPr>
          <w:rFonts w:asciiTheme="minorBidi" w:hAnsiTheme="minorBidi"/>
          <w:sz w:val="32"/>
          <w:szCs w:val="32"/>
        </w:rPr>
        <w:t>AVERAGE R / TRADE = Net Result ÷ Total Trades</w:t>
      </w:r>
    </w:p>
    <w:p w:rsidR="00907BA1" w:rsidRDefault="00907BA1" w:rsidP="00907BA1">
      <w:pPr>
        <w:spacing w:before="160" w:after="100"/>
        <w:rPr>
          <w:rFonts w:asciiTheme="minorBidi" w:hAnsiTheme="minorBidi"/>
          <w:b/>
          <w:sz w:val="36"/>
          <w:szCs w:val="36"/>
        </w:rPr>
      </w:pPr>
    </w:p>
    <w:p w:rsidR="00907BA1" w:rsidRDefault="00907BA1" w:rsidP="00907BA1">
      <w:pPr>
        <w:spacing w:after="30" w:line="240" w:lineRule="auto"/>
        <w:rPr>
          <w:rFonts w:asciiTheme="minorBidi" w:hAnsiTheme="minorBidi"/>
          <w:b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 xml:space="preserve">NET RESULT ______ R      </w:t>
      </w:r>
      <w:r>
        <w:rPr>
          <w:rFonts w:asciiTheme="minorBidi" w:hAnsiTheme="minorBidi"/>
          <w:b/>
          <w:sz w:val="36"/>
          <w:szCs w:val="36"/>
        </w:rPr>
        <w:t xml:space="preserve">    </w:t>
      </w:r>
    </w:p>
    <w:p w:rsidR="00907BA1" w:rsidRDefault="00907BA1" w:rsidP="00907BA1">
      <w:pPr>
        <w:spacing w:after="30" w:line="240" w:lineRule="auto"/>
        <w:rPr>
          <w:rFonts w:asciiTheme="minorBidi" w:hAnsiTheme="minorBidi"/>
          <w:b/>
          <w:sz w:val="36"/>
          <w:szCs w:val="36"/>
        </w:rPr>
      </w:pPr>
      <w:r>
        <w:rPr>
          <w:rFonts w:asciiTheme="minorBidi" w:hAnsiTheme="minorBidi"/>
          <w:b/>
          <w:sz w:val="36"/>
          <w:szCs w:val="36"/>
        </w:rPr>
        <w:t>(</w:t>
      </w:r>
      <w:r w:rsidRPr="0080058F">
        <w:rPr>
          <w:rFonts w:asciiTheme="minorBidi" w:eastAsia="Arial" w:hAnsiTheme="minorBidi"/>
          <w:b/>
          <w:sz w:val="32"/>
          <w:szCs w:val="32"/>
        </w:rPr>
        <w:t>NET RESULT</w:t>
      </w:r>
      <w:r w:rsidRPr="0080058F">
        <w:rPr>
          <w:rFonts w:asciiTheme="minorBidi" w:eastAsia="Arial" w:hAnsiTheme="minorBidi"/>
          <w:sz w:val="32"/>
          <w:szCs w:val="32"/>
        </w:rPr>
        <w:t xml:space="preserve">= </w:t>
      </w:r>
      <w:r w:rsidRPr="0080058F">
        <w:rPr>
          <w:rFonts w:asciiTheme="minorBidi" w:eastAsia="Arial" w:hAnsiTheme="minorBidi"/>
          <w:sz w:val="32"/>
          <w:szCs w:val="32"/>
          <w:cs/>
          <w:lang w:bidi="th-TH"/>
        </w:rPr>
        <w:t xml:space="preserve">ผลรวมกำไรและขาดทุนทั้งหมดในหน่วย </w:t>
      </w:r>
      <w:proofErr w:type="gramStart"/>
      <w:r w:rsidRPr="0080058F">
        <w:rPr>
          <w:rFonts w:asciiTheme="minorBidi" w:eastAsia="Arial" w:hAnsiTheme="minorBidi"/>
          <w:sz w:val="32"/>
          <w:szCs w:val="32"/>
        </w:rPr>
        <w:t>R</w:t>
      </w:r>
      <w:r w:rsidRPr="0080058F">
        <w:rPr>
          <w:rFonts w:asciiTheme="minorBidi" w:hAnsiTheme="minorBidi"/>
          <w:sz w:val="32"/>
          <w:szCs w:val="32"/>
        </w:rPr>
        <w:t xml:space="preserve"> </w:t>
      </w:r>
      <w:r>
        <w:rPr>
          <w:rFonts w:asciiTheme="minorBidi" w:hAnsiTheme="minorBidi"/>
          <w:sz w:val="32"/>
          <w:szCs w:val="32"/>
        </w:rPr>
        <w:t>)</w:t>
      </w:r>
      <w:proofErr w:type="gramEnd"/>
      <w:r w:rsidRPr="0080058F">
        <w:rPr>
          <w:rFonts w:asciiTheme="minorBidi" w:hAnsiTheme="minorBidi"/>
          <w:sz w:val="32"/>
          <w:szCs w:val="32"/>
        </w:rPr>
        <w:t xml:space="preserve">    </w:t>
      </w:r>
    </w:p>
    <w:p w:rsidR="00907BA1" w:rsidRDefault="00907BA1" w:rsidP="00907BA1">
      <w:pPr>
        <w:spacing w:after="30" w:line="240" w:lineRule="auto"/>
        <w:rPr>
          <w:rFonts w:asciiTheme="minorBidi" w:hAnsiTheme="minorBidi"/>
          <w:b/>
          <w:sz w:val="36"/>
          <w:szCs w:val="36"/>
        </w:rPr>
      </w:pPr>
    </w:p>
    <w:p w:rsidR="00907BA1" w:rsidRDefault="00907BA1" w:rsidP="00907BA1">
      <w:pPr>
        <w:spacing w:after="30" w:line="240" w:lineRule="auto"/>
        <w:rPr>
          <w:rFonts w:asciiTheme="minorBidi" w:hAnsiTheme="minorBidi"/>
          <w:b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>AVERAGE R / TRADE ______ R</w:t>
      </w:r>
      <w:r>
        <w:rPr>
          <w:rFonts w:asciiTheme="minorBidi" w:hAnsiTheme="minorBidi"/>
          <w:b/>
          <w:sz w:val="36"/>
          <w:szCs w:val="36"/>
        </w:rPr>
        <w:t xml:space="preserve">   </w:t>
      </w:r>
    </w:p>
    <w:p w:rsidR="00907BA1" w:rsidRPr="0080058F" w:rsidRDefault="00907BA1" w:rsidP="00907BA1">
      <w:pPr>
        <w:spacing w:after="30" w:line="240" w:lineRule="auto"/>
        <w:rPr>
          <w:rFonts w:asciiTheme="minorBidi" w:hAnsiTheme="minorBidi"/>
          <w:sz w:val="32"/>
          <w:szCs w:val="32"/>
        </w:rPr>
      </w:pPr>
      <w:r>
        <w:rPr>
          <w:rFonts w:asciiTheme="minorBidi" w:eastAsia="Arial" w:hAnsiTheme="minorBidi"/>
          <w:b/>
          <w:sz w:val="32"/>
          <w:szCs w:val="32"/>
        </w:rPr>
        <w:t>(</w:t>
      </w:r>
      <w:r w:rsidRPr="0080058F">
        <w:rPr>
          <w:rFonts w:asciiTheme="minorBidi" w:eastAsia="Arial" w:hAnsiTheme="minorBidi"/>
          <w:b/>
          <w:sz w:val="32"/>
          <w:szCs w:val="32"/>
        </w:rPr>
        <w:t>AVERAGE R / TRADE</w:t>
      </w:r>
      <w:r w:rsidRPr="0080058F">
        <w:rPr>
          <w:rFonts w:asciiTheme="minorBidi" w:eastAsia="Arial" w:hAnsiTheme="minorBidi"/>
          <w:sz w:val="32"/>
          <w:szCs w:val="32"/>
        </w:rPr>
        <w:t>= Net Result ÷ Total Trades</w:t>
      </w:r>
      <w:r>
        <w:rPr>
          <w:rFonts w:asciiTheme="minorBidi" w:hAnsiTheme="minorBidi"/>
          <w:sz w:val="32"/>
          <w:szCs w:val="32"/>
        </w:rPr>
        <w:t>)</w:t>
      </w:r>
    </w:p>
    <w:p w:rsidR="00907BA1" w:rsidRPr="0080058F" w:rsidRDefault="00907BA1" w:rsidP="00907BA1">
      <w:pPr>
        <w:spacing w:before="160" w:after="100"/>
        <w:rPr>
          <w:rFonts w:asciiTheme="minorBidi" w:hAnsiTheme="minorBidi"/>
          <w:b/>
          <w:sz w:val="36"/>
          <w:szCs w:val="36"/>
        </w:rPr>
      </w:pPr>
    </w:p>
    <w:p w:rsidR="00907BA1" w:rsidRPr="0080058F" w:rsidRDefault="00907BA1" w:rsidP="00907BA1">
      <w:pPr>
        <w:spacing w:after="30"/>
        <w:rPr>
          <w:rFonts w:asciiTheme="minorBidi" w:hAnsiTheme="minorBidi"/>
          <w:sz w:val="32"/>
          <w:szCs w:val="32"/>
        </w:rPr>
      </w:pPr>
      <w:r w:rsidRPr="00DC30DA">
        <w:rPr>
          <w:rFonts w:asciiTheme="minorBidi" w:hAnsiTheme="minorBidi"/>
          <w:b/>
          <w:bCs/>
          <w:sz w:val="36"/>
          <w:szCs w:val="36"/>
        </w:rPr>
        <w:t xml:space="preserve">Good Process Trades ______ </w:t>
      </w:r>
      <w:proofErr w:type="spellStart"/>
      <w:r w:rsidRPr="00DC30DA">
        <w:rPr>
          <w:rFonts w:asciiTheme="minorBidi" w:hAnsiTheme="minorBidi"/>
          <w:b/>
          <w:bCs/>
          <w:sz w:val="36"/>
          <w:szCs w:val="36"/>
        </w:rPr>
        <w:t>Trades</w:t>
      </w:r>
      <w:proofErr w:type="spellEnd"/>
      <w:r w:rsidRPr="00DC30DA">
        <w:rPr>
          <w:rFonts w:asciiTheme="minorBidi" w:hAnsiTheme="minorBidi"/>
          <w:b/>
          <w:bCs/>
          <w:sz w:val="36"/>
          <w:szCs w:val="36"/>
        </w:rPr>
        <w:t xml:space="preserve">    </w:t>
      </w:r>
    </w:p>
    <w:p w:rsidR="00907BA1" w:rsidRPr="00DC30DA" w:rsidRDefault="00907BA1" w:rsidP="00907BA1">
      <w:pPr>
        <w:spacing w:after="100"/>
        <w:rPr>
          <w:rFonts w:asciiTheme="minorBidi" w:hAnsiTheme="minorBidi"/>
          <w:b/>
          <w:bCs/>
          <w:sz w:val="36"/>
          <w:szCs w:val="36"/>
        </w:rPr>
      </w:pPr>
      <w:r w:rsidRPr="00DC30DA">
        <w:rPr>
          <w:rFonts w:asciiTheme="minorBidi" w:hAnsiTheme="minorBidi"/>
          <w:b/>
          <w:bCs/>
          <w:sz w:val="36"/>
          <w:szCs w:val="36"/>
        </w:rPr>
        <w:t xml:space="preserve">Bad Process Trades ______ </w:t>
      </w:r>
      <w:proofErr w:type="spellStart"/>
      <w:r w:rsidRPr="00DC30DA">
        <w:rPr>
          <w:rFonts w:asciiTheme="minorBidi" w:hAnsiTheme="minorBidi"/>
          <w:b/>
          <w:bCs/>
          <w:sz w:val="36"/>
          <w:szCs w:val="36"/>
        </w:rPr>
        <w:t>Trades</w:t>
      </w:r>
      <w:proofErr w:type="spellEnd"/>
      <w:r w:rsidRPr="00DC30DA">
        <w:rPr>
          <w:rFonts w:asciiTheme="minorBidi" w:hAnsiTheme="minorBidi"/>
          <w:b/>
          <w:bCs/>
          <w:sz w:val="36"/>
          <w:szCs w:val="36"/>
        </w:rPr>
        <w:t xml:space="preserve">    </w:t>
      </w:r>
    </w:p>
    <w:p w:rsidR="00907BA1" w:rsidRDefault="00907BA1" w:rsidP="00907BA1">
      <w:pPr>
        <w:spacing w:after="100"/>
        <w:rPr>
          <w:rFonts w:asciiTheme="minorBidi" w:hAnsiTheme="minorBidi"/>
          <w:b/>
          <w:bCs/>
          <w:sz w:val="36"/>
          <w:szCs w:val="36"/>
          <w:lang w:bidi="th-TH"/>
        </w:rPr>
      </w:pPr>
      <w:r>
        <w:rPr>
          <w:rFonts w:asciiTheme="minorBidi" w:hAnsiTheme="minorBidi"/>
          <w:b/>
          <w:bCs/>
          <w:sz w:val="36"/>
          <w:szCs w:val="36"/>
        </w:rPr>
        <w:t xml:space="preserve">Good </w:t>
      </w:r>
      <w:proofErr w:type="gramStart"/>
      <w:r>
        <w:rPr>
          <w:rFonts w:asciiTheme="minorBidi" w:hAnsiTheme="minorBidi"/>
          <w:b/>
          <w:bCs/>
          <w:sz w:val="36"/>
          <w:szCs w:val="36"/>
        </w:rPr>
        <w:t>Process(</w:t>
      </w:r>
      <w:proofErr w:type="gramEnd"/>
      <w:r>
        <w:rPr>
          <w:rFonts w:asciiTheme="minorBidi" w:hAnsiTheme="minorBidi"/>
          <w:b/>
          <w:bCs/>
          <w:sz w:val="36"/>
          <w:szCs w:val="36"/>
        </w:rPr>
        <w:t>%)</w:t>
      </w:r>
      <w:r w:rsidRPr="00DC30DA">
        <w:rPr>
          <w:rFonts w:asciiTheme="minorBidi" w:hAnsiTheme="minorBidi"/>
          <w:b/>
          <w:bCs/>
          <w:sz w:val="36"/>
          <w:szCs w:val="36"/>
        </w:rPr>
        <w:t>______ %</w:t>
      </w:r>
      <w:r>
        <w:rPr>
          <w:rFonts w:asciiTheme="minorBidi" w:hAnsiTheme="minorBidi"/>
          <w:b/>
          <w:bCs/>
          <w:sz w:val="36"/>
          <w:szCs w:val="36"/>
        </w:rPr>
        <w:t xml:space="preserve">   </w:t>
      </w:r>
    </w:p>
    <w:p w:rsidR="00907BA1" w:rsidRPr="00DC30DA" w:rsidRDefault="00907BA1" w:rsidP="00907BA1">
      <w:pPr>
        <w:spacing w:after="100"/>
        <w:rPr>
          <w:rFonts w:asciiTheme="minorBidi" w:hAnsiTheme="minorBidi"/>
          <w:b/>
          <w:bCs/>
          <w:sz w:val="36"/>
          <w:szCs w:val="36"/>
          <w:cs/>
          <w:lang w:bidi="th-TH"/>
        </w:rPr>
      </w:pPr>
      <w:r>
        <w:rPr>
          <w:rFonts w:asciiTheme="minorBidi" w:hAnsiTheme="minorBidi" w:hint="cs"/>
          <w:b/>
          <w:bCs/>
          <w:sz w:val="36"/>
          <w:szCs w:val="36"/>
          <w:cs/>
          <w:lang w:bidi="th-TH"/>
        </w:rPr>
        <w:t xml:space="preserve">(เอาผลจาก </w:t>
      </w:r>
      <w:r>
        <w:rPr>
          <w:rFonts w:asciiTheme="minorBidi" w:hAnsiTheme="minorBidi"/>
          <w:b/>
          <w:bCs/>
          <w:sz w:val="36"/>
          <w:szCs w:val="36"/>
          <w:lang w:bidi="th-TH"/>
        </w:rPr>
        <w:t xml:space="preserve">Day </w:t>
      </w:r>
      <w:r>
        <w:rPr>
          <w:rFonts w:asciiTheme="minorBidi" w:hAnsiTheme="minorBidi" w:hint="cs"/>
          <w:b/>
          <w:bCs/>
          <w:sz w:val="36"/>
          <w:szCs w:val="36"/>
          <w:cs/>
          <w:lang w:bidi="th-TH"/>
        </w:rPr>
        <w:t>มารวมกัน)</w:t>
      </w:r>
    </w:p>
    <w:p w:rsidR="00907BA1" w:rsidRDefault="00907BA1" w:rsidP="00907BA1">
      <w:pPr>
        <w:spacing w:before="240" w:after="100"/>
        <w:rPr>
          <w:rFonts w:asciiTheme="minorBidi" w:hAnsiTheme="minorBidi"/>
          <w:b/>
          <w:sz w:val="36"/>
          <w:szCs w:val="36"/>
        </w:rPr>
      </w:pPr>
    </w:p>
    <w:p w:rsidR="00907BA1" w:rsidRPr="0039159A" w:rsidRDefault="00907BA1" w:rsidP="00907BA1">
      <w:pPr>
        <w:spacing w:before="240" w:after="100"/>
        <w:rPr>
          <w:rFonts w:asciiTheme="minorBidi" w:hAnsiTheme="minorBidi"/>
          <w:sz w:val="48"/>
          <w:szCs w:val="48"/>
        </w:rPr>
      </w:pPr>
      <w:r w:rsidRPr="0039159A">
        <w:rPr>
          <w:rFonts w:asciiTheme="minorBidi" w:hAnsiTheme="minorBidi"/>
          <w:b/>
          <w:sz w:val="48"/>
          <w:szCs w:val="48"/>
        </w:rPr>
        <w:lastRenderedPageBreak/>
        <w:t>PROCESS REVIEW</w:t>
      </w:r>
    </w:p>
    <w:p w:rsidR="00907BA1" w:rsidRPr="005D55FE" w:rsidRDefault="00907BA1" w:rsidP="00907BA1">
      <w:pPr>
        <w:spacing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 xml:space="preserve">Planning    </w:t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  <w:t xml:space="preserve"> </w:t>
      </w:r>
      <w:r w:rsidRPr="005D55FE">
        <w:rPr>
          <w:rFonts w:asciiTheme="minorBidi" w:hAnsiTheme="minorBidi"/>
          <w:sz w:val="36"/>
          <w:szCs w:val="36"/>
        </w:rPr>
        <w:t>1   2   3   4   5</w:t>
      </w:r>
    </w:p>
    <w:p w:rsidR="00907BA1" w:rsidRPr="005D55FE" w:rsidRDefault="00907BA1" w:rsidP="00907BA1">
      <w:pPr>
        <w:spacing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 xml:space="preserve">Execution    </w:t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 w:rsidRPr="005D55FE">
        <w:rPr>
          <w:rFonts w:asciiTheme="minorBidi" w:hAnsiTheme="minorBidi"/>
          <w:sz w:val="36"/>
          <w:szCs w:val="36"/>
        </w:rPr>
        <w:t xml:space="preserve"> 1   2   3   4   5</w:t>
      </w:r>
    </w:p>
    <w:p w:rsidR="00907BA1" w:rsidRPr="005D55FE" w:rsidRDefault="00907BA1" w:rsidP="00907BA1">
      <w:pPr>
        <w:spacing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 xml:space="preserve">Risk Management     </w:t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  <w:t xml:space="preserve"> </w:t>
      </w:r>
      <w:r w:rsidRPr="005D55FE">
        <w:rPr>
          <w:rFonts w:asciiTheme="minorBidi" w:hAnsiTheme="minorBidi"/>
          <w:sz w:val="36"/>
          <w:szCs w:val="36"/>
        </w:rPr>
        <w:t>1   2   3   4   5</w:t>
      </w:r>
    </w:p>
    <w:p w:rsidR="00907BA1" w:rsidRPr="005D55FE" w:rsidRDefault="00907BA1" w:rsidP="00907BA1">
      <w:pPr>
        <w:spacing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 xml:space="preserve">Discipline    </w:t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 w:rsidRPr="005D55FE">
        <w:rPr>
          <w:rFonts w:asciiTheme="minorBidi" w:hAnsiTheme="minorBidi"/>
          <w:sz w:val="36"/>
          <w:szCs w:val="36"/>
        </w:rPr>
        <w:t xml:space="preserve"> 1   2   3   4   5</w:t>
      </w:r>
    </w:p>
    <w:p w:rsidR="00907BA1" w:rsidRPr="0080058F" w:rsidRDefault="00907BA1" w:rsidP="00907BA1">
      <w:pPr>
        <w:spacing w:after="100"/>
        <w:rPr>
          <w:rFonts w:asciiTheme="minorBidi" w:hAnsiTheme="minorBidi"/>
          <w:sz w:val="36"/>
          <w:szCs w:val="36"/>
        </w:rPr>
      </w:pPr>
      <w:r w:rsidRPr="0080058F">
        <w:rPr>
          <w:rFonts w:asciiTheme="minorBidi" w:hAnsiTheme="minorBidi"/>
          <w:b/>
          <w:sz w:val="36"/>
          <w:szCs w:val="36"/>
        </w:rPr>
        <w:t>WEEKLY PROCESS SCORE ______ /20</w:t>
      </w:r>
    </w:p>
    <w:p w:rsidR="00907BA1" w:rsidRDefault="00907BA1" w:rsidP="00907BA1">
      <w:pPr>
        <w:spacing w:after="40" w:line="240" w:lineRule="auto"/>
        <w:rPr>
          <w:rFonts w:asciiTheme="minorBidi" w:hAnsiTheme="minorBidi"/>
          <w:sz w:val="36"/>
          <w:szCs w:val="36"/>
          <w:lang w:bidi="th-TH"/>
        </w:rPr>
      </w:pPr>
      <w:r w:rsidRPr="005D55FE">
        <w:rPr>
          <w:rFonts w:asciiTheme="minorBidi" w:hAnsiTheme="minorBidi"/>
          <w:sz w:val="36"/>
          <w:szCs w:val="36"/>
        </w:rPr>
        <w:t xml:space="preserve">1 —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ต้องปรับปรุงมาก</w:t>
      </w:r>
      <w:r w:rsidRPr="005D55FE">
        <w:rPr>
          <w:rFonts w:asciiTheme="minorBidi" w:hAnsiTheme="minorBidi"/>
          <w:sz w:val="36"/>
          <w:szCs w:val="36"/>
        </w:rPr>
        <w:t xml:space="preserve">: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หลุด </w:t>
      </w:r>
      <w:r w:rsidRPr="005D55FE">
        <w:rPr>
          <w:rFonts w:asciiTheme="minorBidi" w:hAnsiTheme="minorBidi"/>
          <w:sz w:val="36"/>
          <w:szCs w:val="36"/>
        </w:rPr>
        <w:t xml:space="preserve">Process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บ่อย</w:t>
      </w:r>
      <w:r>
        <w:rPr>
          <w:rFonts w:asciiTheme="minorBidi" w:hAnsiTheme="minorBidi"/>
          <w:sz w:val="36"/>
          <w:szCs w:val="36"/>
          <w:lang w:bidi="th-TH"/>
        </w:rPr>
        <w:t xml:space="preserve">     </w:t>
      </w:r>
    </w:p>
    <w:p w:rsidR="00907BA1" w:rsidRPr="005D55FE" w:rsidRDefault="00907BA1" w:rsidP="00907BA1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 xml:space="preserve">2 —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ยังไม่สม่ำเสมอ</w:t>
      </w:r>
      <w:r w:rsidRPr="005D55FE">
        <w:rPr>
          <w:rFonts w:asciiTheme="minorBidi" w:hAnsiTheme="minorBidi"/>
          <w:sz w:val="36"/>
          <w:szCs w:val="36"/>
        </w:rPr>
        <w:t xml:space="preserve">: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ทำได้บางครั้ง แต่ยังหลุด </w:t>
      </w:r>
      <w:r w:rsidRPr="005D55FE">
        <w:rPr>
          <w:rFonts w:asciiTheme="minorBidi" w:hAnsiTheme="minorBidi"/>
          <w:sz w:val="36"/>
          <w:szCs w:val="36"/>
        </w:rPr>
        <w:t xml:space="preserve">Process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ค่อนข้างบ่อย</w:t>
      </w:r>
    </w:p>
    <w:p w:rsidR="00907BA1" w:rsidRPr="005D55FE" w:rsidRDefault="00907BA1" w:rsidP="00907BA1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 xml:space="preserve">3 —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ปานกลาง</w:t>
      </w:r>
      <w:r w:rsidRPr="005D55FE">
        <w:rPr>
          <w:rFonts w:asciiTheme="minorBidi" w:hAnsiTheme="minorBidi"/>
          <w:sz w:val="36"/>
          <w:szCs w:val="36"/>
        </w:rPr>
        <w:t xml:space="preserve">: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ทำได้มากขึ้น แต่ยังมีบางจุดที่ต้องพัฒนา</w:t>
      </w:r>
    </w:p>
    <w:p w:rsidR="00907BA1" w:rsidRPr="005D55FE" w:rsidRDefault="00907BA1" w:rsidP="00907BA1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 xml:space="preserve">4 —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ทำได้ดี</w:t>
      </w:r>
      <w:r w:rsidRPr="005D55FE">
        <w:rPr>
          <w:rFonts w:asciiTheme="minorBidi" w:hAnsiTheme="minorBidi"/>
          <w:sz w:val="36"/>
          <w:szCs w:val="36"/>
        </w:rPr>
        <w:t xml:space="preserve">: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ทำตาม </w:t>
      </w:r>
      <w:r w:rsidRPr="005D55FE">
        <w:rPr>
          <w:rFonts w:asciiTheme="minorBidi" w:hAnsiTheme="minorBidi"/>
          <w:sz w:val="36"/>
          <w:szCs w:val="36"/>
        </w:rPr>
        <w:t xml:space="preserve">Process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ได้เกือบตลอด มีหลุดบ้างเล็กน้อย</w:t>
      </w:r>
    </w:p>
    <w:p w:rsidR="00907BA1" w:rsidRPr="005D55FE" w:rsidRDefault="00907BA1" w:rsidP="00907BA1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 xml:space="preserve">5 —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ทำได้ดีและสม่ำเสมอ</w:t>
      </w:r>
      <w:r w:rsidRPr="005D55FE">
        <w:rPr>
          <w:rFonts w:asciiTheme="minorBidi" w:hAnsiTheme="minorBidi"/>
          <w:sz w:val="36"/>
          <w:szCs w:val="36"/>
        </w:rPr>
        <w:t xml:space="preserve">: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รักษา </w:t>
      </w:r>
      <w:r w:rsidRPr="005D55FE">
        <w:rPr>
          <w:rFonts w:asciiTheme="minorBidi" w:hAnsiTheme="minorBidi"/>
          <w:sz w:val="36"/>
          <w:szCs w:val="36"/>
        </w:rPr>
        <w:t xml:space="preserve">Process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และกฎของตัวเองได้อย่างสม่ำเสมอ</w:t>
      </w:r>
    </w:p>
    <w:p w:rsidR="00907BA1" w:rsidRPr="005D55FE" w:rsidRDefault="00907BA1" w:rsidP="00907BA1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907BA1" w:rsidRPr="0039159A" w:rsidRDefault="00907BA1" w:rsidP="00907BA1">
      <w:pPr>
        <w:pStyle w:val="H1X"/>
        <w:spacing w:after="20"/>
        <w:rPr>
          <w:rFonts w:asciiTheme="minorBidi" w:hAnsiTheme="minorBidi"/>
          <w:bCs/>
          <w:sz w:val="72"/>
          <w:szCs w:val="72"/>
        </w:rPr>
      </w:pPr>
      <w:r>
        <w:rPr>
          <w:rFonts w:asciiTheme="minorBidi" w:hAnsiTheme="minorBidi"/>
          <w:bCs/>
          <w:sz w:val="72"/>
          <w:szCs w:val="72"/>
        </w:rPr>
        <w:lastRenderedPageBreak/>
        <w:t>WEEK 3</w:t>
      </w:r>
      <w:r w:rsidRPr="0039159A">
        <w:rPr>
          <w:rFonts w:asciiTheme="minorBidi" w:hAnsiTheme="minorBidi"/>
          <w:bCs/>
          <w:sz w:val="72"/>
          <w:szCs w:val="72"/>
        </w:rPr>
        <w:t xml:space="preserve"> — SETUP + SESSION REVIEW</w:t>
      </w:r>
    </w:p>
    <w:p w:rsidR="00907BA1" w:rsidRPr="0039159A" w:rsidRDefault="00907BA1" w:rsidP="00907BA1">
      <w:pPr>
        <w:spacing w:after="100"/>
        <w:rPr>
          <w:rFonts w:asciiTheme="minorBidi" w:hAnsiTheme="minorBidi"/>
          <w:sz w:val="48"/>
          <w:szCs w:val="48"/>
        </w:rPr>
      </w:pPr>
      <w:r w:rsidRPr="0039159A">
        <w:rPr>
          <w:rFonts w:asciiTheme="minorBidi" w:hAnsiTheme="minorBidi"/>
          <w:b/>
          <w:sz w:val="48"/>
          <w:szCs w:val="48"/>
        </w:rPr>
        <w:t>SETUP REVIEW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494"/>
        <w:gridCol w:w="2494"/>
        <w:gridCol w:w="2494"/>
      </w:tblGrid>
      <w:tr w:rsidR="00907BA1" w:rsidRPr="005D55FE" w:rsidTr="006C7A31">
        <w:trPr>
          <w:trHeight w:val="454"/>
          <w:jc w:val="center"/>
        </w:trPr>
        <w:tc>
          <w:tcPr>
            <w:tcW w:w="2494" w:type="dxa"/>
          </w:tcPr>
          <w:p w:rsidR="00907BA1" w:rsidRPr="005D55FE" w:rsidRDefault="00907BA1" w:rsidP="006C7A31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SETUP</w:t>
            </w:r>
          </w:p>
        </w:tc>
        <w:tc>
          <w:tcPr>
            <w:tcW w:w="2494" w:type="dxa"/>
          </w:tcPr>
          <w:p w:rsidR="00907BA1" w:rsidRPr="005D55FE" w:rsidRDefault="00907BA1" w:rsidP="006C7A31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TRADES</w:t>
            </w:r>
          </w:p>
        </w:tc>
        <w:tc>
          <w:tcPr>
            <w:tcW w:w="2494" w:type="dxa"/>
          </w:tcPr>
          <w:p w:rsidR="00907BA1" w:rsidRPr="005D55FE" w:rsidRDefault="00907BA1" w:rsidP="006C7A31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NET R</w:t>
            </w:r>
          </w:p>
        </w:tc>
        <w:tc>
          <w:tcPr>
            <w:tcW w:w="2494" w:type="dxa"/>
          </w:tcPr>
          <w:p w:rsidR="00907BA1" w:rsidRPr="005D55FE" w:rsidRDefault="00907BA1" w:rsidP="006C7A31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GOOD PROCESS</w:t>
            </w:r>
          </w:p>
        </w:tc>
      </w:tr>
      <w:tr w:rsidR="00907BA1" w:rsidRPr="005D55FE" w:rsidTr="006C7A31">
        <w:trPr>
          <w:trHeight w:val="454"/>
          <w:jc w:val="center"/>
        </w:trPr>
        <w:tc>
          <w:tcPr>
            <w:tcW w:w="2494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907BA1" w:rsidRPr="005D55FE" w:rsidTr="006C7A31">
        <w:trPr>
          <w:trHeight w:val="454"/>
          <w:jc w:val="center"/>
        </w:trPr>
        <w:tc>
          <w:tcPr>
            <w:tcW w:w="2494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907BA1" w:rsidRPr="005D55FE" w:rsidTr="006C7A31">
        <w:trPr>
          <w:trHeight w:val="454"/>
          <w:jc w:val="center"/>
        </w:trPr>
        <w:tc>
          <w:tcPr>
            <w:tcW w:w="2494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</w:tbl>
    <w:p w:rsidR="00907BA1" w:rsidRPr="0039159A" w:rsidRDefault="00907BA1" w:rsidP="00907BA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39159A">
        <w:rPr>
          <w:rFonts w:asciiTheme="minorBidi" w:hAnsiTheme="minorBidi"/>
          <w:sz w:val="32"/>
          <w:szCs w:val="32"/>
        </w:rPr>
        <w:t xml:space="preserve">SETUP = Setup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ที่ใช้เข้า </w:t>
      </w:r>
      <w:r w:rsidRPr="0039159A">
        <w:rPr>
          <w:rFonts w:asciiTheme="minorBidi" w:hAnsiTheme="minorBidi"/>
          <w:sz w:val="32"/>
          <w:szCs w:val="32"/>
        </w:rPr>
        <w:t>Trade</w:t>
      </w:r>
    </w:p>
    <w:p w:rsidR="00907BA1" w:rsidRPr="0039159A" w:rsidRDefault="00907BA1" w:rsidP="00907BA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39159A">
        <w:rPr>
          <w:rFonts w:asciiTheme="minorBidi" w:hAnsiTheme="minorBidi"/>
          <w:sz w:val="32"/>
          <w:szCs w:val="32"/>
        </w:rPr>
        <w:t xml:space="preserve">TRADES =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จำนวน </w:t>
      </w:r>
      <w:r w:rsidRPr="0039159A">
        <w:rPr>
          <w:rFonts w:asciiTheme="minorBidi" w:hAnsiTheme="minorBidi"/>
          <w:sz w:val="32"/>
          <w:szCs w:val="32"/>
        </w:rPr>
        <w:t xml:space="preserve">Trade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ของ </w:t>
      </w:r>
      <w:r w:rsidRPr="0039159A">
        <w:rPr>
          <w:rFonts w:asciiTheme="minorBidi" w:hAnsiTheme="minorBidi"/>
          <w:sz w:val="32"/>
          <w:szCs w:val="32"/>
        </w:rPr>
        <w:t xml:space="preserve">Setup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>นั้น</w:t>
      </w:r>
    </w:p>
    <w:p w:rsidR="00907BA1" w:rsidRPr="0039159A" w:rsidRDefault="00907BA1" w:rsidP="00907BA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39159A">
        <w:rPr>
          <w:rFonts w:asciiTheme="minorBidi" w:hAnsiTheme="minorBidi"/>
          <w:sz w:val="32"/>
          <w:szCs w:val="32"/>
        </w:rPr>
        <w:t xml:space="preserve">NET R =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ผลรวม </w:t>
      </w:r>
      <w:r w:rsidRPr="0039159A">
        <w:rPr>
          <w:rFonts w:asciiTheme="minorBidi" w:hAnsiTheme="minorBidi"/>
          <w:sz w:val="32"/>
          <w:szCs w:val="32"/>
        </w:rPr>
        <w:t xml:space="preserve">R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ของ </w:t>
      </w:r>
      <w:r w:rsidRPr="0039159A">
        <w:rPr>
          <w:rFonts w:asciiTheme="minorBidi" w:hAnsiTheme="minorBidi"/>
          <w:sz w:val="32"/>
          <w:szCs w:val="32"/>
        </w:rPr>
        <w:t xml:space="preserve">Setup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>นั้น</w:t>
      </w:r>
    </w:p>
    <w:p w:rsidR="00907BA1" w:rsidRPr="0039159A" w:rsidRDefault="00907BA1" w:rsidP="00907BA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39159A">
        <w:rPr>
          <w:rFonts w:asciiTheme="minorBidi" w:hAnsiTheme="minorBidi"/>
          <w:sz w:val="32"/>
          <w:szCs w:val="32"/>
        </w:rPr>
        <w:t xml:space="preserve">GOOD PROCESS =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จำนวน </w:t>
      </w:r>
      <w:r w:rsidRPr="0039159A">
        <w:rPr>
          <w:rFonts w:asciiTheme="minorBidi" w:hAnsiTheme="minorBidi"/>
          <w:sz w:val="32"/>
          <w:szCs w:val="32"/>
        </w:rPr>
        <w:t xml:space="preserve">Trade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ที่ทำตามแผนและกฎของ </w:t>
      </w:r>
      <w:r w:rsidRPr="0039159A">
        <w:rPr>
          <w:rFonts w:asciiTheme="minorBidi" w:hAnsiTheme="minorBidi"/>
          <w:sz w:val="32"/>
          <w:szCs w:val="32"/>
        </w:rPr>
        <w:t>Setup</w:t>
      </w:r>
    </w:p>
    <w:p w:rsidR="00907BA1" w:rsidRDefault="00907BA1" w:rsidP="00907BA1">
      <w:pPr>
        <w:spacing w:before="140" w:after="100"/>
        <w:rPr>
          <w:rFonts w:asciiTheme="minorBidi" w:hAnsiTheme="minorBidi"/>
          <w:b/>
          <w:sz w:val="36"/>
          <w:szCs w:val="36"/>
        </w:rPr>
      </w:pPr>
    </w:p>
    <w:p w:rsidR="00907BA1" w:rsidRPr="005D55FE" w:rsidRDefault="00907BA1" w:rsidP="00907BA1">
      <w:pPr>
        <w:spacing w:before="140"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 xml:space="preserve">Setup </w:t>
      </w:r>
      <w:r w:rsidRPr="005D55FE">
        <w:rPr>
          <w:rFonts w:asciiTheme="minorBidi" w:hAnsiTheme="minorBidi"/>
          <w:b/>
          <w:bCs/>
          <w:sz w:val="36"/>
          <w:szCs w:val="36"/>
          <w:cs/>
          <w:lang w:bidi="th-TH"/>
        </w:rPr>
        <w:t>ที่ฉันทำได้ดีที่สุด</w:t>
      </w:r>
    </w:p>
    <w:p w:rsidR="00907BA1" w:rsidRPr="0039159A" w:rsidRDefault="00907BA1" w:rsidP="00907BA1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907BA1" w:rsidRPr="0039159A" w:rsidRDefault="00907BA1" w:rsidP="00907BA1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907BA1" w:rsidRDefault="00907BA1" w:rsidP="00907BA1">
      <w:pPr>
        <w:spacing w:after="100"/>
        <w:rPr>
          <w:rFonts w:asciiTheme="minorBidi" w:hAnsiTheme="minorBidi"/>
          <w:b/>
          <w:sz w:val="36"/>
          <w:szCs w:val="36"/>
        </w:rPr>
      </w:pPr>
    </w:p>
    <w:p w:rsidR="00907BA1" w:rsidRPr="005D55FE" w:rsidRDefault="00907BA1" w:rsidP="00907BA1">
      <w:pPr>
        <w:spacing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>WHAT DID I NOTICE?</w:t>
      </w:r>
    </w:p>
    <w:p w:rsidR="00907BA1" w:rsidRPr="0039159A" w:rsidRDefault="00907BA1" w:rsidP="00907BA1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907BA1" w:rsidRPr="0039159A" w:rsidRDefault="00907BA1" w:rsidP="00907BA1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907BA1" w:rsidRDefault="00907BA1" w:rsidP="00907BA1">
      <w:pPr>
        <w:spacing w:before="180" w:after="100"/>
        <w:rPr>
          <w:rFonts w:asciiTheme="minorBidi" w:hAnsiTheme="minorBidi"/>
          <w:b/>
          <w:sz w:val="36"/>
          <w:szCs w:val="36"/>
        </w:rPr>
      </w:pPr>
    </w:p>
    <w:p w:rsidR="00907BA1" w:rsidRDefault="00907BA1" w:rsidP="00907BA1">
      <w:pPr>
        <w:spacing w:before="180" w:after="100"/>
        <w:rPr>
          <w:rFonts w:asciiTheme="minorBidi" w:hAnsiTheme="minorBidi"/>
          <w:b/>
          <w:sz w:val="36"/>
          <w:szCs w:val="36"/>
        </w:rPr>
      </w:pPr>
    </w:p>
    <w:p w:rsidR="00907BA1" w:rsidRDefault="00907BA1" w:rsidP="00907BA1">
      <w:pPr>
        <w:spacing w:before="180" w:after="100"/>
        <w:rPr>
          <w:rFonts w:asciiTheme="minorBidi" w:hAnsiTheme="minorBidi"/>
          <w:b/>
          <w:sz w:val="36"/>
          <w:szCs w:val="36"/>
        </w:rPr>
      </w:pPr>
    </w:p>
    <w:p w:rsidR="00907BA1" w:rsidRDefault="00907BA1" w:rsidP="00907BA1">
      <w:pPr>
        <w:spacing w:before="180" w:after="100"/>
        <w:rPr>
          <w:rFonts w:asciiTheme="minorBidi" w:hAnsiTheme="minorBidi"/>
          <w:b/>
          <w:sz w:val="36"/>
          <w:szCs w:val="36"/>
        </w:rPr>
      </w:pPr>
    </w:p>
    <w:p w:rsidR="00907BA1" w:rsidRPr="0039159A" w:rsidRDefault="00907BA1" w:rsidP="00907BA1">
      <w:pPr>
        <w:spacing w:before="180" w:after="100"/>
        <w:rPr>
          <w:rFonts w:asciiTheme="minorBidi" w:hAnsiTheme="minorBidi"/>
          <w:sz w:val="48"/>
          <w:szCs w:val="48"/>
        </w:rPr>
      </w:pPr>
      <w:r w:rsidRPr="0039159A">
        <w:rPr>
          <w:rFonts w:asciiTheme="minorBidi" w:hAnsiTheme="minorBidi"/>
          <w:b/>
          <w:sz w:val="48"/>
          <w:szCs w:val="48"/>
        </w:rPr>
        <w:lastRenderedPageBreak/>
        <w:t>SESSION REVIEW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96"/>
        <w:gridCol w:w="1996"/>
        <w:gridCol w:w="1996"/>
        <w:gridCol w:w="1996"/>
        <w:gridCol w:w="1996"/>
      </w:tblGrid>
      <w:tr w:rsidR="00907BA1" w:rsidRPr="005D55FE" w:rsidTr="006C7A31">
        <w:trPr>
          <w:trHeight w:val="454"/>
          <w:jc w:val="center"/>
        </w:trPr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SESSION</w:t>
            </w: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TRADES</w:t>
            </w: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NET R</w:t>
            </w: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GOOD PROCESS</w:t>
            </w: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BAD PROCESS</w:t>
            </w:r>
          </w:p>
        </w:tc>
      </w:tr>
      <w:tr w:rsidR="00907BA1" w:rsidRPr="005D55FE" w:rsidTr="006C7A31">
        <w:trPr>
          <w:trHeight w:val="454"/>
          <w:jc w:val="center"/>
        </w:trPr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Asia</w:t>
            </w: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907BA1" w:rsidRPr="005D55FE" w:rsidTr="006C7A31">
        <w:trPr>
          <w:trHeight w:val="454"/>
          <w:jc w:val="center"/>
        </w:trPr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London</w:t>
            </w: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907BA1" w:rsidRPr="005D55FE" w:rsidTr="006C7A31">
        <w:trPr>
          <w:trHeight w:val="454"/>
          <w:jc w:val="center"/>
        </w:trPr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New York</w:t>
            </w: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907BA1" w:rsidRPr="005D55FE" w:rsidTr="006C7A31">
        <w:trPr>
          <w:trHeight w:val="454"/>
          <w:jc w:val="center"/>
        </w:trPr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Other</w:t>
            </w: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</w:tbl>
    <w:p w:rsidR="00907BA1" w:rsidRPr="0039159A" w:rsidRDefault="00907BA1" w:rsidP="00907BA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39159A">
        <w:rPr>
          <w:rFonts w:asciiTheme="minorBidi" w:hAnsiTheme="minorBidi"/>
          <w:sz w:val="32"/>
          <w:szCs w:val="32"/>
        </w:rPr>
        <w:t xml:space="preserve">SESSION =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ช่วงเวลาที่เข้า </w:t>
      </w:r>
      <w:r w:rsidRPr="0039159A">
        <w:rPr>
          <w:rFonts w:asciiTheme="minorBidi" w:hAnsiTheme="minorBidi"/>
          <w:sz w:val="32"/>
          <w:szCs w:val="32"/>
        </w:rPr>
        <w:t xml:space="preserve">Trade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เช่น </w:t>
      </w:r>
      <w:r w:rsidRPr="0039159A">
        <w:rPr>
          <w:rFonts w:asciiTheme="minorBidi" w:hAnsiTheme="minorBidi"/>
          <w:sz w:val="32"/>
          <w:szCs w:val="32"/>
        </w:rPr>
        <w:t xml:space="preserve">Asia, London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หรือ </w:t>
      </w:r>
      <w:r w:rsidRPr="0039159A">
        <w:rPr>
          <w:rFonts w:asciiTheme="minorBidi" w:hAnsiTheme="minorBidi"/>
          <w:sz w:val="32"/>
          <w:szCs w:val="32"/>
        </w:rPr>
        <w:t>New York</w:t>
      </w:r>
    </w:p>
    <w:p w:rsidR="00907BA1" w:rsidRPr="0039159A" w:rsidRDefault="00907BA1" w:rsidP="00907BA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39159A">
        <w:rPr>
          <w:rFonts w:asciiTheme="minorBidi" w:hAnsiTheme="minorBidi"/>
          <w:sz w:val="32"/>
          <w:szCs w:val="32"/>
        </w:rPr>
        <w:t xml:space="preserve">TRADES =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จำนวน </w:t>
      </w:r>
      <w:r w:rsidRPr="0039159A">
        <w:rPr>
          <w:rFonts w:asciiTheme="minorBidi" w:hAnsiTheme="minorBidi"/>
          <w:sz w:val="32"/>
          <w:szCs w:val="32"/>
        </w:rPr>
        <w:t xml:space="preserve">Trade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ที่เกิดขึ้นใน </w:t>
      </w:r>
      <w:r w:rsidRPr="0039159A">
        <w:rPr>
          <w:rFonts w:asciiTheme="minorBidi" w:hAnsiTheme="minorBidi"/>
          <w:sz w:val="32"/>
          <w:szCs w:val="32"/>
        </w:rPr>
        <w:t xml:space="preserve">Session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>นั้น</w:t>
      </w:r>
    </w:p>
    <w:p w:rsidR="00907BA1" w:rsidRPr="0039159A" w:rsidRDefault="00907BA1" w:rsidP="00907BA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39159A">
        <w:rPr>
          <w:rFonts w:asciiTheme="minorBidi" w:hAnsiTheme="minorBidi"/>
          <w:sz w:val="32"/>
          <w:szCs w:val="32"/>
        </w:rPr>
        <w:t xml:space="preserve">NET R =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ผลรวม </w:t>
      </w:r>
      <w:r w:rsidRPr="0039159A">
        <w:rPr>
          <w:rFonts w:asciiTheme="minorBidi" w:hAnsiTheme="minorBidi"/>
          <w:sz w:val="32"/>
          <w:szCs w:val="32"/>
        </w:rPr>
        <w:t xml:space="preserve">R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ของ </w:t>
      </w:r>
      <w:r w:rsidRPr="0039159A">
        <w:rPr>
          <w:rFonts w:asciiTheme="minorBidi" w:hAnsiTheme="minorBidi"/>
          <w:sz w:val="32"/>
          <w:szCs w:val="32"/>
        </w:rPr>
        <w:t xml:space="preserve">Session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>นั้น</w:t>
      </w:r>
    </w:p>
    <w:p w:rsidR="00907BA1" w:rsidRPr="0039159A" w:rsidRDefault="00907BA1" w:rsidP="00907BA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39159A">
        <w:rPr>
          <w:rFonts w:asciiTheme="minorBidi" w:hAnsiTheme="minorBidi"/>
          <w:sz w:val="32"/>
          <w:szCs w:val="32"/>
        </w:rPr>
        <w:t xml:space="preserve">GOOD / BAD PROCESS =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จำนวน </w:t>
      </w:r>
      <w:r w:rsidRPr="0039159A">
        <w:rPr>
          <w:rFonts w:asciiTheme="minorBidi" w:hAnsiTheme="minorBidi"/>
          <w:sz w:val="32"/>
          <w:szCs w:val="32"/>
        </w:rPr>
        <w:t xml:space="preserve">Trade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ที่ทำตาม </w:t>
      </w:r>
      <w:r w:rsidRPr="0039159A">
        <w:rPr>
          <w:rFonts w:asciiTheme="minorBidi" w:hAnsiTheme="minorBidi"/>
          <w:sz w:val="32"/>
          <w:szCs w:val="32"/>
        </w:rPr>
        <w:t xml:space="preserve">/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>ไม่ทำตามแผนและกฎของตัวเอง</w:t>
      </w:r>
    </w:p>
    <w:p w:rsidR="00907BA1" w:rsidRDefault="00907BA1" w:rsidP="00907BA1">
      <w:pPr>
        <w:spacing w:before="140" w:after="100"/>
        <w:rPr>
          <w:rFonts w:asciiTheme="minorBidi" w:hAnsiTheme="minorBidi"/>
          <w:b/>
          <w:sz w:val="36"/>
          <w:szCs w:val="36"/>
        </w:rPr>
      </w:pPr>
    </w:p>
    <w:p w:rsidR="00907BA1" w:rsidRPr="005D55FE" w:rsidRDefault="00907BA1" w:rsidP="00907BA1">
      <w:pPr>
        <w:spacing w:before="140"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>ONE SESSION INSIGHT THIS WEEK</w:t>
      </w:r>
    </w:p>
    <w:p w:rsidR="00907BA1" w:rsidRPr="0039159A" w:rsidRDefault="00907BA1" w:rsidP="00907BA1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907BA1" w:rsidRPr="0039159A" w:rsidRDefault="00907BA1" w:rsidP="00907BA1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907BA1" w:rsidRPr="005D55FE" w:rsidRDefault="00907BA1" w:rsidP="00907BA1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907BA1" w:rsidRPr="0039159A" w:rsidRDefault="00907BA1" w:rsidP="00907BA1">
      <w:pPr>
        <w:pStyle w:val="H1X"/>
        <w:spacing w:after="20"/>
        <w:rPr>
          <w:rFonts w:asciiTheme="minorBidi" w:hAnsiTheme="minorBidi"/>
          <w:bCs/>
          <w:sz w:val="72"/>
          <w:szCs w:val="72"/>
        </w:rPr>
      </w:pPr>
      <w:r>
        <w:rPr>
          <w:rFonts w:asciiTheme="minorBidi" w:hAnsiTheme="minorBidi"/>
          <w:bCs/>
          <w:sz w:val="72"/>
          <w:szCs w:val="72"/>
        </w:rPr>
        <w:lastRenderedPageBreak/>
        <w:t>WEEK 3</w:t>
      </w:r>
      <w:r w:rsidRPr="0039159A">
        <w:rPr>
          <w:rFonts w:asciiTheme="minorBidi" w:hAnsiTheme="minorBidi"/>
          <w:bCs/>
          <w:sz w:val="72"/>
          <w:szCs w:val="72"/>
        </w:rPr>
        <w:t xml:space="preserve"> — MISTAKE + EMOTION REVIEW</w:t>
      </w:r>
    </w:p>
    <w:p w:rsidR="00907BA1" w:rsidRPr="0039159A" w:rsidRDefault="00907BA1" w:rsidP="00907BA1">
      <w:pPr>
        <w:spacing w:after="100"/>
        <w:rPr>
          <w:rFonts w:asciiTheme="minorBidi" w:hAnsiTheme="minorBidi"/>
          <w:sz w:val="48"/>
          <w:szCs w:val="48"/>
        </w:rPr>
      </w:pPr>
      <w:r w:rsidRPr="0039159A">
        <w:rPr>
          <w:rFonts w:asciiTheme="minorBidi" w:hAnsiTheme="minorBidi"/>
          <w:b/>
          <w:sz w:val="48"/>
          <w:szCs w:val="48"/>
        </w:rPr>
        <w:t>MISTAKE CHECK</w:t>
      </w:r>
    </w:p>
    <w:p w:rsidR="00907BA1" w:rsidRPr="005D55FE" w:rsidRDefault="00907BA1" w:rsidP="00907BA1">
      <w:pPr>
        <w:spacing w:after="100"/>
        <w:rPr>
          <w:rFonts w:asciiTheme="minorBidi" w:hAnsiTheme="minorBidi"/>
          <w:sz w:val="36"/>
          <w:szCs w:val="36"/>
        </w:rPr>
      </w:pP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FOMO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Revenge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Overtrade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Oversize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Early Entry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No Confirmation</w:t>
      </w:r>
    </w:p>
    <w:p w:rsidR="00907BA1" w:rsidRDefault="00907BA1" w:rsidP="00907BA1">
      <w:pPr>
        <w:spacing w:after="100"/>
        <w:rPr>
          <w:rFonts w:ascii="Segoe UI Symbol" w:hAnsi="Segoe UI Symbol" w:cs="Segoe UI Symbol"/>
          <w:sz w:val="36"/>
          <w:szCs w:val="36"/>
        </w:rPr>
      </w:pP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Chasing Price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Moved SL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Closed Too Early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Broke Risk Rule   </w:t>
      </w:r>
    </w:p>
    <w:p w:rsidR="00907BA1" w:rsidRPr="005D55FE" w:rsidRDefault="00907BA1" w:rsidP="00907BA1">
      <w:pPr>
        <w:spacing w:after="100"/>
        <w:rPr>
          <w:rFonts w:asciiTheme="minorBidi" w:hAnsiTheme="minorBidi"/>
          <w:sz w:val="36"/>
          <w:szCs w:val="36"/>
        </w:rPr>
      </w:pP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Other ______</w:t>
      </w:r>
    </w:p>
    <w:p w:rsidR="00907BA1" w:rsidRPr="005D55FE" w:rsidRDefault="00907BA1" w:rsidP="00907BA1">
      <w:pPr>
        <w:spacing w:before="140"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>MOST REPEATED MISTAKE</w:t>
      </w:r>
    </w:p>
    <w:p w:rsidR="00907BA1" w:rsidRPr="005D55FE" w:rsidRDefault="00907BA1" w:rsidP="00907BA1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907BA1" w:rsidRPr="005D55FE" w:rsidRDefault="00907BA1" w:rsidP="00907BA1">
      <w:pPr>
        <w:spacing w:before="160"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>EMOTION CHECK</w:t>
      </w:r>
    </w:p>
    <w:p w:rsidR="00907BA1" w:rsidRDefault="00907BA1" w:rsidP="00907BA1">
      <w:pPr>
        <w:spacing w:after="100"/>
        <w:rPr>
          <w:rFonts w:ascii="Segoe UI Symbol" w:hAnsi="Segoe UI Symbol" w:cs="Segoe UI Symbol"/>
          <w:sz w:val="36"/>
          <w:szCs w:val="36"/>
        </w:rPr>
      </w:pP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Calm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Fear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FOMO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Greed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Impatience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Boredom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Revenge   </w:t>
      </w:r>
    </w:p>
    <w:p w:rsidR="00907BA1" w:rsidRPr="005D55FE" w:rsidRDefault="00907BA1" w:rsidP="00907BA1">
      <w:pPr>
        <w:spacing w:after="100"/>
        <w:rPr>
          <w:rFonts w:asciiTheme="minorBidi" w:hAnsiTheme="minorBidi"/>
          <w:sz w:val="36"/>
          <w:szCs w:val="36"/>
        </w:rPr>
      </w:pP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Overconfidence</w:t>
      </w:r>
    </w:p>
    <w:p w:rsidR="00907BA1" w:rsidRPr="005D55FE" w:rsidRDefault="00907BA1" w:rsidP="00907BA1">
      <w:pPr>
        <w:spacing w:before="140"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 xml:space="preserve">Emotion </w:t>
      </w:r>
      <w:r w:rsidRPr="005D55FE">
        <w:rPr>
          <w:rFonts w:asciiTheme="minorBidi" w:hAnsiTheme="minorBidi"/>
          <w:b/>
          <w:bCs/>
          <w:sz w:val="36"/>
          <w:szCs w:val="36"/>
          <w:cs/>
          <w:lang w:bidi="th-TH"/>
        </w:rPr>
        <w:t>ที่มีผลมากที่สุด</w:t>
      </w:r>
    </w:p>
    <w:p w:rsidR="00907BA1" w:rsidRPr="005D55FE" w:rsidRDefault="00907BA1" w:rsidP="00907BA1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907BA1" w:rsidRDefault="00907BA1" w:rsidP="00907BA1">
      <w:pPr>
        <w:spacing w:after="100"/>
        <w:rPr>
          <w:rFonts w:asciiTheme="minorBidi" w:hAnsiTheme="minorBidi"/>
          <w:b/>
          <w:bCs/>
          <w:sz w:val="36"/>
          <w:szCs w:val="36"/>
          <w:lang w:bidi="th-TH"/>
        </w:rPr>
      </w:pPr>
    </w:p>
    <w:p w:rsidR="00907BA1" w:rsidRPr="005D55FE" w:rsidRDefault="00907BA1" w:rsidP="00907BA1">
      <w:pPr>
        <w:spacing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bCs/>
          <w:sz w:val="36"/>
          <w:szCs w:val="36"/>
          <w:cs/>
          <w:lang w:bidi="th-TH"/>
        </w:rPr>
        <w:t>มันมักเกิดขึ้นหลังจากอะไร</w:t>
      </w:r>
      <w:r w:rsidRPr="005D55FE">
        <w:rPr>
          <w:rFonts w:asciiTheme="minorBidi" w:hAnsiTheme="minorBidi"/>
          <w:b/>
          <w:sz w:val="36"/>
          <w:szCs w:val="36"/>
        </w:rPr>
        <w:t>?</w:t>
      </w:r>
    </w:p>
    <w:p w:rsidR="00907BA1" w:rsidRPr="005D55FE" w:rsidRDefault="00907BA1" w:rsidP="00907BA1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907BA1" w:rsidRPr="005D55FE" w:rsidRDefault="00907BA1" w:rsidP="00907BA1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907BA1" w:rsidRPr="005D55FE" w:rsidRDefault="00907BA1" w:rsidP="00907BA1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907BA1" w:rsidRPr="0039159A" w:rsidRDefault="00907BA1" w:rsidP="00907BA1">
      <w:pPr>
        <w:pStyle w:val="H1X"/>
        <w:spacing w:after="20"/>
        <w:rPr>
          <w:rFonts w:asciiTheme="minorBidi" w:hAnsiTheme="minorBidi"/>
          <w:bCs/>
          <w:sz w:val="72"/>
          <w:szCs w:val="72"/>
        </w:rPr>
      </w:pPr>
      <w:r>
        <w:rPr>
          <w:rFonts w:asciiTheme="minorBidi" w:hAnsiTheme="minorBidi"/>
          <w:bCs/>
          <w:sz w:val="72"/>
          <w:szCs w:val="72"/>
        </w:rPr>
        <w:lastRenderedPageBreak/>
        <w:t>WEEK 3</w:t>
      </w:r>
      <w:r w:rsidRPr="0039159A">
        <w:rPr>
          <w:rFonts w:asciiTheme="minorBidi" w:hAnsiTheme="minorBidi"/>
          <w:bCs/>
          <w:sz w:val="72"/>
          <w:szCs w:val="72"/>
        </w:rPr>
        <w:t xml:space="preserve"> — WEEKLY REFLECTION</w:t>
      </w:r>
    </w:p>
    <w:p w:rsidR="00907BA1" w:rsidRPr="0039159A" w:rsidRDefault="00907BA1" w:rsidP="00907BA1">
      <w:pPr>
        <w:pStyle w:val="H2X"/>
        <w:spacing w:after="180"/>
        <w:rPr>
          <w:rFonts w:asciiTheme="minorBidi" w:hAnsiTheme="minorBidi"/>
          <w:sz w:val="48"/>
          <w:szCs w:val="48"/>
        </w:rPr>
      </w:pPr>
      <w:r w:rsidRPr="0039159A">
        <w:rPr>
          <w:rFonts w:asciiTheme="minorBidi" w:hAnsiTheme="minorBidi"/>
          <w:b w:val="0"/>
          <w:sz w:val="48"/>
          <w:szCs w:val="48"/>
          <w:cs/>
          <w:lang w:bidi="th-TH"/>
        </w:rPr>
        <w:t>สิ่งที่ฉันเรียนรู้จากสัปดาห์นี้</w:t>
      </w:r>
    </w:p>
    <w:p w:rsidR="00907BA1" w:rsidRPr="005D55FE" w:rsidRDefault="00907BA1" w:rsidP="00907BA1">
      <w:pPr>
        <w:spacing w:before="100" w:after="2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 xml:space="preserve">WHAT WORKED? — </w:t>
      </w:r>
      <w:r w:rsidRPr="005D55FE">
        <w:rPr>
          <w:rFonts w:asciiTheme="minorBidi" w:hAnsiTheme="minorBidi"/>
          <w:b/>
          <w:bCs/>
          <w:sz w:val="36"/>
          <w:szCs w:val="36"/>
          <w:cs/>
          <w:lang w:bidi="th-TH"/>
        </w:rPr>
        <w:t>สิ่งที่ควรทำซ้ำ</w:t>
      </w:r>
    </w:p>
    <w:p w:rsidR="00907BA1" w:rsidRPr="0039159A" w:rsidRDefault="00907BA1" w:rsidP="00907BA1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907BA1" w:rsidRPr="0039159A" w:rsidRDefault="00907BA1" w:rsidP="00907BA1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907BA1" w:rsidRPr="005D55FE" w:rsidRDefault="00907BA1" w:rsidP="00907BA1">
      <w:pPr>
        <w:spacing w:before="100" w:after="2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 xml:space="preserve">WHAT DIDN'T WORK? — </w:t>
      </w:r>
      <w:r w:rsidRPr="005D55FE">
        <w:rPr>
          <w:rFonts w:asciiTheme="minorBidi" w:hAnsiTheme="minorBidi"/>
          <w:b/>
          <w:bCs/>
          <w:sz w:val="36"/>
          <w:szCs w:val="36"/>
          <w:cs/>
          <w:lang w:bidi="th-TH"/>
        </w:rPr>
        <w:t>สิ่งที่ควรหยุดหรือระวัง</w:t>
      </w:r>
    </w:p>
    <w:p w:rsidR="00907BA1" w:rsidRPr="0039159A" w:rsidRDefault="00907BA1" w:rsidP="00907BA1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907BA1" w:rsidRPr="0039159A" w:rsidRDefault="00907BA1" w:rsidP="00907BA1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907BA1" w:rsidRPr="005D55FE" w:rsidRDefault="00907BA1" w:rsidP="00907BA1">
      <w:pPr>
        <w:spacing w:before="100" w:after="2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 xml:space="preserve">WHAT DID I LEARN? — </w:t>
      </w:r>
      <w:r w:rsidRPr="005D55FE">
        <w:rPr>
          <w:rFonts w:asciiTheme="minorBidi" w:hAnsiTheme="minorBidi"/>
          <w:b/>
          <w:bCs/>
          <w:sz w:val="36"/>
          <w:szCs w:val="36"/>
          <w:cs/>
          <w:lang w:bidi="th-TH"/>
        </w:rPr>
        <w:t>สิ่งที่ข้อมูลเริ่มบอกฉัน</w:t>
      </w:r>
    </w:p>
    <w:p w:rsidR="00907BA1" w:rsidRPr="0039159A" w:rsidRDefault="00907BA1" w:rsidP="00907BA1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907BA1" w:rsidRPr="0039159A" w:rsidRDefault="00907BA1" w:rsidP="00907BA1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907BA1" w:rsidRPr="005D55FE" w:rsidRDefault="00907BA1" w:rsidP="00907BA1">
      <w:pPr>
        <w:spacing w:before="100" w:after="2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 xml:space="preserve">ONE FOCUS FOR NEXT WEEK — </w:t>
      </w:r>
      <w:r w:rsidRPr="005D55FE">
        <w:rPr>
          <w:rFonts w:asciiTheme="minorBidi" w:hAnsiTheme="minorBidi"/>
          <w:b/>
          <w:bCs/>
          <w:sz w:val="36"/>
          <w:szCs w:val="36"/>
          <w:cs/>
          <w:lang w:bidi="th-TH"/>
        </w:rPr>
        <w:t>สัปดาห์หน้าฉันจะปรับเพียงหนึ่งเรื่อง</w:t>
      </w:r>
    </w:p>
    <w:p w:rsidR="00907BA1" w:rsidRPr="0039159A" w:rsidRDefault="00907BA1" w:rsidP="00907BA1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907BA1" w:rsidRPr="0039159A" w:rsidRDefault="00907BA1" w:rsidP="00907BA1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907BA1" w:rsidRDefault="00907BA1" w:rsidP="00907BA1">
      <w:pPr>
        <w:spacing w:before="120" w:after="100"/>
        <w:jc w:val="center"/>
        <w:rPr>
          <w:rFonts w:asciiTheme="minorBidi" w:hAnsiTheme="minorBidi"/>
          <w:b/>
          <w:sz w:val="36"/>
          <w:szCs w:val="36"/>
        </w:rPr>
      </w:pPr>
    </w:p>
    <w:p w:rsidR="00907BA1" w:rsidRPr="0039159A" w:rsidRDefault="00907BA1" w:rsidP="00907BA1">
      <w:pPr>
        <w:spacing w:before="120" w:after="100"/>
        <w:jc w:val="center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b/>
          <w:sz w:val="40"/>
          <w:szCs w:val="40"/>
        </w:rPr>
        <w:t>ONE SMALL IMPROVEMENT. REPEATED CONSISTENTLY.</w:t>
      </w:r>
    </w:p>
    <w:p w:rsidR="00907BA1" w:rsidRDefault="00907BA1" w:rsidP="00907BA1">
      <w:pPr>
        <w:pStyle w:val="H1X"/>
        <w:spacing w:after="20"/>
        <w:rPr>
          <w:rFonts w:asciiTheme="minorBidi" w:hAnsiTheme="minorBidi"/>
          <w:b w:val="0"/>
          <w:sz w:val="36"/>
          <w:szCs w:val="36"/>
        </w:rPr>
      </w:pPr>
    </w:p>
    <w:p w:rsidR="00907BA1" w:rsidRDefault="00907BA1" w:rsidP="00907BA1">
      <w:pPr>
        <w:pStyle w:val="H1X"/>
        <w:spacing w:after="20"/>
        <w:rPr>
          <w:rFonts w:asciiTheme="minorBidi" w:hAnsiTheme="minorBidi"/>
          <w:b w:val="0"/>
          <w:sz w:val="36"/>
          <w:szCs w:val="36"/>
        </w:rPr>
      </w:pPr>
    </w:p>
    <w:p w:rsidR="00907BA1" w:rsidRDefault="00907BA1">
      <w:pPr>
        <w:pStyle w:val="H1X"/>
        <w:spacing w:after="20"/>
        <w:rPr>
          <w:rFonts w:asciiTheme="minorBidi" w:hAnsiTheme="minorBidi"/>
          <w:b w:val="0"/>
          <w:sz w:val="36"/>
          <w:szCs w:val="36"/>
        </w:rPr>
      </w:pPr>
    </w:p>
    <w:p w:rsidR="00907BA1" w:rsidRDefault="00907BA1">
      <w:pPr>
        <w:pStyle w:val="H1X"/>
        <w:spacing w:after="20"/>
        <w:rPr>
          <w:rFonts w:asciiTheme="minorBidi" w:hAnsiTheme="minorBidi"/>
          <w:b w:val="0"/>
          <w:sz w:val="36"/>
          <w:szCs w:val="36"/>
        </w:rPr>
      </w:pPr>
    </w:p>
    <w:p w:rsidR="00907BA1" w:rsidRPr="00B00311" w:rsidRDefault="00907BA1" w:rsidP="00907BA1">
      <w:pPr>
        <w:pStyle w:val="H1X"/>
        <w:spacing w:after="20"/>
        <w:rPr>
          <w:rFonts w:asciiTheme="minorBidi" w:hAnsiTheme="minorBidi"/>
          <w:bCs/>
          <w:sz w:val="72"/>
          <w:szCs w:val="72"/>
        </w:rPr>
      </w:pPr>
      <w:r>
        <w:rPr>
          <w:rFonts w:asciiTheme="minorBidi" w:hAnsiTheme="minorBidi"/>
          <w:bCs/>
          <w:sz w:val="72"/>
          <w:szCs w:val="72"/>
        </w:rPr>
        <w:lastRenderedPageBreak/>
        <w:t>WEEK 4</w:t>
      </w:r>
      <w:r w:rsidRPr="00B00311">
        <w:rPr>
          <w:rFonts w:asciiTheme="minorBidi" w:hAnsiTheme="minorBidi"/>
          <w:bCs/>
          <w:sz w:val="72"/>
          <w:szCs w:val="72"/>
        </w:rPr>
        <w:t xml:space="preserve"> — WEEKLY SNAPSHOT</w:t>
      </w:r>
    </w:p>
    <w:p w:rsidR="00907BA1" w:rsidRDefault="00907BA1" w:rsidP="00907BA1">
      <w:pPr>
        <w:pStyle w:val="H2X"/>
        <w:spacing w:after="180"/>
        <w:rPr>
          <w:rFonts w:asciiTheme="minorBidi" w:hAnsiTheme="minorBidi"/>
          <w:bCs/>
          <w:sz w:val="40"/>
          <w:szCs w:val="40"/>
        </w:rPr>
      </w:pPr>
      <w:r w:rsidRPr="00B00311">
        <w:rPr>
          <w:rFonts w:asciiTheme="minorBidi" w:hAnsiTheme="minorBidi"/>
          <w:bCs/>
          <w:sz w:val="48"/>
          <w:szCs w:val="48"/>
          <w:cs/>
          <w:lang w:bidi="th-TH"/>
        </w:rPr>
        <w:t>ภาพรวมของสัปดาห์</w:t>
      </w:r>
      <w:r>
        <w:rPr>
          <w:rFonts w:asciiTheme="minorBidi" w:hAnsiTheme="minorBidi"/>
          <w:bCs/>
          <w:sz w:val="48"/>
          <w:szCs w:val="48"/>
          <w:lang w:bidi="th-TH"/>
        </w:rPr>
        <w:tab/>
      </w:r>
      <w:r>
        <w:rPr>
          <w:rFonts w:asciiTheme="minorBidi" w:hAnsiTheme="minorBidi"/>
          <w:bCs/>
          <w:sz w:val="48"/>
          <w:szCs w:val="48"/>
          <w:lang w:bidi="th-TH"/>
        </w:rPr>
        <w:tab/>
      </w:r>
      <w:r>
        <w:rPr>
          <w:rFonts w:asciiTheme="minorBidi" w:hAnsiTheme="minorBidi"/>
          <w:bCs/>
          <w:sz w:val="48"/>
          <w:szCs w:val="48"/>
          <w:lang w:bidi="th-TH"/>
        </w:rPr>
        <w:tab/>
      </w:r>
      <w:r>
        <w:rPr>
          <w:rFonts w:asciiTheme="minorBidi" w:hAnsiTheme="minorBidi"/>
          <w:bCs/>
          <w:sz w:val="48"/>
          <w:szCs w:val="48"/>
          <w:lang w:bidi="th-TH"/>
        </w:rPr>
        <w:tab/>
      </w:r>
    </w:p>
    <w:p w:rsidR="00907BA1" w:rsidRPr="00DC30DA" w:rsidRDefault="00907BA1" w:rsidP="00907BA1">
      <w:pPr>
        <w:pStyle w:val="H2X"/>
        <w:spacing w:after="180"/>
        <w:rPr>
          <w:rFonts w:asciiTheme="minorBidi" w:hAnsiTheme="minorBidi"/>
          <w:bCs/>
          <w:sz w:val="52"/>
          <w:szCs w:val="52"/>
        </w:rPr>
      </w:pPr>
      <w:proofErr w:type="gramStart"/>
      <w:r w:rsidRPr="00DC30DA">
        <w:rPr>
          <w:rFonts w:asciiTheme="minorBidi" w:hAnsiTheme="minorBidi"/>
          <w:bCs/>
          <w:sz w:val="40"/>
          <w:szCs w:val="40"/>
        </w:rPr>
        <w:t xml:space="preserve">DATE  </w:t>
      </w:r>
      <w:r>
        <w:rPr>
          <w:rFonts w:asciiTheme="minorBidi" w:hAnsiTheme="minorBidi"/>
          <w:bCs/>
          <w:sz w:val="40"/>
          <w:szCs w:val="40"/>
        </w:rPr>
        <w:t>start</w:t>
      </w:r>
      <w:proofErr w:type="gramEnd"/>
      <w:r>
        <w:rPr>
          <w:rFonts w:asciiTheme="minorBidi" w:hAnsiTheme="minorBidi"/>
          <w:bCs/>
          <w:sz w:val="40"/>
          <w:szCs w:val="40"/>
        </w:rPr>
        <w:t xml:space="preserve">  __________    to </w:t>
      </w:r>
      <w:r w:rsidRPr="00DC30DA">
        <w:rPr>
          <w:rFonts w:asciiTheme="minorBidi" w:hAnsiTheme="minorBidi"/>
          <w:bCs/>
          <w:sz w:val="40"/>
          <w:szCs w:val="40"/>
        </w:rPr>
        <w:t xml:space="preserve"> __________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663"/>
        <w:gridCol w:w="1663"/>
        <w:gridCol w:w="1663"/>
        <w:gridCol w:w="1663"/>
        <w:gridCol w:w="1663"/>
        <w:gridCol w:w="1663"/>
      </w:tblGrid>
      <w:tr w:rsidR="00907BA1" w:rsidRPr="00DC30DA" w:rsidTr="006C7A31">
        <w:trPr>
          <w:trHeight w:val="454"/>
          <w:jc w:val="center"/>
        </w:trPr>
        <w:tc>
          <w:tcPr>
            <w:tcW w:w="1663" w:type="dxa"/>
          </w:tcPr>
          <w:p w:rsidR="00907BA1" w:rsidRPr="00DC30DA" w:rsidRDefault="00907BA1" w:rsidP="006C7A31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DC30DA">
              <w:rPr>
                <w:rFonts w:asciiTheme="minorBidi" w:hAnsiTheme="minorBidi"/>
                <w:b/>
                <w:sz w:val="28"/>
                <w:szCs w:val="28"/>
              </w:rPr>
              <w:t>TRADING DAYS</w:t>
            </w:r>
          </w:p>
        </w:tc>
        <w:tc>
          <w:tcPr>
            <w:tcW w:w="1663" w:type="dxa"/>
          </w:tcPr>
          <w:p w:rsidR="00907BA1" w:rsidRPr="00DC30DA" w:rsidRDefault="00907BA1" w:rsidP="006C7A31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DC30DA">
              <w:rPr>
                <w:rFonts w:asciiTheme="minorBidi" w:hAnsiTheme="minorBidi"/>
                <w:b/>
                <w:sz w:val="28"/>
                <w:szCs w:val="28"/>
              </w:rPr>
              <w:t>NO-TRADE DAYS</w:t>
            </w:r>
          </w:p>
        </w:tc>
        <w:tc>
          <w:tcPr>
            <w:tcW w:w="1663" w:type="dxa"/>
          </w:tcPr>
          <w:p w:rsidR="00907BA1" w:rsidRPr="00DC30DA" w:rsidRDefault="00907BA1" w:rsidP="006C7A31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DC30DA">
              <w:rPr>
                <w:rFonts w:asciiTheme="minorBidi" w:hAnsiTheme="minorBidi"/>
                <w:b/>
                <w:sz w:val="28"/>
                <w:szCs w:val="28"/>
              </w:rPr>
              <w:t>TOTAL TRADES</w:t>
            </w:r>
          </w:p>
        </w:tc>
        <w:tc>
          <w:tcPr>
            <w:tcW w:w="1663" w:type="dxa"/>
          </w:tcPr>
          <w:p w:rsidR="00907BA1" w:rsidRPr="00DC30DA" w:rsidRDefault="00907BA1" w:rsidP="006C7A31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DC30DA">
              <w:rPr>
                <w:rFonts w:asciiTheme="minorBidi" w:hAnsiTheme="minorBidi"/>
                <w:b/>
                <w:sz w:val="28"/>
                <w:szCs w:val="28"/>
              </w:rPr>
              <w:t>WINS</w:t>
            </w:r>
          </w:p>
        </w:tc>
        <w:tc>
          <w:tcPr>
            <w:tcW w:w="1663" w:type="dxa"/>
          </w:tcPr>
          <w:p w:rsidR="00907BA1" w:rsidRPr="00DC30DA" w:rsidRDefault="00907BA1" w:rsidP="006C7A31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DC30DA">
              <w:rPr>
                <w:rFonts w:asciiTheme="minorBidi" w:hAnsiTheme="minorBidi"/>
                <w:b/>
                <w:sz w:val="28"/>
                <w:szCs w:val="28"/>
              </w:rPr>
              <w:t>LOSSES</w:t>
            </w:r>
          </w:p>
        </w:tc>
        <w:tc>
          <w:tcPr>
            <w:tcW w:w="1663" w:type="dxa"/>
          </w:tcPr>
          <w:p w:rsidR="00907BA1" w:rsidRPr="00DC30DA" w:rsidRDefault="00907BA1" w:rsidP="006C7A31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DC30DA">
              <w:rPr>
                <w:rFonts w:asciiTheme="minorBidi" w:hAnsiTheme="minorBidi"/>
                <w:b/>
                <w:sz w:val="28"/>
                <w:szCs w:val="28"/>
              </w:rPr>
              <w:t>B/E</w:t>
            </w:r>
          </w:p>
        </w:tc>
      </w:tr>
      <w:tr w:rsidR="00907BA1" w:rsidRPr="005D55FE" w:rsidTr="006C7A31">
        <w:trPr>
          <w:trHeight w:val="454"/>
          <w:jc w:val="center"/>
        </w:trPr>
        <w:tc>
          <w:tcPr>
            <w:tcW w:w="1663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</w:tbl>
    <w:p w:rsidR="00907BA1" w:rsidRPr="0080058F" w:rsidRDefault="00907BA1" w:rsidP="00907BA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80058F">
        <w:rPr>
          <w:rFonts w:asciiTheme="minorBidi" w:hAnsiTheme="minorBidi"/>
          <w:sz w:val="32"/>
          <w:szCs w:val="32"/>
        </w:rPr>
        <w:t xml:space="preserve">TRADING DAYS = </w:t>
      </w:r>
      <w:r w:rsidRPr="0080058F">
        <w:rPr>
          <w:rFonts w:asciiTheme="minorBidi" w:hAnsiTheme="minorBidi"/>
          <w:sz w:val="32"/>
          <w:szCs w:val="32"/>
          <w:cs/>
          <w:lang w:bidi="th-TH"/>
        </w:rPr>
        <w:t xml:space="preserve">จำนวนวันที่มีการเทรดจริงอย่างน้อย </w:t>
      </w:r>
      <w:r w:rsidRPr="0080058F">
        <w:rPr>
          <w:rFonts w:asciiTheme="minorBidi" w:hAnsiTheme="minorBidi"/>
          <w:sz w:val="32"/>
          <w:szCs w:val="32"/>
        </w:rPr>
        <w:t>1 Trade</w:t>
      </w:r>
    </w:p>
    <w:p w:rsidR="00907BA1" w:rsidRPr="0080058F" w:rsidRDefault="00907BA1" w:rsidP="00907BA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80058F">
        <w:rPr>
          <w:rFonts w:asciiTheme="minorBidi" w:hAnsiTheme="minorBidi"/>
          <w:sz w:val="32"/>
          <w:szCs w:val="32"/>
        </w:rPr>
        <w:t xml:space="preserve">NO-TRADE DAYS = </w:t>
      </w:r>
      <w:r w:rsidRPr="0080058F">
        <w:rPr>
          <w:rFonts w:asciiTheme="minorBidi" w:hAnsiTheme="minorBidi"/>
          <w:sz w:val="32"/>
          <w:szCs w:val="32"/>
          <w:cs/>
          <w:lang w:bidi="th-TH"/>
        </w:rPr>
        <w:t xml:space="preserve">จำนวนวันที่วางแผนเทรด แต่ไม่มีการเข้า </w:t>
      </w:r>
      <w:r w:rsidRPr="0080058F">
        <w:rPr>
          <w:rFonts w:asciiTheme="minorBidi" w:hAnsiTheme="minorBidi"/>
          <w:sz w:val="32"/>
          <w:szCs w:val="32"/>
        </w:rPr>
        <w:t>Trade</w:t>
      </w:r>
    </w:p>
    <w:p w:rsidR="00907BA1" w:rsidRPr="0080058F" w:rsidRDefault="00907BA1" w:rsidP="00907BA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80058F">
        <w:rPr>
          <w:rFonts w:asciiTheme="minorBidi" w:hAnsiTheme="minorBidi"/>
          <w:sz w:val="32"/>
          <w:szCs w:val="32"/>
        </w:rPr>
        <w:t xml:space="preserve">TOTAL TRADES = </w:t>
      </w:r>
      <w:r w:rsidRPr="0080058F">
        <w:rPr>
          <w:rFonts w:asciiTheme="minorBidi" w:hAnsiTheme="minorBidi"/>
          <w:sz w:val="32"/>
          <w:szCs w:val="32"/>
          <w:cs/>
          <w:lang w:bidi="th-TH"/>
        </w:rPr>
        <w:t xml:space="preserve">จำนวน </w:t>
      </w:r>
      <w:r w:rsidRPr="0080058F">
        <w:rPr>
          <w:rFonts w:asciiTheme="minorBidi" w:hAnsiTheme="minorBidi"/>
          <w:sz w:val="32"/>
          <w:szCs w:val="32"/>
        </w:rPr>
        <w:t xml:space="preserve">Trade </w:t>
      </w:r>
      <w:r w:rsidRPr="0080058F">
        <w:rPr>
          <w:rFonts w:asciiTheme="minorBidi" w:hAnsiTheme="minorBidi"/>
          <w:sz w:val="32"/>
          <w:szCs w:val="32"/>
          <w:cs/>
          <w:lang w:bidi="th-TH"/>
        </w:rPr>
        <w:t>ทั้งหมดในสัปดาห์</w:t>
      </w:r>
    </w:p>
    <w:p w:rsidR="00907BA1" w:rsidRPr="0080058F" w:rsidRDefault="00907BA1" w:rsidP="00907BA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80058F">
        <w:rPr>
          <w:rFonts w:asciiTheme="minorBidi" w:hAnsiTheme="minorBidi"/>
          <w:sz w:val="32"/>
          <w:szCs w:val="32"/>
        </w:rPr>
        <w:t xml:space="preserve">WINS / LOSSES / B/E = </w:t>
      </w:r>
      <w:r w:rsidRPr="0080058F">
        <w:rPr>
          <w:rFonts w:asciiTheme="minorBidi" w:hAnsiTheme="minorBidi"/>
          <w:sz w:val="32"/>
          <w:szCs w:val="32"/>
          <w:cs/>
          <w:lang w:bidi="th-TH"/>
        </w:rPr>
        <w:t xml:space="preserve">จำนวน </w:t>
      </w:r>
      <w:r w:rsidRPr="0080058F">
        <w:rPr>
          <w:rFonts w:asciiTheme="minorBidi" w:hAnsiTheme="minorBidi"/>
          <w:sz w:val="32"/>
          <w:szCs w:val="32"/>
        </w:rPr>
        <w:t xml:space="preserve">Trade </w:t>
      </w:r>
      <w:r w:rsidRPr="0080058F">
        <w:rPr>
          <w:rFonts w:asciiTheme="minorBidi" w:hAnsiTheme="minorBidi"/>
          <w:sz w:val="32"/>
          <w:szCs w:val="32"/>
          <w:cs/>
          <w:lang w:bidi="th-TH"/>
        </w:rPr>
        <w:t xml:space="preserve">ที่จบเป็นกำไร </w:t>
      </w:r>
      <w:r w:rsidRPr="0080058F">
        <w:rPr>
          <w:rFonts w:asciiTheme="minorBidi" w:hAnsiTheme="minorBidi"/>
          <w:sz w:val="32"/>
          <w:szCs w:val="32"/>
        </w:rPr>
        <w:t xml:space="preserve">/ </w:t>
      </w:r>
      <w:r w:rsidRPr="0080058F">
        <w:rPr>
          <w:rFonts w:asciiTheme="minorBidi" w:hAnsiTheme="minorBidi"/>
          <w:sz w:val="32"/>
          <w:szCs w:val="32"/>
          <w:cs/>
          <w:lang w:bidi="th-TH"/>
        </w:rPr>
        <w:t xml:space="preserve">ขาดทุน </w:t>
      </w:r>
      <w:r w:rsidRPr="0080058F">
        <w:rPr>
          <w:rFonts w:asciiTheme="minorBidi" w:hAnsiTheme="minorBidi"/>
          <w:sz w:val="32"/>
          <w:szCs w:val="32"/>
        </w:rPr>
        <w:t>/ Break Even</w:t>
      </w:r>
    </w:p>
    <w:p w:rsidR="00907BA1" w:rsidRPr="0080058F" w:rsidRDefault="00907BA1" w:rsidP="00907BA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80058F">
        <w:rPr>
          <w:rFonts w:asciiTheme="minorBidi" w:hAnsiTheme="minorBidi"/>
          <w:sz w:val="32"/>
          <w:szCs w:val="32"/>
        </w:rPr>
        <w:t xml:space="preserve">NET RESULT = </w:t>
      </w:r>
      <w:r w:rsidRPr="0080058F">
        <w:rPr>
          <w:rFonts w:asciiTheme="minorBidi" w:hAnsiTheme="minorBidi"/>
          <w:sz w:val="32"/>
          <w:szCs w:val="32"/>
          <w:cs/>
          <w:lang w:bidi="th-TH"/>
        </w:rPr>
        <w:t xml:space="preserve">ผลรวมกำไรและขาดทุนทั้งหมดในหน่วย </w:t>
      </w:r>
      <w:r w:rsidRPr="0080058F">
        <w:rPr>
          <w:rFonts w:asciiTheme="minorBidi" w:hAnsiTheme="minorBidi"/>
          <w:sz w:val="32"/>
          <w:szCs w:val="32"/>
        </w:rPr>
        <w:t>R</w:t>
      </w:r>
    </w:p>
    <w:p w:rsidR="00907BA1" w:rsidRPr="0080058F" w:rsidRDefault="00907BA1" w:rsidP="00907BA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80058F">
        <w:rPr>
          <w:rFonts w:asciiTheme="minorBidi" w:hAnsiTheme="minorBidi"/>
          <w:sz w:val="32"/>
          <w:szCs w:val="32"/>
        </w:rPr>
        <w:t>AVERAGE R / TRADE = Net Result ÷ Total Trades</w:t>
      </w:r>
    </w:p>
    <w:p w:rsidR="00907BA1" w:rsidRDefault="00907BA1" w:rsidP="00907BA1">
      <w:pPr>
        <w:spacing w:before="160" w:after="100"/>
        <w:rPr>
          <w:rFonts w:asciiTheme="minorBidi" w:hAnsiTheme="minorBidi"/>
          <w:b/>
          <w:sz w:val="36"/>
          <w:szCs w:val="36"/>
        </w:rPr>
      </w:pPr>
    </w:p>
    <w:p w:rsidR="00907BA1" w:rsidRDefault="00907BA1" w:rsidP="00907BA1">
      <w:pPr>
        <w:spacing w:after="30" w:line="240" w:lineRule="auto"/>
        <w:rPr>
          <w:rFonts w:asciiTheme="minorBidi" w:hAnsiTheme="minorBidi"/>
          <w:b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 xml:space="preserve">NET RESULT ______ R      </w:t>
      </w:r>
      <w:r>
        <w:rPr>
          <w:rFonts w:asciiTheme="minorBidi" w:hAnsiTheme="minorBidi"/>
          <w:b/>
          <w:sz w:val="36"/>
          <w:szCs w:val="36"/>
        </w:rPr>
        <w:t xml:space="preserve">    </w:t>
      </w:r>
    </w:p>
    <w:p w:rsidR="00907BA1" w:rsidRDefault="00907BA1" w:rsidP="00907BA1">
      <w:pPr>
        <w:spacing w:after="30" w:line="240" w:lineRule="auto"/>
        <w:rPr>
          <w:rFonts w:asciiTheme="minorBidi" w:hAnsiTheme="minorBidi"/>
          <w:b/>
          <w:sz w:val="36"/>
          <w:szCs w:val="36"/>
        </w:rPr>
      </w:pPr>
      <w:r>
        <w:rPr>
          <w:rFonts w:asciiTheme="minorBidi" w:hAnsiTheme="minorBidi"/>
          <w:b/>
          <w:sz w:val="36"/>
          <w:szCs w:val="36"/>
        </w:rPr>
        <w:t>(</w:t>
      </w:r>
      <w:r w:rsidRPr="0080058F">
        <w:rPr>
          <w:rFonts w:asciiTheme="minorBidi" w:eastAsia="Arial" w:hAnsiTheme="minorBidi"/>
          <w:b/>
          <w:sz w:val="32"/>
          <w:szCs w:val="32"/>
        </w:rPr>
        <w:t>NET RESULT</w:t>
      </w:r>
      <w:r w:rsidRPr="0080058F">
        <w:rPr>
          <w:rFonts w:asciiTheme="minorBidi" w:eastAsia="Arial" w:hAnsiTheme="minorBidi"/>
          <w:sz w:val="32"/>
          <w:szCs w:val="32"/>
        </w:rPr>
        <w:t xml:space="preserve">= </w:t>
      </w:r>
      <w:r w:rsidRPr="0080058F">
        <w:rPr>
          <w:rFonts w:asciiTheme="minorBidi" w:eastAsia="Arial" w:hAnsiTheme="minorBidi"/>
          <w:sz w:val="32"/>
          <w:szCs w:val="32"/>
          <w:cs/>
          <w:lang w:bidi="th-TH"/>
        </w:rPr>
        <w:t xml:space="preserve">ผลรวมกำไรและขาดทุนทั้งหมดในหน่วย </w:t>
      </w:r>
      <w:proofErr w:type="gramStart"/>
      <w:r w:rsidRPr="0080058F">
        <w:rPr>
          <w:rFonts w:asciiTheme="minorBidi" w:eastAsia="Arial" w:hAnsiTheme="minorBidi"/>
          <w:sz w:val="32"/>
          <w:szCs w:val="32"/>
        </w:rPr>
        <w:t>R</w:t>
      </w:r>
      <w:r w:rsidRPr="0080058F">
        <w:rPr>
          <w:rFonts w:asciiTheme="minorBidi" w:hAnsiTheme="minorBidi"/>
          <w:sz w:val="32"/>
          <w:szCs w:val="32"/>
        </w:rPr>
        <w:t xml:space="preserve"> </w:t>
      </w:r>
      <w:r>
        <w:rPr>
          <w:rFonts w:asciiTheme="minorBidi" w:hAnsiTheme="minorBidi"/>
          <w:sz w:val="32"/>
          <w:szCs w:val="32"/>
        </w:rPr>
        <w:t>)</w:t>
      </w:r>
      <w:proofErr w:type="gramEnd"/>
      <w:r w:rsidRPr="0080058F">
        <w:rPr>
          <w:rFonts w:asciiTheme="minorBidi" w:hAnsiTheme="minorBidi"/>
          <w:sz w:val="32"/>
          <w:szCs w:val="32"/>
        </w:rPr>
        <w:t xml:space="preserve">    </w:t>
      </w:r>
    </w:p>
    <w:p w:rsidR="00907BA1" w:rsidRDefault="00907BA1" w:rsidP="00907BA1">
      <w:pPr>
        <w:spacing w:after="30" w:line="240" w:lineRule="auto"/>
        <w:rPr>
          <w:rFonts w:asciiTheme="minorBidi" w:hAnsiTheme="minorBidi"/>
          <w:b/>
          <w:sz w:val="36"/>
          <w:szCs w:val="36"/>
        </w:rPr>
      </w:pPr>
    </w:p>
    <w:p w:rsidR="00907BA1" w:rsidRDefault="00907BA1" w:rsidP="00907BA1">
      <w:pPr>
        <w:spacing w:after="30" w:line="240" w:lineRule="auto"/>
        <w:rPr>
          <w:rFonts w:asciiTheme="minorBidi" w:hAnsiTheme="minorBidi"/>
          <w:b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>AVERAGE R / TRADE ______ R</w:t>
      </w:r>
      <w:r>
        <w:rPr>
          <w:rFonts w:asciiTheme="minorBidi" w:hAnsiTheme="minorBidi"/>
          <w:b/>
          <w:sz w:val="36"/>
          <w:szCs w:val="36"/>
        </w:rPr>
        <w:t xml:space="preserve">   </w:t>
      </w:r>
    </w:p>
    <w:p w:rsidR="00907BA1" w:rsidRPr="0080058F" w:rsidRDefault="00907BA1" w:rsidP="00907BA1">
      <w:pPr>
        <w:spacing w:after="30" w:line="240" w:lineRule="auto"/>
        <w:rPr>
          <w:rFonts w:asciiTheme="minorBidi" w:hAnsiTheme="minorBidi"/>
          <w:sz w:val="32"/>
          <w:szCs w:val="32"/>
        </w:rPr>
      </w:pPr>
      <w:r>
        <w:rPr>
          <w:rFonts w:asciiTheme="minorBidi" w:eastAsia="Arial" w:hAnsiTheme="minorBidi"/>
          <w:b/>
          <w:sz w:val="32"/>
          <w:szCs w:val="32"/>
        </w:rPr>
        <w:t>(</w:t>
      </w:r>
      <w:r w:rsidRPr="0080058F">
        <w:rPr>
          <w:rFonts w:asciiTheme="minorBidi" w:eastAsia="Arial" w:hAnsiTheme="minorBidi"/>
          <w:b/>
          <w:sz w:val="32"/>
          <w:szCs w:val="32"/>
        </w:rPr>
        <w:t>AVERAGE R / TRADE</w:t>
      </w:r>
      <w:r w:rsidRPr="0080058F">
        <w:rPr>
          <w:rFonts w:asciiTheme="minorBidi" w:eastAsia="Arial" w:hAnsiTheme="minorBidi"/>
          <w:sz w:val="32"/>
          <w:szCs w:val="32"/>
        </w:rPr>
        <w:t>= Net Result ÷ Total Trades</w:t>
      </w:r>
      <w:r>
        <w:rPr>
          <w:rFonts w:asciiTheme="minorBidi" w:hAnsiTheme="minorBidi"/>
          <w:sz w:val="32"/>
          <w:szCs w:val="32"/>
        </w:rPr>
        <w:t>)</w:t>
      </w:r>
    </w:p>
    <w:p w:rsidR="00907BA1" w:rsidRPr="0080058F" w:rsidRDefault="00907BA1" w:rsidP="00907BA1">
      <w:pPr>
        <w:spacing w:before="160" w:after="100"/>
        <w:rPr>
          <w:rFonts w:asciiTheme="minorBidi" w:hAnsiTheme="minorBidi"/>
          <w:b/>
          <w:sz w:val="36"/>
          <w:szCs w:val="36"/>
        </w:rPr>
      </w:pPr>
    </w:p>
    <w:p w:rsidR="00907BA1" w:rsidRPr="0080058F" w:rsidRDefault="00907BA1" w:rsidP="00907BA1">
      <w:pPr>
        <w:spacing w:after="30"/>
        <w:rPr>
          <w:rFonts w:asciiTheme="minorBidi" w:hAnsiTheme="minorBidi"/>
          <w:sz w:val="32"/>
          <w:szCs w:val="32"/>
        </w:rPr>
      </w:pPr>
      <w:r w:rsidRPr="00DC30DA">
        <w:rPr>
          <w:rFonts w:asciiTheme="minorBidi" w:hAnsiTheme="minorBidi"/>
          <w:b/>
          <w:bCs/>
          <w:sz w:val="36"/>
          <w:szCs w:val="36"/>
        </w:rPr>
        <w:t xml:space="preserve">Good Process Trades ______ </w:t>
      </w:r>
      <w:proofErr w:type="spellStart"/>
      <w:r w:rsidRPr="00DC30DA">
        <w:rPr>
          <w:rFonts w:asciiTheme="minorBidi" w:hAnsiTheme="minorBidi"/>
          <w:b/>
          <w:bCs/>
          <w:sz w:val="36"/>
          <w:szCs w:val="36"/>
        </w:rPr>
        <w:t>Trades</w:t>
      </w:r>
      <w:proofErr w:type="spellEnd"/>
      <w:r w:rsidRPr="00DC30DA">
        <w:rPr>
          <w:rFonts w:asciiTheme="minorBidi" w:hAnsiTheme="minorBidi"/>
          <w:b/>
          <w:bCs/>
          <w:sz w:val="36"/>
          <w:szCs w:val="36"/>
        </w:rPr>
        <w:t xml:space="preserve">    </w:t>
      </w:r>
    </w:p>
    <w:p w:rsidR="00907BA1" w:rsidRPr="00DC30DA" w:rsidRDefault="00907BA1" w:rsidP="00907BA1">
      <w:pPr>
        <w:spacing w:after="100"/>
        <w:rPr>
          <w:rFonts w:asciiTheme="minorBidi" w:hAnsiTheme="minorBidi"/>
          <w:b/>
          <w:bCs/>
          <w:sz w:val="36"/>
          <w:szCs w:val="36"/>
        </w:rPr>
      </w:pPr>
      <w:r w:rsidRPr="00DC30DA">
        <w:rPr>
          <w:rFonts w:asciiTheme="minorBidi" w:hAnsiTheme="minorBidi"/>
          <w:b/>
          <w:bCs/>
          <w:sz w:val="36"/>
          <w:szCs w:val="36"/>
        </w:rPr>
        <w:t xml:space="preserve">Bad Process Trades ______ </w:t>
      </w:r>
      <w:proofErr w:type="spellStart"/>
      <w:r w:rsidRPr="00DC30DA">
        <w:rPr>
          <w:rFonts w:asciiTheme="minorBidi" w:hAnsiTheme="minorBidi"/>
          <w:b/>
          <w:bCs/>
          <w:sz w:val="36"/>
          <w:szCs w:val="36"/>
        </w:rPr>
        <w:t>Trades</w:t>
      </w:r>
      <w:proofErr w:type="spellEnd"/>
      <w:r w:rsidRPr="00DC30DA">
        <w:rPr>
          <w:rFonts w:asciiTheme="minorBidi" w:hAnsiTheme="minorBidi"/>
          <w:b/>
          <w:bCs/>
          <w:sz w:val="36"/>
          <w:szCs w:val="36"/>
        </w:rPr>
        <w:t xml:space="preserve">    </w:t>
      </w:r>
    </w:p>
    <w:p w:rsidR="00907BA1" w:rsidRDefault="00907BA1" w:rsidP="00907BA1">
      <w:pPr>
        <w:spacing w:after="100"/>
        <w:rPr>
          <w:rFonts w:asciiTheme="minorBidi" w:hAnsiTheme="minorBidi"/>
          <w:b/>
          <w:bCs/>
          <w:sz w:val="36"/>
          <w:szCs w:val="36"/>
          <w:lang w:bidi="th-TH"/>
        </w:rPr>
      </w:pPr>
      <w:r>
        <w:rPr>
          <w:rFonts w:asciiTheme="minorBidi" w:hAnsiTheme="minorBidi"/>
          <w:b/>
          <w:bCs/>
          <w:sz w:val="36"/>
          <w:szCs w:val="36"/>
        </w:rPr>
        <w:t xml:space="preserve">Good </w:t>
      </w:r>
      <w:proofErr w:type="gramStart"/>
      <w:r>
        <w:rPr>
          <w:rFonts w:asciiTheme="minorBidi" w:hAnsiTheme="minorBidi"/>
          <w:b/>
          <w:bCs/>
          <w:sz w:val="36"/>
          <w:szCs w:val="36"/>
        </w:rPr>
        <w:t>Process(</w:t>
      </w:r>
      <w:proofErr w:type="gramEnd"/>
      <w:r>
        <w:rPr>
          <w:rFonts w:asciiTheme="minorBidi" w:hAnsiTheme="minorBidi"/>
          <w:b/>
          <w:bCs/>
          <w:sz w:val="36"/>
          <w:szCs w:val="36"/>
        </w:rPr>
        <w:t>%)</w:t>
      </w:r>
      <w:r w:rsidRPr="00DC30DA">
        <w:rPr>
          <w:rFonts w:asciiTheme="minorBidi" w:hAnsiTheme="minorBidi"/>
          <w:b/>
          <w:bCs/>
          <w:sz w:val="36"/>
          <w:szCs w:val="36"/>
        </w:rPr>
        <w:t>______ %</w:t>
      </w:r>
      <w:r>
        <w:rPr>
          <w:rFonts w:asciiTheme="minorBidi" w:hAnsiTheme="minorBidi"/>
          <w:b/>
          <w:bCs/>
          <w:sz w:val="36"/>
          <w:szCs w:val="36"/>
        </w:rPr>
        <w:t xml:space="preserve">   </w:t>
      </w:r>
    </w:p>
    <w:p w:rsidR="00907BA1" w:rsidRPr="00DC30DA" w:rsidRDefault="00907BA1" w:rsidP="00907BA1">
      <w:pPr>
        <w:spacing w:after="100"/>
        <w:rPr>
          <w:rFonts w:asciiTheme="minorBidi" w:hAnsiTheme="minorBidi"/>
          <w:b/>
          <w:bCs/>
          <w:sz w:val="36"/>
          <w:szCs w:val="36"/>
          <w:cs/>
          <w:lang w:bidi="th-TH"/>
        </w:rPr>
      </w:pPr>
      <w:r>
        <w:rPr>
          <w:rFonts w:asciiTheme="minorBidi" w:hAnsiTheme="minorBidi" w:hint="cs"/>
          <w:b/>
          <w:bCs/>
          <w:sz w:val="36"/>
          <w:szCs w:val="36"/>
          <w:cs/>
          <w:lang w:bidi="th-TH"/>
        </w:rPr>
        <w:t xml:space="preserve">(เอาผลจาก </w:t>
      </w:r>
      <w:r>
        <w:rPr>
          <w:rFonts w:asciiTheme="minorBidi" w:hAnsiTheme="minorBidi"/>
          <w:b/>
          <w:bCs/>
          <w:sz w:val="36"/>
          <w:szCs w:val="36"/>
          <w:lang w:bidi="th-TH"/>
        </w:rPr>
        <w:t xml:space="preserve">Day </w:t>
      </w:r>
      <w:r>
        <w:rPr>
          <w:rFonts w:asciiTheme="minorBidi" w:hAnsiTheme="minorBidi" w:hint="cs"/>
          <w:b/>
          <w:bCs/>
          <w:sz w:val="36"/>
          <w:szCs w:val="36"/>
          <w:cs/>
          <w:lang w:bidi="th-TH"/>
        </w:rPr>
        <w:t>มารวมกัน)</w:t>
      </w:r>
    </w:p>
    <w:p w:rsidR="00907BA1" w:rsidRDefault="00907BA1" w:rsidP="00907BA1">
      <w:pPr>
        <w:spacing w:before="240" w:after="100"/>
        <w:rPr>
          <w:rFonts w:asciiTheme="minorBidi" w:hAnsiTheme="minorBidi"/>
          <w:b/>
          <w:sz w:val="36"/>
          <w:szCs w:val="36"/>
        </w:rPr>
      </w:pPr>
    </w:p>
    <w:p w:rsidR="00907BA1" w:rsidRPr="0039159A" w:rsidRDefault="00907BA1" w:rsidP="00907BA1">
      <w:pPr>
        <w:spacing w:before="240" w:after="100"/>
        <w:rPr>
          <w:rFonts w:asciiTheme="minorBidi" w:hAnsiTheme="minorBidi"/>
          <w:sz w:val="48"/>
          <w:szCs w:val="48"/>
        </w:rPr>
      </w:pPr>
      <w:r w:rsidRPr="0039159A">
        <w:rPr>
          <w:rFonts w:asciiTheme="minorBidi" w:hAnsiTheme="minorBidi"/>
          <w:b/>
          <w:sz w:val="48"/>
          <w:szCs w:val="48"/>
        </w:rPr>
        <w:lastRenderedPageBreak/>
        <w:t>PROCESS REVIEW</w:t>
      </w:r>
    </w:p>
    <w:p w:rsidR="00907BA1" w:rsidRPr="005D55FE" w:rsidRDefault="00907BA1" w:rsidP="00907BA1">
      <w:pPr>
        <w:spacing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 xml:space="preserve">Planning    </w:t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  <w:t xml:space="preserve"> </w:t>
      </w:r>
      <w:r w:rsidRPr="005D55FE">
        <w:rPr>
          <w:rFonts w:asciiTheme="minorBidi" w:hAnsiTheme="minorBidi"/>
          <w:sz w:val="36"/>
          <w:szCs w:val="36"/>
        </w:rPr>
        <w:t>1   2   3   4   5</w:t>
      </w:r>
    </w:p>
    <w:p w:rsidR="00907BA1" w:rsidRPr="005D55FE" w:rsidRDefault="00907BA1" w:rsidP="00907BA1">
      <w:pPr>
        <w:spacing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 xml:space="preserve">Execution    </w:t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 w:rsidRPr="005D55FE">
        <w:rPr>
          <w:rFonts w:asciiTheme="minorBidi" w:hAnsiTheme="minorBidi"/>
          <w:sz w:val="36"/>
          <w:szCs w:val="36"/>
        </w:rPr>
        <w:t xml:space="preserve"> 1   2   3   4   5</w:t>
      </w:r>
    </w:p>
    <w:p w:rsidR="00907BA1" w:rsidRPr="005D55FE" w:rsidRDefault="00907BA1" w:rsidP="00907BA1">
      <w:pPr>
        <w:spacing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 xml:space="preserve">Risk Management     </w:t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  <w:t xml:space="preserve"> </w:t>
      </w:r>
      <w:r w:rsidRPr="005D55FE">
        <w:rPr>
          <w:rFonts w:asciiTheme="minorBidi" w:hAnsiTheme="minorBidi"/>
          <w:sz w:val="36"/>
          <w:szCs w:val="36"/>
        </w:rPr>
        <w:t>1   2   3   4   5</w:t>
      </w:r>
    </w:p>
    <w:p w:rsidR="00907BA1" w:rsidRPr="005D55FE" w:rsidRDefault="00907BA1" w:rsidP="00907BA1">
      <w:pPr>
        <w:spacing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 xml:space="preserve">Discipline    </w:t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 w:rsidRPr="005D55FE">
        <w:rPr>
          <w:rFonts w:asciiTheme="minorBidi" w:hAnsiTheme="minorBidi"/>
          <w:sz w:val="36"/>
          <w:szCs w:val="36"/>
        </w:rPr>
        <w:t xml:space="preserve"> 1   2   3   4   5</w:t>
      </w:r>
    </w:p>
    <w:p w:rsidR="00907BA1" w:rsidRPr="0080058F" w:rsidRDefault="00907BA1" w:rsidP="00907BA1">
      <w:pPr>
        <w:spacing w:after="100"/>
        <w:rPr>
          <w:rFonts w:asciiTheme="minorBidi" w:hAnsiTheme="minorBidi"/>
          <w:sz w:val="36"/>
          <w:szCs w:val="36"/>
        </w:rPr>
      </w:pPr>
      <w:r w:rsidRPr="0080058F">
        <w:rPr>
          <w:rFonts w:asciiTheme="minorBidi" w:hAnsiTheme="minorBidi"/>
          <w:b/>
          <w:sz w:val="36"/>
          <w:szCs w:val="36"/>
        </w:rPr>
        <w:t>WEEKLY PROCESS SCORE ______ /20</w:t>
      </w:r>
    </w:p>
    <w:p w:rsidR="00907BA1" w:rsidRDefault="00907BA1" w:rsidP="00907BA1">
      <w:pPr>
        <w:spacing w:after="40" w:line="240" w:lineRule="auto"/>
        <w:rPr>
          <w:rFonts w:asciiTheme="minorBidi" w:hAnsiTheme="minorBidi"/>
          <w:sz w:val="36"/>
          <w:szCs w:val="36"/>
          <w:lang w:bidi="th-TH"/>
        </w:rPr>
      </w:pPr>
      <w:r w:rsidRPr="005D55FE">
        <w:rPr>
          <w:rFonts w:asciiTheme="minorBidi" w:hAnsiTheme="minorBidi"/>
          <w:sz w:val="36"/>
          <w:szCs w:val="36"/>
        </w:rPr>
        <w:t xml:space="preserve">1 —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ต้องปรับปรุงมาก</w:t>
      </w:r>
      <w:r w:rsidRPr="005D55FE">
        <w:rPr>
          <w:rFonts w:asciiTheme="minorBidi" w:hAnsiTheme="minorBidi"/>
          <w:sz w:val="36"/>
          <w:szCs w:val="36"/>
        </w:rPr>
        <w:t xml:space="preserve">: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หลุด </w:t>
      </w:r>
      <w:r w:rsidRPr="005D55FE">
        <w:rPr>
          <w:rFonts w:asciiTheme="minorBidi" w:hAnsiTheme="minorBidi"/>
          <w:sz w:val="36"/>
          <w:szCs w:val="36"/>
        </w:rPr>
        <w:t xml:space="preserve">Process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บ่อย</w:t>
      </w:r>
      <w:r>
        <w:rPr>
          <w:rFonts w:asciiTheme="minorBidi" w:hAnsiTheme="minorBidi"/>
          <w:sz w:val="36"/>
          <w:szCs w:val="36"/>
          <w:lang w:bidi="th-TH"/>
        </w:rPr>
        <w:t xml:space="preserve">     </w:t>
      </w:r>
    </w:p>
    <w:p w:rsidR="00907BA1" w:rsidRPr="005D55FE" w:rsidRDefault="00907BA1" w:rsidP="00907BA1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 xml:space="preserve">2 —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ยังไม่สม่ำเสมอ</w:t>
      </w:r>
      <w:r w:rsidRPr="005D55FE">
        <w:rPr>
          <w:rFonts w:asciiTheme="minorBidi" w:hAnsiTheme="minorBidi"/>
          <w:sz w:val="36"/>
          <w:szCs w:val="36"/>
        </w:rPr>
        <w:t xml:space="preserve">: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ทำได้บางครั้ง แต่ยังหลุด </w:t>
      </w:r>
      <w:r w:rsidRPr="005D55FE">
        <w:rPr>
          <w:rFonts w:asciiTheme="minorBidi" w:hAnsiTheme="minorBidi"/>
          <w:sz w:val="36"/>
          <w:szCs w:val="36"/>
        </w:rPr>
        <w:t xml:space="preserve">Process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ค่อนข้างบ่อย</w:t>
      </w:r>
    </w:p>
    <w:p w:rsidR="00907BA1" w:rsidRPr="005D55FE" w:rsidRDefault="00907BA1" w:rsidP="00907BA1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 xml:space="preserve">3 —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ปานกลาง</w:t>
      </w:r>
      <w:r w:rsidRPr="005D55FE">
        <w:rPr>
          <w:rFonts w:asciiTheme="minorBidi" w:hAnsiTheme="minorBidi"/>
          <w:sz w:val="36"/>
          <w:szCs w:val="36"/>
        </w:rPr>
        <w:t xml:space="preserve">: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ทำได้มากขึ้น แต่ยังมีบางจุดที่ต้องพัฒนา</w:t>
      </w:r>
    </w:p>
    <w:p w:rsidR="00907BA1" w:rsidRPr="005D55FE" w:rsidRDefault="00907BA1" w:rsidP="00907BA1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 xml:space="preserve">4 —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ทำได้ดี</w:t>
      </w:r>
      <w:r w:rsidRPr="005D55FE">
        <w:rPr>
          <w:rFonts w:asciiTheme="minorBidi" w:hAnsiTheme="minorBidi"/>
          <w:sz w:val="36"/>
          <w:szCs w:val="36"/>
        </w:rPr>
        <w:t xml:space="preserve">: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ทำตาม </w:t>
      </w:r>
      <w:r w:rsidRPr="005D55FE">
        <w:rPr>
          <w:rFonts w:asciiTheme="minorBidi" w:hAnsiTheme="minorBidi"/>
          <w:sz w:val="36"/>
          <w:szCs w:val="36"/>
        </w:rPr>
        <w:t xml:space="preserve">Process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ได้เกือบตลอด มีหลุดบ้างเล็กน้อย</w:t>
      </w:r>
    </w:p>
    <w:p w:rsidR="00907BA1" w:rsidRPr="005D55FE" w:rsidRDefault="00907BA1" w:rsidP="00907BA1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 xml:space="preserve">5 —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ทำได้ดีและสม่ำเสมอ</w:t>
      </w:r>
      <w:r w:rsidRPr="005D55FE">
        <w:rPr>
          <w:rFonts w:asciiTheme="minorBidi" w:hAnsiTheme="minorBidi"/>
          <w:sz w:val="36"/>
          <w:szCs w:val="36"/>
        </w:rPr>
        <w:t xml:space="preserve">: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รักษา </w:t>
      </w:r>
      <w:r w:rsidRPr="005D55FE">
        <w:rPr>
          <w:rFonts w:asciiTheme="minorBidi" w:hAnsiTheme="minorBidi"/>
          <w:sz w:val="36"/>
          <w:szCs w:val="36"/>
        </w:rPr>
        <w:t xml:space="preserve">Process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และกฎของตัวเองได้อย่างสม่ำเสมอ</w:t>
      </w:r>
    </w:p>
    <w:p w:rsidR="00907BA1" w:rsidRPr="005D55FE" w:rsidRDefault="00907BA1" w:rsidP="00907BA1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907BA1" w:rsidRPr="0039159A" w:rsidRDefault="00907BA1" w:rsidP="00907BA1">
      <w:pPr>
        <w:pStyle w:val="H1X"/>
        <w:spacing w:after="20"/>
        <w:rPr>
          <w:rFonts w:asciiTheme="minorBidi" w:hAnsiTheme="minorBidi"/>
          <w:bCs/>
          <w:sz w:val="72"/>
          <w:szCs w:val="72"/>
        </w:rPr>
      </w:pPr>
      <w:r>
        <w:rPr>
          <w:rFonts w:asciiTheme="minorBidi" w:hAnsiTheme="minorBidi"/>
          <w:bCs/>
          <w:sz w:val="72"/>
          <w:szCs w:val="72"/>
        </w:rPr>
        <w:lastRenderedPageBreak/>
        <w:t>WEEK 4</w:t>
      </w:r>
      <w:r w:rsidRPr="0039159A">
        <w:rPr>
          <w:rFonts w:asciiTheme="minorBidi" w:hAnsiTheme="minorBidi"/>
          <w:bCs/>
          <w:sz w:val="72"/>
          <w:szCs w:val="72"/>
        </w:rPr>
        <w:t xml:space="preserve"> — SETUP + SESSION REVIEW</w:t>
      </w:r>
    </w:p>
    <w:p w:rsidR="00907BA1" w:rsidRPr="0039159A" w:rsidRDefault="00907BA1" w:rsidP="00907BA1">
      <w:pPr>
        <w:spacing w:after="100"/>
        <w:rPr>
          <w:rFonts w:asciiTheme="minorBidi" w:hAnsiTheme="minorBidi"/>
          <w:sz w:val="48"/>
          <w:szCs w:val="48"/>
        </w:rPr>
      </w:pPr>
      <w:r w:rsidRPr="0039159A">
        <w:rPr>
          <w:rFonts w:asciiTheme="minorBidi" w:hAnsiTheme="minorBidi"/>
          <w:b/>
          <w:sz w:val="48"/>
          <w:szCs w:val="48"/>
        </w:rPr>
        <w:t>SETUP REVIEW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494"/>
        <w:gridCol w:w="2494"/>
        <w:gridCol w:w="2494"/>
      </w:tblGrid>
      <w:tr w:rsidR="00907BA1" w:rsidRPr="005D55FE" w:rsidTr="006C7A31">
        <w:trPr>
          <w:trHeight w:val="454"/>
          <w:jc w:val="center"/>
        </w:trPr>
        <w:tc>
          <w:tcPr>
            <w:tcW w:w="2494" w:type="dxa"/>
          </w:tcPr>
          <w:p w:rsidR="00907BA1" w:rsidRPr="005D55FE" w:rsidRDefault="00907BA1" w:rsidP="006C7A31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SETUP</w:t>
            </w:r>
          </w:p>
        </w:tc>
        <w:tc>
          <w:tcPr>
            <w:tcW w:w="2494" w:type="dxa"/>
          </w:tcPr>
          <w:p w:rsidR="00907BA1" w:rsidRPr="005D55FE" w:rsidRDefault="00907BA1" w:rsidP="006C7A31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TRADES</w:t>
            </w:r>
          </w:p>
        </w:tc>
        <w:tc>
          <w:tcPr>
            <w:tcW w:w="2494" w:type="dxa"/>
          </w:tcPr>
          <w:p w:rsidR="00907BA1" w:rsidRPr="005D55FE" w:rsidRDefault="00907BA1" w:rsidP="006C7A31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NET R</w:t>
            </w:r>
          </w:p>
        </w:tc>
        <w:tc>
          <w:tcPr>
            <w:tcW w:w="2494" w:type="dxa"/>
          </w:tcPr>
          <w:p w:rsidR="00907BA1" w:rsidRPr="005D55FE" w:rsidRDefault="00907BA1" w:rsidP="006C7A31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GOOD PROCESS</w:t>
            </w:r>
          </w:p>
        </w:tc>
      </w:tr>
      <w:tr w:rsidR="00907BA1" w:rsidRPr="005D55FE" w:rsidTr="006C7A31">
        <w:trPr>
          <w:trHeight w:val="454"/>
          <w:jc w:val="center"/>
        </w:trPr>
        <w:tc>
          <w:tcPr>
            <w:tcW w:w="2494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907BA1" w:rsidRPr="005D55FE" w:rsidTr="006C7A31">
        <w:trPr>
          <w:trHeight w:val="454"/>
          <w:jc w:val="center"/>
        </w:trPr>
        <w:tc>
          <w:tcPr>
            <w:tcW w:w="2494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907BA1" w:rsidRPr="005D55FE" w:rsidTr="006C7A31">
        <w:trPr>
          <w:trHeight w:val="454"/>
          <w:jc w:val="center"/>
        </w:trPr>
        <w:tc>
          <w:tcPr>
            <w:tcW w:w="2494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</w:tbl>
    <w:p w:rsidR="00907BA1" w:rsidRPr="0039159A" w:rsidRDefault="00907BA1" w:rsidP="00907BA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39159A">
        <w:rPr>
          <w:rFonts w:asciiTheme="minorBidi" w:hAnsiTheme="minorBidi"/>
          <w:sz w:val="32"/>
          <w:szCs w:val="32"/>
        </w:rPr>
        <w:t xml:space="preserve">SETUP = Setup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ที่ใช้เข้า </w:t>
      </w:r>
      <w:r w:rsidRPr="0039159A">
        <w:rPr>
          <w:rFonts w:asciiTheme="minorBidi" w:hAnsiTheme="minorBidi"/>
          <w:sz w:val="32"/>
          <w:szCs w:val="32"/>
        </w:rPr>
        <w:t>Trade</w:t>
      </w:r>
    </w:p>
    <w:p w:rsidR="00907BA1" w:rsidRPr="0039159A" w:rsidRDefault="00907BA1" w:rsidP="00907BA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39159A">
        <w:rPr>
          <w:rFonts w:asciiTheme="minorBidi" w:hAnsiTheme="minorBidi"/>
          <w:sz w:val="32"/>
          <w:szCs w:val="32"/>
        </w:rPr>
        <w:t xml:space="preserve">TRADES =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จำนวน </w:t>
      </w:r>
      <w:r w:rsidRPr="0039159A">
        <w:rPr>
          <w:rFonts w:asciiTheme="minorBidi" w:hAnsiTheme="minorBidi"/>
          <w:sz w:val="32"/>
          <w:szCs w:val="32"/>
        </w:rPr>
        <w:t xml:space="preserve">Trade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ของ </w:t>
      </w:r>
      <w:r w:rsidRPr="0039159A">
        <w:rPr>
          <w:rFonts w:asciiTheme="minorBidi" w:hAnsiTheme="minorBidi"/>
          <w:sz w:val="32"/>
          <w:szCs w:val="32"/>
        </w:rPr>
        <w:t xml:space="preserve">Setup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>นั้น</w:t>
      </w:r>
    </w:p>
    <w:p w:rsidR="00907BA1" w:rsidRPr="0039159A" w:rsidRDefault="00907BA1" w:rsidP="00907BA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39159A">
        <w:rPr>
          <w:rFonts w:asciiTheme="minorBidi" w:hAnsiTheme="minorBidi"/>
          <w:sz w:val="32"/>
          <w:szCs w:val="32"/>
        </w:rPr>
        <w:t xml:space="preserve">NET R =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ผลรวม </w:t>
      </w:r>
      <w:r w:rsidRPr="0039159A">
        <w:rPr>
          <w:rFonts w:asciiTheme="minorBidi" w:hAnsiTheme="minorBidi"/>
          <w:sz w:val="32"/>
          <w:szCs w:val="32"/>
        </w:rPr>
        <w:t xml:space="preserve">R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ของ </w:t>
      </w:r>
      <w:r w:rsidRPr="0039159A">
        <w:rPr>
          <w:rFonts w:asciiTheme="minorBidi" w:hAnsiTheme="minorBidi"/>
          <w:sz w:val="32"/>
          <w:szCs w:val="32"/>
        </w:rPr>
        <w:t xml:space="preserve">Setup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>นั้น</w:t>
      </w:r>
    </w:p>
    <w:p w:rsidR="00907BA1" w:rsidRPr="0039159A" w:rsidRDefault="00907BA1" w:rsidP="00907BA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39159A">
        <w:rPr>
          <w:rFonts w:asciiTheme="minorBidi" w:hAnsiTheme="minorBidi"/>
          <w:sz w:val="32"/>
          <w:szCs w:val="32"/>
        </w:rPr>
        <w:t xml:space="preserve">GOOD PROCESS =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จำนวน </w:t>
      </w:r>
      <w:r w:rsidRPr="0039159A">
        <w:rPr>
          <w:rFonts w:asciiTheme="minorBidi" w:hAnsiTheme="minorBidi"/>
          <w:sz w:val="32"/>
          <w:szCs w:val="32"/>
        </w:rPr>
        <w:t xml:space="preserve">Trade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ที่ทำตามแผนและกฎของ </w:t>
      </w:r>
      <w:r w:rsidRPr="0039159A">
        <w:rPr>
          <w:rFonts w:asciiTheme="minorBidi" w:hAnsiTheme="minorBidi"/>
          <w:sz w:val="32"/>
          <w:szCs w:val="32"/>
        </w:rPr>
        <w:t>Setup</w:t>
      </w:r>
    </w:p>
    <w:p w:rsidR="00907BA1" w:rsidRDefault="00907BA1" w:rsidP="00907BA1">
      <w:pPr>
        <w:spacing w:before="140" w:after="100"/>
        <w:rPr>
          <w:rFonts w:asciiTheme="minorBidi" w:hAnsiTheme="minorBidi"/>
          <w:b/>
          <w:sz w:val="36"/>
          <w:szCs w:val="36"/>
        </w:rPr>
      </w:pPr>
    </w:p>
    <w:p w:rsidR="00907BA1" w:rsidRPr="005D55FE" w:rsidRDefault="00907BA1" w:rsidP="00907BA1">
      <w:pPr>
        <w:spacing w:before="140"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 xml:space="preserve">Setup </w:t>
      </w:r>
      <w:r w:rsidRPr="005D55FE">
        <w:rPr>
          <w:rFonts w:asciiTheme="minorBidi" w:hAnsiTheme="minorBidi"/>
          <w:b/>
          <w:bCs/>
          <w:sz w:val="36"/>
          <w:szCs w:val="36"/>
          <w:cs/>
          <w:lang w:bidi="th-TH"/>
        </w:rPr>
        <w:t>ที่ฉันทำได้ดีที่สุด</w:t>
      </w:r>
    </w:p>
    <w:p w:rsidR="00907BA1" w:rsidRPr="0039159A" w:rsidRDefault="00907BA1" w:rsidP="00907BA1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907BA1" w:rsidRPr="0039159A" w:rsidRDefault="00907BA1" w:rsidP="00907BA1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907BA1" w:rsidRDefault="00907BA1" w:rsidP="00907BA1">
      <w:pPr>
        <w:spacing w:after="100"/>
        <w:rPr>
          <w:rFonts w:asciiTheme="minorBidi" w:hAnsiTheme="minorBidi"/>
          <w:b/>
          <w:sz w:val="36"/>
          <w:szCs w:val="36"/>
        </w:rPr>
      </w:pPr>
    </w:p>
    <w:p w:rsidR="00907BA1" w:rsidRPr="005D55FE" w:rsidRDefault="00907BA1" w:rsidP="00907BA1">
      <w:pPr>
        <w:spacing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>WHAT DID I NOTICE?</w:t>
      </w:r>
    </w:p>
    <w:p w:rsidR="00907BA1" w:rsidRPr="0039159A" w:rsidRDefault="00907BA1" w:rsidP="00907BA1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907BA1" w:rsidRPr="0039159A" w:rsidRDefault="00907BA1" w:rsidP="00907BA1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907BA1" w:rsidRDefault="00907BA1" w:rsidP="00907BA1">
      <w:pPr>
        <w:spacing w:before="180" w:after="100"/>
        <w:rPr>
          <w:rFonts w:asciiTheme="minorBidi" w:hAnsiTheme="minorBidi"/>
          <w:b/>
          <w:sz w:val="36"/>
          <w:szCs w:val="36"/>
        </w:rPr>
      </w:pPr>
    </w:p>
    <w:p w:rsidR="00907BA1" w:rsidRDefault="00907BA1" w:rsidP="00907BA1">
      <w:pPr>
        <w:spacing w:before="180" w:after="100"/>
        <w:rPr>
          <w:rFonts w:asciiTheme="minorBidi" w:hAnsiTheme="minorBidi"/>
          <w:b/>
          <w:sz w:val="36"/>
          <w:szCs w:val="36"/>
        </w:rPr>
      </w:pPr>
    </w:p>
    <w:p w:rsidR="00907BA1" w:rsidRDefault="00907BA1" w:rsidP="00907BA1">
      <w:pPr>
        <w:spacing w:before="180" w:after="100"/>
        <w:rPr>
          <w:rFonts w:asciiTheme="minorBidi" w:hAnsiTheme="minorBidi"/>
          <w:b/>
          <w:sz w:val="36"/>
          <w:szCs w:val="36"/>
        </w:rPr>
      </w:pPr>
    </w:p>
    <w:p w:rsidR="00907BA1" w:rsidRDefault="00907BA1" w:rsidP="00907BA1">
      <w:pPr>
        <w:spacing w:before="180" w:after="100"/>
        <w:rPr>
          <w:rFonts w:asciiTheme="minorBidi" w:hAnsiTheme="minorBidi"/>
          <w:b/>
          <w:sz w:val="36"/>
          <w:szCs w:val="36"/>
        </w:rPr>
      </w:pPr>
    </w:p>
    <w:p w:rsidR="00907BA1" w:rsidRPr="0039159A" w:rsidRDefault="00907BA1" w:rsidP="00907BA1">
      <w:pPr>
        <w:spacing w:before="180" w:after="100"/>
        <w:rPr>
          <w:rFonts w:asciiTheme="minorBidi" w:hAnsiTheme="minorBidi"/>
          <w:sz w:val="48"/>
          <w:szCs w:val="48"/>
        </w:rPr>
      </w:pPr>
      <w:r w:rsidRPr="0039159A">
        <w:rPr>
          <w:rFonts w:asciiTheme="minorBidi" w:hAnsiTheme="minorBidi"/>
          <w:b/>
          <w:sz w:val="48"/>
          <w:szCs w:val="48"/>
        </w:rPr>
        <w:lastRenderedPageBreak/>
        <w:t>SESSION REVIEW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96"/>
        <w:gridCol w:w="1996"/>
        <w:gridCol w:w="1996"/>
        <w:gridCol w:w="1996"/>
        <w:gridCol w:w="1996"/>
      </w:tblGrid>
      <w:tr w:rsidR="00907BA1" w:rsidRPr="005D55FE" w:rsidTr="006C7A31">
        <w:trPr>
          <w:trHeight w:val="454"/>
          <w:jc w:val="center"/>
        </w:trPr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SESSION</w:t>
            </w: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TRADES</w:t>
            </w: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NET R</w:t>
            </w: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GOOD PROCESS</w:t>
            </w: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BAD PROCESS</w:t>
            </w:r>
          </w:p>
        </w:tc>
      </w:tr>
      <w:tr w:rsidR="00907BA1" w:rsidRPr="005D55FE" w:rsidTr="006C7A31">
        <w:trPr>
          <w:trHeight w:val="454"/>
          <w:jc w:val="center"/>
        </w:trPr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Asia</w:t>
            </w: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907BA1" w:rsidRPr="005D55FE" w:rsidTr="006C7A31">
        <w:trPr>
          <w:trHeight w:val="454"/>
          <w:jc w:val="center"/>
        </w:trPr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London</w:t>
            </w: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907BA1" w:rsidRPr="005D55FE" w:rsidTr="006C7A31">
        <w:trPr>
          <w:trHeight w:val="454"/>
          <w:jc w:val="center"/>
        </w:trPr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New York</w:t>
            </w: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907BA1" w:rsidRPr="005D55FE" w:rsidTr="006C7A31">
        <w:trPr>
          <w:trHeight w:val="454"/>
          <w:jc w:val="center"/>
        </w:trPr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Other</w:t>
            </w: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907BA1" w:rsidRPr="005D55FE" w:rsidRDefault="00907BA1" w:rsidP="006C7A3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</w:tbl>
    <w:p w:rsidR="00907BA1" w:rsidRPr="0039159A" w:rsidRDefault="00907BA1" w:rsidP="00907BA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39159A">
        <w:rPr>
          <w:rFonts w:asciiTheme="minorBidi" w:hAnsiTheme="minorBidi"/>
          <w:sz w:val="32"/>
          <w:szCs w:val="32"/>
        </w:rPr>
        <w:t xml:space="preserve">SESSION =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ช่วงเวลาที่เข้า </w:t>
      </w:r>
      <w:r w:rsidRPr="0039159A">
        <w:rPr>
          <w:rFonts w:asciiTheme="minorBidi" w:hAnsiTheme="minorBidi"/>
          <w:sz w:val="32"/>
          <w:szCs w:val="32"/>
        </w:rPr>
        <w:t xml:space="preserve">Trade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เช่น </w:t>
      </w:r>
      <w:r w:rsidRPr="0039159A">
        <w:rPr>
          <w:rFonts w:asciiTheme="minorBidi" w:hAnsiTheme="minorBidi"/>
          <w:sz w:val="32"/>
          <w:szCs w:val="32"/>
        </w:rPr>
        <w:t xml:space="preserve">Asia, London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หรือ </w:t>
      </w:r>
      <w:r w:rsidRPr="0039159A">
        <w:rPr>
          <w:rFonts w:asciiTheme="minorBidi" w:hAnsiTheme="minorBidi"/>
          <w:sz w:val="32"/>
          <w:szCs w:val="32"/>
        </w:rPr>
        <w:t>New York</w:t>
      </w:r>
    </w:p>
    <w:p w:rsidR="00907BA1" w:rsidRPr="0039159A" w:rsidRDefault="00907BA1" w:rsidP="00907BA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39159A">
        <w:rPr>
          <w:rFonts w:asciiTheme="minorBidi" w:hAnsiTheme="minorBidi"/>
          <w:sz w:val="32"/>
          <w:szCs w:val="32"/>
        </w:rPr>
        <w:t xml:space="preserve">TRADES =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จำนวน </w:t>
      </w:r>
      <w:r w:rsidRPr="0039159A">
        <w:rPr>
          <w:rFonts w:asciiTheme="minorBidi" w:hAnsiTheme="minorBidi"/>
          <w:sz w:val="32"/>
          <w:szCs w:val="32"/>
        </w:rPr>
        <w:t xml:space="preserve">Trade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ที่เกิดขึ้นใน </w:t>
      </w:r>
      <w:r w:rsidRPr="0039159A">
        <w:rPr>
          <w:rFonts w:asciiTheme="minorBidi" w:hAnsiTheme="minorBidi"/>
          <w:sz w:val="32"/>
          <w:szCs w:val="32"/>
        </w:rPr>
        <w:t xml:space="preserve">Session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>นั้น</w:t>
      </w:r>
    </w:p>
    <w:p w:rsidR="00907BA1" w:rsidRPr="0039159A" w:rsidRDefault="00907BA1" w:rsidP="00907BA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39159A">
        <w:rPr>
          <w:rFonts w:asciiTheme="minorBidi" w:hAnsiTheme="minorBidi"/>
          <w:sz w:val="32"/>
          <w:szCs w:val="32"/>
        </w:rPr>
        <w:t xml:space="preserve">NET R =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ผลรวม </w:t>
      </w:r>
      <w:r w:rsidRPr="0039159A">
        <w:rPr>
          <w:rFonts w:asciiTheme="minorBidi" w:hAnsiTheme="minorBidi"/>
          <w:sz w:val="32"/>
          <w:szCs w:val="32"/>
        </w:rPr>
        <w:t xml:space="preserve">R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ของ </w:t>
      </w:r>
      <w:r w:rsidRPr="0039159A">
        <w:rPr>
          <w:rFonts w:asciiTheme="minorBidi" w:hAnsiTheme="minorBidi"/>
          <w:sz w:val="32"/>
          <w:szCs w:val="32"/>
        </w:rPr>
        <w:t xml:space="preserve">Session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>นั้น</w:t>
      </w:r>
    </w:p>
    <w:p w:rsidR="00907BA1" w:rsidRPr="0039159A" w:rsidRDefault="00907BA1" w:rsidP="00907BA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39159A">
        <w:rPr>
          <w:rFonts w:asciiTheme="minorBidi" w:hAnsiTheme="minorBidi"/>
          <w:sz w:val="32"/>
          <w:szCs w:val="32"/>
        </w:rPr>
        <w:t xml:space="preserve">GOOD / BAD PROCESS =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จำนวน </w:t>
      </w:r>
      <w:r w:rsidRPr="0039159A">
        <w:rPr>
          <w:rFonts w:asciiTheme="minorBidi" w:hAnsiTheme="minorBidi"/>
          <w:sz w:val="32"/>
          <w:szCs w:val="32"/>
        </w:rPr>
        <w:t xml:space="preserve">Trade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 xml:space="preserve">ที่ทำตาม </w:t>
      </w:r>
      <w:r w:rsidRPr="0039159A">
        <w:rPr>
          <w:rFonts w:asciiTheme="minorBidi" w:hAnsiTheme="minorBidi"/>
          <w:sz w:val="32"/>
          <w:szCs w:val="32"/>
        </w:rPr>
        <w:t xml:space="preserve">/ </w:t>
      </w:r>
      <w:r w:rsidRPr="0039159A">
        <w:rPr>
          <w:rFonts w:asciiTheme="minorBidi" w:hAnsiTheme="minorBidi"/>
          <w:sz w:val="32"/>
          <w:szCs w:val="32"/>
          <w:cs/>
          <w:lang w:bidi="th-TH"/>
        </w:rPr>
        <w:t>ไม่ทำตามแผนและกฎของตัวเอง</w:t>
      </w:r>
    </w:p>
    <w:p w:rsidR="00907BA1" w:rsidRDefault="00907BA1" w:rsidP="00907BA1">
      <w:pPr>
        <w:spacing w:before="140" w:after="100"/>
        <w:rPr>
          <w:rFonts w:asciiTheme="minorBidi" w:hAnsiTheme="minorBidi"/>
          <w:b/>
          <w:sz w:val="36"/>
          <w:szCs w:val="36"/>
        </w:rPr>
      </w:pPr>
    </w:p>
    <w:p w:rsidR="00907BA1" w:rsidRPr="005D55FE" w:rsidRDefault="00907BA1" w:rsidP="00907BA1">
      <w:pPr>
        <w:spacing w:before="140"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>ONE SESSION INSIGHT THIS WEEK</w:t>
      </w:r>
    </w:p>
    <w:p w:rsidR="00907BA1" w:rsidRPr="0039159A" w:rsidRDefault="00907BA1" w:rsidP="00907BA1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907BA1" w:rsidRPr="0039159A" w:rsidRDefault="00907BA1" w:rsidP="00907BA1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907BA1" w:rsidRPr="005D55FE" w:rsidRDefault="00907BA1" w:rsidP="00907BA1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907BA1" w:rsidRPr="0039159A" w:rsidRDefault="00907BA1" w:rsidP="00907BA1">
      <w:pPr>
        <w:pStyle w:val="H1X"/>
        <w:spacing w:after="20"/>
        <w:rPr>
          <w:rFonts w:asciiTheme="minorBidi" w:hAnsiTheme="minorBidi"/>
          <w:bCs/>
          <w:sz w:val="72"/>
          <w:szCs w:val="72"/>
        </w:rPr>
      </w:pPr>
      <w:r>
        <w:rPr>
          <w:rFonts w:asciiTheme="minorBidi" w:hAnsiTheme="minorBidi"/>
          <w:bCs/>
          <w:sz w:val="72"/>
          <w:szCs w:val="72"/>
        </w:rPr>
        <w:lastRenderedPageBreak/>
        <w:t>WEEK 4</w:t>
      </w:r>
      <w:r w:rsidRPr="0039159A">
        <w:rPr>
          <w:rFonts w:asciiTheme="minorBidi" w:hAnsiTheme="minorBidi"/>
          <w:bCs/>
          <w:sz w:val="72"/>
          <w:szCs w:val="72"/>
        </w:rPr>
        <w:t xml:space="preserve"> — MISTAKE + EMOTION REVIEW</w:t>
      </w:r>
    </w:p>
    <w:p w:rsidR="00907BA1" w:rsidRPr="0039159A" w:rsidRDefault="00907BA1" w:rsidP="00907BA1">
      <w:pPr>
        <w:spacing w:after="100"/>
        <w:rPr>
          <w:rFonts w:asciiTheme="minorBidi" w:hAnsiTheme="minorBidi"/>
          <w:sz w:val="48"/>
          <w:szCs w:val="48"/>
        </w:rPr>
      </w:pPr>
      <w:r w:rsidRPr="0039159A">
        <w:rPr>
          <w:rFonts w:asciiTheme="minorBidi" w:hAnsiTheme="minorBidi"/>
          <w:b/>
          <w:sz w:val="48"/>
          <w:szCs w:val="48"/>
        </w:rPr>
        <w:t>MISTAKE CHECK</w:t>
      </w:r>
    </w:p>
    <w:p w:rsidR="00907BA1" w:rsidRPr="005D55FE" w:rsidRDefault="00907BA1" w:rsidP="00907BA1">
      <w:pPr>
        <w:spacing w:after="100"/>
        <w:rPr>
          <w:rFonts w:asciiTheme="minorBidi" w:hAnsiTheme="minorBidi"/>
          <w:sz w:val="36"/>
          <w:szCs w:val="36"/>
        </w:rPr>
      </w:pP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FOMO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Revenge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Overtrade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Oversize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Early Entry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No Confirmation</w:t>
      </w:r>
    </w:p>
    <w:p w:rsidR="00907BA1" w:rsidRDefault="00907BA1" w:rsidP="00907BA1">
      <w:pPr>
        <w:spacing w:after="100"/>
        <w:rPr>
          <w:rFonts w:ascii="Segoe UI Symbol" w:hAnsi="Segoe UI Symbol" w:cs="Segoe UI Symbol"/>
          <w:sz w:val="36"/>
          <w:szCs w:val="36"/>
        </w:rPr>
      </w:pP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Chasing Price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Moved SL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Closed Too Early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Broke Risk Rule   </w:t>
      </w:r>
    </w:p>
    <w:p w:rsidR="00907BA1" w:rsidRPr="005D55FE" w:rsidRDefault="00907BA1" w:rsidP="00907BA1">
      <w:pPr>
        <w:spacing w:after="100"/>
        <w:rPr>
          <w:rFonts w:asciiTheme="minorBidi" w:hAnsiTheme="minorBidi"/>
          <w:sz w:val="36"/>
          <w:szCs w:val="36"/>
        </w:rPr>
      </w:pP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Other ______</w:t>
      </w:r>
    </w:p>
    <w:p w:rsidR="00907BA1" w:rsidRPr="005D55FE" w:rsidRDefault="00907BA1" w:rsidP="00907BA1">
      <w:pPr>
        <w:spacing w:before="140"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>MOST REPEATED MISTAKE</w:t>
      </w:r>
    </w:p>
    <w:p w:rsidR="00907BA1" w:rsidRPr="005D55FE" w:rsidRDefault="00907BA1" w:rsidP="00907BA1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907BA1" w:rsidRPr="005D55FE" w:rsidRDefault="00907BA1" w:rsidP="00907BA1">
      <w:pPr>
        <w:spacing w:before="160"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>EMOTION CHECK</w:t>
      </w:r>
    </w:p>
    <w:p w:rsidR="00907BA1" w:rsidRDefault="00907BA1" w:rsidP="00907BA1">
      <w:pPr>
        <w:spacing w:after="100"/>
        <w:rPr>
          <w:rFonts w:ascii="Segoe UI Symbol" w:hAnsi="Segoe UI Symbol" w:cs="Segoe UI Symbol"/>
          <w:sz w:val="36"/>
          <w:szCs w:val="36"/>
        </w:rPr>
      </w:pP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Calm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Fear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FOMO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Greed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Impatience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Boredom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Revenge   </w:t>
      </w:r>
    </w:p>
    <w:p w:rsidR="00907BA1" w:rsidRPr="005D55FE" w:rsidRDefault="00907BA1" w:rsidP="00907BA1">
      <w:pPr>
        <w:spacing w:after="100"/>
        <w:rPr>
          <w:rFonts w:asciiTheme="minorBidi" w:hAnsiTheme="minorBidi"/>
          <w:sz w:val="36"/>
          <w:szCs w:val="36"/>
        </w:rPr>
      </w:pP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Overconfidence</w:t>
      </w:r>
    </w:p>
    <w:p w:rsidR="00907BA1" w:rsidRPr="005D55FE" w:rsidRDefault="00907BA1" w:rsidP="00907BA1">
      <w:pPr>
        <w:spacing w:before="140"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 xml:space="preserve">Emotion </w:t>
      </w:r>
      <w:r w:rsidRPr="005D55FE">
        <w:rPr>
          <w:rFonts w:asciiTheme="minorBidi" w:hAnsiTheme="minorBidi"/>
          <w:b/>
          <w:bCs/>
          <w:sz w:val="36"/>
          <w:szCs w:val="36"/>
          <w:cs/>
          <w:lang w:bidi="th-TH"/>
        </w:rPr>
        <w:t>ที่มีผลมากที่สุด</w:t>
      </w:r>
    </w:p>
    <w:p w:rsidR="00907BA1" w:rsidRPr="005D55FE" w:rsidRDefault="00907BA1" w:rsidP="00907BA1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907BA1" w:rsidRDefault="00907BA1" w:rsidP="00907BA1">
      <w:pPr>
        <w:spacing w:after="100"/>
        <w:rPr>
          <w:rFonts w:asciiTheme="minorBidi" w:hAnsiTheme="minorBidi"/>
          <w:b/>
          <w:bCs/>
          <w:sz w:val="36"/>
          <w:szCs w:val="36"/>
          <w:lang w:bidi="th-TH"/>
        </w:rPr>
      </w:pPr>
    </w:p>
    <w:p w:rsidR="00907BA1" w:rsidRPr="005D55FE" w:rsidRDefault="00907BA1" w:rsidP="00907BA1">
      <w:pPr>
        <w:spacing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bCs/>
          <w:sz w:val="36"/>
          <w:szCs w:val="36"/>
          <w:cs/>
          <w:lang w:bidi="th-TH"/>
        </w:rPr>
        <w:t>มันมักเกิดขึ้นหลังจากอะไร</w:t>
      </w:r>
      <w:r w:rsidRPr="005D55FE">
        <w:rPr>
          <w:rFonts w:asciiTheme="minorBidi" w:hAnsiTheme="minorBidi"/>
          <w:b/>
          <w:sz w:val="36"/>
          <w:szCs w:val="36"/>
        </w:rPr>
        <w:t>?</w:t>
      </w:r>
    </w:p>
    <w:p w:rsidR="00907BA1" w:rsidRPr="005D55FE" w:rsidRDefault="00907BA1" w:rsidP="00907BA1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907BA1" w:rsidRPr="005D55FE" w:rsidRDefault="00907BA1" w:rsidP="00907BA1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907BA1" w:rsidRPr="005D55FE" w:rsidRDefault="00907BA1" w:rsidP="00907BA1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907BA1" w:rsidRPr="0039159A" w:rsidRDefault="00907BA1" w:rsidP="00907BA1">
      <w:pPr>
        <w:pStyle w:val="H1X"/>
        <w:spacing w:after="20"/>
        <w:rPr>
          <w:rFonts w:asciiTheme="minorBidi" w:hAnsiTheme="minorBidi"/>
          <w:bCs/>
          <w:sz w:val="72"/>
          <w:szCs w:val="72"/>
        </w:rPr>
      </w:pPr>
      <w:r>
        <w:rPr>
          <w:rFonts w:asciiTheme="minorBidi" w:hAnsiTheme="minorBidi"/>
          <w:bCs/>
          <w:sz w:val="72"/>
          <w:szCs w:val="72"/>
        </w:rPr>
        <w:lastRenderedPageBreak/>
        <w:t>WEEK 4</w:t>
      </w:r>
      <w:r w:rsidRPr="0039159A">
        <w:rPr>
          <w:rFonts w:asciiTheme="minorBidi" w:hAnsiTheme="minorBidi"/>
          <w:bCs/>
          <w:sz w:val="72"/>
          <w:szCs w:val="72"/>
        </w:rPr>
        <w:t xml:space="preserve"> — WEEKLY REFLECTION</w:t>
      </w:r>
    </w:p>
    <w:p w:rsidR="00907BA1" w:rsidRPr="008006EB" w:rsidRDefault="00907BA1" w:rsidP="00907BA1">
      <w:pPr>
        <w:pStyle w:val="H2X"/>
        <w:spacing w:after="180"/>
        <w:rPr>
          <w:rFonts w:asciiTheme="minorBidi" w:hAnsiTheme="minorBidi"/>
          <w:bCs/>
          <w:sz w:val="48"/>
          <w:szCs w:val="48"/>
        </w:rPr>
      </w:pPr>
      <w:r w:rsidRPr="008006EB">
        <w:rPr>
          <w:rFonts w:asciiTheme="minorBidi" w:hAnsiTheme="minorBidi"/>
          <w:bCs/>
          <w:sz w:val="48"/>
          <w:szCs w:val="48"/>
          <w:cs/>
          <w:lang w:bidi="th-TH"/>
        </w:rPr>
        <w:t>สิ่งที่ฉันเรียนรู้จากสัปดาห์นี้</w:t>
      </w:r>
    </w:p>
    <w:p w:rsidR="00907BA1" w:rsidRPr="005D55FE" w:rsidRDefault="00907BA1" w:rsidP="00907BA1">
      <w:pPr>
        <w:spacing w:before="100" w:after="2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 xml:space="preserve">WHAT WORKED? — </w:t>
      </w:r>
      <w:r w:rsidRPr="005D55FE">
        <w:rPr>
          <w:rFonts w:asciiTheme="minorBidi" w:hAnsiTheme="minorBidi"/>
          <w:b/>
          <w:bCs/>
          <w:sz w:val="36"/>
          <w:szCs w:val="36"/>
          <w:cs/>
          <w:lang w:bidi="th-TH"/>
        </w:rPr>
        <w:t>สิ่งที่ควรทำซ้ำ</w:t>
      </w:r>
    </w:p>
    <w:p w:rsidR="00907BA1" w:rsidRPr="0039159A" w:rsidRDefault="00907BA1" w:rsidP="00907BA1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907BA1" w:rsidRPr="0039159A" w:rsidRDefault="00907BA1" w:rsidP="00907BA1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907BA1" w:rsidRPr="005D55FE" w:rsidRDefault="00907BA1" w:rsidP="00907BA1">
      <w:pPr>
        <w:spacing w:before="100" w:after="2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 xml:space="preserve">WHAT DIDN'T WORK? — </w:t>
      </w:r>
      <w:r w:rsidRPr="005D55FE">
        <w:rPr>
          <w:rFonts w:asciiTheme="minorBidi" w:hAnsiTheme="minorBidi"/>
          <w:b/>
          <w:bCs/>
          <w:sz w:val="36"/>
          <w:szCs w:val="36"/>
          <w:cs/>
          <w:lang w:bidi="th-TH"/>
        </w:rPr>
        <w:t>สิ่งที่ควรหยุดหรือระวัง</w:t>
      </w:r>
    </w:p>
    <w:p w:rsidR="00907BA1" w:rsidRPr="0039159A" w:rsidRDefault="00907BA1" w:rsidP="00907BA1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907BA1" w:rsidRPr="0039159A" w:rsidRDefault="00907BA1" w:rsidP="00907BA1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907BA1" w:rsidRPr="005D55FE" w:rsidRDefault="00907BA1" w:rsidP="00907BA1">
      <w:pPr>
        <w:spacing w:before="100" w:after="2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 xml:space="preserve">WHAT DID I LEARN? — </w:t>
      </w:r>
      <w:r w:rsidRPr="005D55FE">
        <w:rPr>
          <w:rFonts w:asciiTheme="minorBidi" w:hAnsiTheme="minorBidi"/>
          <w:b/>
          <w:bCs/>
          <w:sz w:val="36"/>
          <w:szCs w:val="36"/>
          <w:cs/>
          <w:lang w:bidi="th-TH"/>
        </w:rPr>
        <w:t>สิ่งที่ข้อมูลเริ่มบอกฉัน</w:t>
      </w:r>
    </w:p>
    <w:p w:rsidR="00907BA1" w:rsidRPr="0039159A" w:rsidRDefault="00907BA1" w:rsidP="00907BA1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907BA1" w:rsidRPr="0039159A" w:rsidRDefault="00907BA1" w:rsidP="00907BA1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907BA1" w:rsidRPr="005D55FE" w:rsidRDefault="00907BA1" w:rsidP="00907BA1">
      <w:pPr>
        <w:spacing w:before="100" w:after="2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 xml:space="preserve">ONE FOCUS FOR NEXT WEEK — </w:t>
      </w:r>
      <w:r w:rsidRPr="005D55FE">
        <w:rPr>
          <w:rFonts w:asciiTheme="minorBidi" w:hAnsiTheme="minorBidi"/>
          <w:b/>
          <w:bCs/>
          <w:sz w:val="36"/>
          <w:szCs w:val="36"/>
          <w:cs/>
          <w:lang w:bidi="th-TH"/>
        </w:rPr>
        <w:t>สัปดาห์หน้าฉันจะปรับเพียงหนึ่งเรื่อง</w:t>
      </w:r>
    </w:p>
    <w:p w:rsidR="00907BA1" w:rsidRPr="0039159A" w:rsidRDefault="00907BA1" w:rsidP="00907BA1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907BA1" w:rsidRPr="0039159A" w:rsidRDefault="00907BA1" w:rsidP="00907BA1">
      <w:pPr>
        <w:spacing w:after="140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907BA1" w:rsidRDefault="00907BA1" w:rsidP="00907BA1">
      <w:pPr>
        <w:spacing w:before="120" w:after="100"/>
        <w:jc w:val="center"/>
        <w:rPr>
          <w:rFonts w:asciiTheme="minorBidi" w:hAnsiTheme="minorBidi"/>
          <w:b/>
          <w:sz w:val="36"/>
          <w:szCs w:val="36"/>
        </w:rPr>
      </w:pPr>
    </w:p>
    <w:p w:rsidR="00907BA1" w:rsidRPr="0039159A" w:rsidRDefault="00907BA1" w:rsidP="00907BA1">
      <w:pPr>
        <w:spacing w:before="120" w:after="100"/>
        <w:jc w:val="center"/>
        <w:rPr>
          <w:rFonts w:asciiTheme="minorBidi" w:hAnsiTheme="minorBidi"/>
          <w:sz w:val="40"/>
          <w:szCs w:val="40"/>
        </w:rPr>
      </w:pPr>
      <w:r w:rsidRPr="0039159A">
        <w:rPr>
          <w:rFonts w:asciiTheme="minorBidi" w:hAnsiTheme="minorBidi"/>
          <w:b/>
          <w:sz w:val="40"/>
          <w:szCs w:val="40"/>
        </w:rPr>
        <w:t>ONE SMALL IMPROVEMENT. REPEATED CONSISTENTLY.</w:t>
      </w:r>
    </w:p>
    <w:p w:rsidR="00907BA1" w:rsidRDefault="00907BA1" w:rsidP="00907BA1">
      <w:pPr>
        <w:pStyle w:val="H1X"/>
        <w:spacing w:after="20"/>
        <w:rPr>
          <w:rFonts w:asciiTheme="minorBidi" w:hAnsiTheme="minorBidi"/>
          <w:b w:val="0"/>
          <w:sz w:val="36"/>
          <w:szCs w:val="36"/>
        </w:rPr>
      </w:pPr>
    </w:p>
    <w:p w:rsidR="00907BA1" w:rsidRDefault="00907BA1" w:rsidP="00907BA1">
      <w:pPr>
        <w:pStyle w:val="H1X"/>
        <w:spacing w:after="20"/>
        <w:rPr>
          <w:rFonts w:asciiTheme="minorBidi" w:hAnsiTheme="minorBidi"/>
          <w:b w:val="0"/>
          <w:sz w:val="36"/>
          <w:szCs w:val="36"/>
        </w:rPr>
      </w:pPr>
    </w:p>
    <w:p w:rsidR="00F65BB1" w:rsidRPr="005D55FE" w:rsidRDefault="00F65BB1">
      <w:pPr>
        <w:rPr>
          <w:rFonts w:asciiTheme="minorBidi" w:hAnsiTheme="minorBidi"/>
          <w:sz w:val="36"/>
          <w:szCs w:val="36"/>
        </w:rPr>
      </w:pPr>
    </w:p>
    <w:p w:rsidR="00F65BB1" w:rsidRPr="00907BA1" w:rsidRDefault="005D55FE" w:rsidP="00907BA1">
      <w:pPr>
        <w:rPr>
          <w:rFonts w:asciiTheme="minorBidi" w:hAnsiTheme="minorBidi"/>
          <w:sz w:val="36"/>
          <w:szCs w:val="36"/>
        </w:rPr>
      </w:pPr>
      <w:r w:rsidRPr="00907BA1">
        <w:rPr>
          <w:rFonts w:asciiTheme="minorBidi" w:hAnsiTheme="minorBidi"/>
          <w:b/>
          <w:sz w:val="72"/>
          <w:szCs w:val="72"/>
        </w:rPr>
        <w:lastRenderedPageBreak/>
        <w:t>4-WEEK TRACKER</w:t>
      </w:r>
    </w:p>
    <w:p w:rsidR="00F65BB1" w:rsidRPr="00907BA1" w:rsidRDefault="005D55FE">
      <w:pPr>
        <w:pStyle w:val="H2X"/>
        <w:spacing w:after="180"/>
        <w:rPr>
          <w:rFonts w:asciiTheme="minorBidi" w:hAnsiTheme="minorBidi"/>
          <w:bCs/>
          <w:sz w:val="48"/>
          <w:szCs w:val="48"/>
        </w:rPr>
      </w:pPr>
      <w:r w:rsidRPr="00907BA1">
        <w:rPr>
          <w:rFonts w:asciiTheme="minorBidi" w:hAnsiTheme="minorBidi"/>
          <w:bCs/>
          <w:sz w:val="48"/>
          <w:szCs w:val="48"/>
          <w:cs/>
          <w:lang w:bidi="th-TH"/>
        </w:rPr>
        <w:t xml:space="preserve">จาก </w:t>
      </w:r>
      <w:r w:rsidRPr="00907BA1">
        <w:rPr>
          <w:rFonts w:asciiTheme="minorBidi" w:hAnsiTheme="minorBidi"/>
          <w:bCs/>
          <w:sz w:val="48"/>
          <w:szCs w:val="48"/>
        </w:rPr>
        <w:t xml:space="preserve">Weekly Observation </w:t>
      </w:r>
      <w:r w:rsidRPr="00907BA1">
        <w:rPr>
          <w:rFonts w:asciiTheme="minorBidi" w:hAnsiTheme="minorBidi"/>
          <w:bCs/>
          <w:sz w:val="48"/>
          <w:szCs w:val="48"/>
          <w:cs/>
          <w:lang w:bidi="th-TH"/>
        </w:rPr>
        <w:t xml:space="preserve">สู่ </w:t>
      </w:r>
      <w:r w:rsidRPr="00907BA1">
        <w:rPr>
          <w:rFonts w:asciiTheme="minorBidi" w:hAnsiTheme="minorBidi"/>
          <w:bCs/>
          <w:sz w:val="48"/>
          <w:szCs w:val="48"/>
        </w:rPr>
        <w:t>Monthly Pattern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28"/>
        <w:gridCol w:w="1864"/>
        <w:gridCol w:w="1996"/>
        <w:gridCol w:w="1996"/>
        <w:gridCol w:w="1996"/>
      </w:tblGrid>
      <w:tr w:rsidR="00F65BB1" w:rsidRPr="005D55FE" w:rsidTr="00907BA1">
        <w:trPr>
          <w:trHeight w:val="454"/>
          <w:jc w:val="center"/>
        </w:trPr>
        <w:tc>
          <w:tcPr>
            <w:tcW w:w="2128" w:type="dxa"/>
          </w:tcPr>
          <w:p w:rsidR="00F65BB1" w:rsidRPr="005D55FE" w:rsidRDefault="00F65BB1" w:rsidP="00907BA1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864" w:type="dxa"/>
          </w:tcPr>
          <w:p w:rsidR="00F65BB1" w:rsidRPr="005D55FE" w:rsidRDefault="005D55FE" w:rsidP="00907BA1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WEEK 1</w:t>
            </w:r>
          </w:p>
        </w:tc>
        <w:tc>
          <w:tcPr>
            <w:tcW w:w="1996" w:type="dxa"/>
          </w:tcPr>
          <w:p w:rsidR="00F65BB1" w:rsidRPr="005D55FE" w:rsidRDefault="005D55FE" w:rsidP="00907BA1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WEEK 2</w:t>
            </w:r>
          </w:p>
        </w:tc>
        <w:tc>
          <w:tcPr>
            <w:tcW w:w="1996" w:type="dxa"/>
          </w:tcPr>
          <w:p w:rsidR="00F65BB1" w:rsidRPr="005D55FE" w:rsidRDefault="005D55FE" w:rsidP="00907BA1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WEEK 3</w:t>
            </w:r>
          </w:p>
        </w:tc>
        <w:tc>
          <w:tcPr>
            <w:tcW w:w="1996" w:type="dxa"/>
          </w:tcPr>
          <w:p w:rsidR="00F65BB1" w:rsidRPr="005D55FE" w:rsidRDefault="005D55FE" w:rsidP="00907BA1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WEEK 4</w:t>
            </w:r>
          </w:p>
        </w:tc>
      </w:tr>
      <w:tr w:rsidR="00F65BB1" w:rsidRPr="005D55FE" w:rsidTr="00907BA1">
        <w:trPr>
          <w:trHeight w:val="454"/>
          <w:jc w:val="center"/>
        </w:trPr>
        <w:tc>
          <w:tcPr>
            <w:tcW w:w="2128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Total Trades</w:t>
            </w:r>
          </w:p>
        </w:tc>
        <w:tc>
          <w:tcPr>
            <w:tcW w:w="1864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F65BB1" w:rsidRPr="005D55FE" w:rsidTr="00907BA1">
        <w:trPr>
          <w:trHeight w:val="454"/>
          <w:jc w:val="center"/>
        </w:trPr>
        <w:tc>
          <w:tcPr>
            <w:tcW w:w="2128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Net R</w:t>
            </w:r>
          </w:p>
        </w:tc>
        <w:tc>
          <w:tcPr>
            <w:tcW w:w="1864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F65BB1" w:rsidRPr="005D55FE" w:rsidTr="00907BA1">
        <w:trPr>
          <w:trHeight w:val="454"/>
          <w:jc w:val="center"/>
        </w:trPr>
        <w:tc>
          <w:tcPr>
            <w:tcW w:w="2128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Good Process %</w:t>
            </w:r>
          </w:p>
        </w:tc>
        <w:tc>
          <w:tcPr>
            <w:tcW w:w="1864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F65BB1" w:rsidRPr="005D55FE" w:rsidTr="00907BA1">
        <w:trPr>
          <w:trHeight w:val="454"/>
          <w:jc w:val="center"/>
        </w:trPr>
        <w:tc>
          <w:tcPr>
            <w:tcW w:w="2128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Process Score</w:t>
            </w:r>
          </w:p>
        </w:tc>
        <w:tc>
          <w:tcPr>
            <w:tcW w:w="1864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F65BB1" w:rsidRPr="005D55FE" w:rsidTr="00907BA1">
        <w:trPr>
          <w:trHeight w:val="454"/>
          <w:jc w:val="center"/>
        </w:trPr>
        <w:tc>
          <w:tcPr>
            <w:tcW w:w="2128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Best Setup</w:t>
            </w:r>
          </w:p>
        </w:tc>
        <w:tc>
          <w:tcPr>
            <w:tcW w:w="1864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F65BB1" w:rsidRPr="005D55FE" w:rsidTr="00907BA1">
        <w:trPr>
          <w:trHeight w:val="454"/>
          <w:jc w:val="center"/>
        </w:trPr>
        <w:tc>
          <w:tcPr>
            <w:tcW w:w="2128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Best Session</w:t>
            </w:r>
          </w:p>
        </w:tc>
        <w:tc>
          <w:tcPr>
            <w:tcW w:w="1864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F65BB1" w:rsidRPr="005D55FE" w:rsidTr="00907BA1">
        <w:trPr>
          <w:trHeight w:val="454"/>
          <w:jc w:val="center"/>
        </w:trPr>
        <w:tc>
          <w:tcPr>
            <w:tcW w:w="2128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Main Mistake</w:t>
            </w:r>
          </w:p>
        </w:tc>
        <w:tc>
          <w:tcPr>
            <w:tcW w:w="1864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F65BB1" w:rsidRPr="005D55FE" w:rsidTr="00907BA1">
        <w:trPr>
          <w:trHeight w:val="454"/>
          <w:jc w:val="center"/>
        </w:trPr>
        <w:tc>
          <w:tcPr>
            <w:tcW w:w="2128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Main Emotion</w:t>
            </w:r>
          </w:p>
        </w:tc>
        <w:tc>
          <w:tcPr>
            <w:tcW w:w="1864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</w:tbl>
    <w:p w:rsidR="00F65BB1" w:rsidRPr="00907BA1" w:rsidRDefault="005D55FE" w:rsidP="00907BA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907BA1">
        <w:rPr>
          <w:rFonts w:asciiTheme="minorBidi" w:hAnsiTheme="minorBidi"/>
          <w:sz w:val="32"/>
          <w:szCs w:val="32"/>
        </w:rPr>
        <w:t xml:space="preserve">WEEK 1–4 = </w:t>
      </w:r>
      <w:r w:rsidRPr="00907BA1">
        <w:rPr>
          <w:rFonts w:asciiTheme="minorBidi" w:hAnsiTheme="minorBidi"/>
          <w:sz w:val="32"/>
          <w:szCs w:val="32"/>
          <w:cs/>
          <w:lang w:bidi="th-TH"/>
        </w:rPr>
        <w:t xml:space="preserve">นำค่าจาก </w:t>
      </w:r>
      <w:r w:rsidRPr="00907BA1">
        <w:rPr>
          <w:rFonts w:asciiTheme="minorBidi" w:hAnsiTheme="minorBidi"/>
          <w:sz w:val="32"/>
          <w:szCs w:val="32"/>
        </w:rPr>
        <w:t xml:space="preserve">Weekly Review </w:t>
      </w:r>
      <w:r w:rsidRPr="00907BA1">
        <w:rPr>
          <w:rFonts w:asciiTheme="minorBidi" w:hAnsiTheme="minorBidi"/>
          <w:sz w:val="32"/>
          <w:szCs w:val="32"/>
          <w:cs/>
          <w:lang w:bidi="th-TH"/>
        </w:rPr>
        <w:t>ของแต่ละสัปดาห์มาเปรียบเทียบในแถวเดียวกัน</w:t>
      </w:r>
    </w:p>
    <w:p w:rsidR="00F65BB1" w:rsidRPr="00907BA1" w:rsidRDefault="005D55FE" w:rsidP="00907BA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907BA1">
        <w:rPr>
          <w:rFonts w:asciiTheme="minorBidi" w:hAnsiTheme="minorBidi"/>
          <w:sz w:val="32"/>
          <w:szCs w:val="32"/>
        </w:rPr>
        <w:t xml:space="preserve">TOTAL TRADES = </w:t>
      </w:r>
      <w:r w:rsidRPr="00907BA1">
        <w:rPr>
          <w:rFonts w:asciiTheme="minorBidi" w:hAnsiTheme="minorBidi"/>
          <w:sz w:val="32"/>
          <w:szCs w:val="32"/>
          <w:cs/>
          <w:lang w:bidi="th-TH"/>
        </w:rPr>
        <w:t xml:space="preserve">จำนวน </w:t>
      </w:r>
      <w:r w:rsidRPr="00907BA1">
        <w:rPr>
          <w:rFonts w:asciiTheme="minorBidi" w:hAnsiTheme="minorBidi"/>
          <w:sz w:val="32"/>
          <w:szCs w:val="32"/>
        </w:rPr>
        <w:t xml:space="preserve">Trade </w:t>
      </w:r>
      <w:r w:rsidRPr="00907BA1">
        <w:rPr>
          <w:rFonts w:asciiTheme="minorBidi" w:hAnsiTheme="minorBidi"/>
          <w:sz w:val="32"/>
          <w:szCs w:val="32"/>
          <w:cs/>
          <w:lang w:bidi="th-TH"/>
        </w:rPr>
        <w:t>ทั้งหมดของสัปดาห์นั้น</w:t>
      </w:r>
    </w:p>
    <w:p w:rsidR="00F65BB1" w:rsidRPr="00907BA1" w:rsidRDefault="005D55FE" w:rsidP="00907BA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907BA1">
        <w:rPr>
          <w:rFonts w:asciiTheme="minorBidi" w:hAnsiTheme="minorBidi"/>
          <w:sz w:val="32"/>
          <w:szCs w:val="32"/>
        </w:rPr>
        <w:t xml:space="preserve">NET R = </w:t>
      </w:r>
      <w:r w:rsidRPr="00907BA1">
        <w:rPr>
          <w:rFonts w:asciiTheme="minorBidi" w:hAnsiTheme="minorBidi"/>
          <w:sz w:val="32"/>
          <w:szCs w:val="32"/>
          <w:cs/>
          <w:lang w:bidi="th-TH"/>
        </w:rPr>
        <w:t xml:space="preserve">ผลรวมกำไรและขาดทุนของสัปดาห์ในหน่วย </w:t>
      </w:r>
      <w:r w:rsidRPr="00907BA1">
        <w:rPr>
          <w:rFonts w:asciiTheme="minorBidi" w:hAnsiTheme="minorBidi"/>
          <w:sz w:val="32"/>
          <w:szCs w:val="32"/>
        </w:rPr>
        <w:t>R</w:t>
      </w:r>
    </w:p>
    <w:p w:rsidR="00F65BB1" w:rsidRPr="00907BA1" w:rsidRDefault="005D55FE" w:rsidP="00907BA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907BA1">
        <w:rPr>
          <w:rFonts w:asciiTheme="minorBidi" w:hAnsiTheme="minorBidi"/>
          <w:sz w:val="32"/>
          <w:szCs w:val="32"/>
        </w:rPr>
        <w:t>GOOD PROCESS % = (Good Process Trades ÷ Total Trades) × 100</w:t>
      </w:r>
    </w:p>
    <w:p w:rsidR="00F65BB1" w:rsidRPr="00907BA1" w:rsidRDefault="005D55FE" w:rsidP="00907BA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907BA1">
        <w:rPr>
          <w:rFonts w:asciiTheme="minorBidi" w:hAnsiTheme="minorBidi"/>
          <w:sz w:val="32"/>
          <w:szCs w:val="32"/>
        </w:rPr>
        <w:t xml:space="preserve">PROCESS SCORE = </w:t>
      </w:r>
      <w:r w:rsidRPr="00907BA1">
        <w:rPr>
          <w:rFonts w:asciiTheme="minorBidi" w:hAnsiTheme="minorBidi"/>
          <w:sz w:val="32"/>
          <w:szCs w:val="32"/>
          <w:cs/>
          <w:lang w:bidi="th-TH"/>
        </w:rPr>
        <w:t xml:space="preserve">คะแนนรวม </w:t>
      </w:r>
      <w:r w:rsidRPr="00907BA1">
        <w:rPr>
          <w:rFonts w:asciiTheme="minorBidi" w:hAnsiTheme="minorBidi"/>
          <w:sz w:val="32"/>
          <w:szCs w:val="32"/>
        </w:rPr>
        <w:t>Planning + Execution + Risk + Discipline</w:t>
      </w:r>
    </w:p>
    <w:p w:rsidR="00F65BB1" w:rsidRPr="00907BA1" w:rsidRDefault="005D55FE" w:rsidP="00907BA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907BA1">
        <w:rPr>
          <w:rFonts w:asciiTheme="minorBidi" w:hAnsiTheme="minorBidi"/>
          <w:sz w:val="32"/>
          <w:szCs w:val="32"/>
        </w:rPr>
        <w:t xml:space="preserve">BEST SETUP / SESSION = Setup </w:t>
      </w:r>
      <w:r w:rsidRPr="00907BA1">
        <w:rPr>
          <w:rFonts w:asciiTheme="minorBidi" w:hAnsiTheme="minorBidi"/>
          <w:sz w:val="32"/>
          <w:szCs w:val="32"/>
          <w:cs/>
          <w:lang w:bidi="th-TH"/>
        </w:rPr>
        <w:t xml:space="preserve">หรือ </w:t>
      </w:r>
      <w:r w:rsidRPr="00907BA1">
        <w:rPr>
          <w:rFonts w:asciiTheme="minorBidi" w:hAnsiTheme="minorBidi"/>
          <w:sz w:val="32"/>
          <w:szCs w:val="32"/>
        </w:rPr>
        <w:t xml:space="preserve">Session </w:t>
      </w:r>
      <w:r w:rsidRPr="00907BA1">
        <w:rPr>
          <w:rFonts w:asciiTheme="minorBidi" w:hAnsiTheme="minorBidi"/>
          <w:sz w:val="32"/>
          <w:szCs w:val="32"/>
          <w:cs/>
          <w:lang w:bidi="th-TH"/>
        </w:rPr>
        <w:t xml:space="preserve">ที่โดดเด่น เมื่อพิจารณาทั้งผลลัพธ์และคุณภาพของ </w:t>
      </w:r>
      <w:r w:rsidRPr="00907BA1">
        <w:rPr>
          <w:rFonts w:asciiTheme="minorBidi" w:hAnsiTheme="minorBidi"/>
          <w:sz w:val="32"/>
          <w:szCs w:val="32"/>
        </w:rPr>
        <w:t>Process</w:t>
      </w:r>
    </w:p>
    <w:p w:rsidR="00F65BB1" w:rsidRPr="00907BA1" w:rsidRDefault="005D55FE" w:rsidP="00907BA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907BA1">
        <w:rPr>
          <w:rFonts w:asciiTheme="minorBidi" w:hAnsiTheme="minorBidi"/>
          <w:sz w:val="32"/>
          <w:szCs w:val="32"/>
        </w:rPr>
        <w:t xml:space="preserve">MAIN MISTAKE = Mistake </w:t>
      </w:r>
      <w:r w:rsidRPr="00907BA1">
        <w:rPr>
          <w:rFonts w:asciiTheme="minorBidi" w:hAnsiTheme="minorBidi"/>
          <w:sz w:val="32"/>
          <w:szCs w:val="32"/>
          <w:cs/>
          <w:lang w:bidi="th-TH"/>
        </w:rPr>
        <w:t>หลักที่เกิดขึ้นหรือเกิดซ้ำเด่นที่สุดในสัปดาห์นั้น</w:t>
      </w:r>
    </w:p>
    <w:p w:rsidR="00F65BB1" w:rsidRPr="00907BA1" w:rsidRDefault="005D55FE" w:rsidP="00907BA1">
      <w:pPr>
        <w:spacing w:after="20" w:line="240" w:lineRule="auto"/>
        <w:rPr>
          <w:rFonts w:asciiTheme="minorBidi" w:hAnsiTheme="minorBidi"/>
          <w:sz w:val="32"/>
          <w:szCs w:val="32"/>
        </w:rPr>
      </w:pPr>
      <w:r w:rsidRPr="00907BA1">
        <w:rPr>
          <w:rFonts w:asciiTheme="minorBidi" w:hAnsiTheme="minorBidi"/>
          <w:sz w:val="32"/>
          <w:szCs w:val="32"/>
        </w:rPr>
        <w:t xml:space="preserve">MAIN EMOTION = Emotion </w:t>
      </w:r>
      <w:r w:rsidRPr="00907BA1">
        <w:rPr>
          <w:rFonts w:asciiTheme="minorBidi" w:hAnsiTheme="minorBidi"/>
          <w:sz w:val="32"/>
          <w:szCs w:val="32"/>
          <w:cs/>
          <w:lang w:bidi="th-TH"/>
        </w:rPr>
        <w:t>หลักที่มีผลต่อการตัดสินใจเทรดมากที่สุดในสัปดาห์นั้น</w:t>
      </w:r>
    </w:p>
    <w:p w:rsidR="00F65BB1" w:rsidRPr="00907BA1" w:rsidRDefault="005D55FE">
      <w:pPr>
        <w:spacing w:before="180" w:after="100"/>
        <w:rPr>
          <w:rFonts w:asciiTheme="minorBidi" w:hAnsiTheme="minorBidi"/>
          <w:sz w:val="40"/>
          <w:szCs w:val="40"/>
        </w:rPr>
      </w:pPr>
      <w:r w:rsidRPr="00907BA1">
        <w:rPr>
          <w:rFonts w:asciiTheme="minorBidi" w:hAnsiTheme="minorBidi"/>
          <w:b/>
          <w:sz w:val="40"/>
          <w:szCs w:val="40"/>
        </w:rPr>
        <w:t>WHAT IS IMPROVING?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5D55FE" w:rsidRDefault="005D55FE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907BA1" w:rsidRDefault="005D55FE">
      <w:pPr>
        <w:pStyle w:val="H1X"/>
        <w:spacing w:after="20"/>
        <w:rPr>
          <w:rFonts w:asciiTheme="minorBidi" w:hAnsiTheme="minorBidi"/>
          <w:bCs/>
          <w:sz w:val="72"/>
          <w:szCs w:val="72"/>
        </w:rPr>
      </w:pPr>
      <w:r w:rsidRPr="00907BA1">
        <w:rPr>
          <w:rFonts w:asciiTheme="minorBidi" w:hAnsiTheme="minorBidi"/>
          <w:bCs/>
          <w:sz w:val="72"/>
          <w:szCs w:val="72"/>
        </w:rPr>
        <w:lastRenderedPageBreak/>
        <w:t>4-WEEK CONNECTION</w:t>
      </w:r>
    </w:p>
    <w:p w:rsidR="00F65BB1" w:rsidRPr="00907BA1" w:rsidRDefault="005D55FE">
      <w:pPr>
        <w:spacing w:after="120" w:line="240" w:lineRule="auto"/>
        <w:rPr>
          <w:rFonts w:asciiTheme="minorBidi" w:hAnsiTheme="minorBidi"/>
          <w:sz w:val="48"/>
          <w:szCs w:val="48"/>
        </w:rPr>
      </w:pPr>
      <w:r w:rsidRPr="00907BA1">
        <w:rPr>
          <w:rFonts w:asciiTheme="minorBidi" w:hAnsiTheme="minorBidi"/>
          <w:b/>
          <w:bCs/>
          <w:sz w:val="48"/>
          <w:szCs w:val="48"/>
          <w:cs/>
          <w:lang w:bidi="th-TH"/>
        </w:rPr>
        <w:t>สิ่งที่ควรนำไปตรวจ</w:t>
      </w:r>
      <w:r w:rsidR="00907BA1">
        <w:rPr>
          <w:rFonts w:asciiTheme="minorBidi" w:hAnsiTheme="minorBidi" w:hint="cs"/>
          <w:b/>
          <w:bCs/>
          <w:sz w:val="48"/>
          <w:szCs w:val="48"/>
          <w:cs/>
          <w:lang w:bidi="th-TH"/>
        </w:rPr>
        <w:t>สอบ</w:t>
      </w:r>
      <w:r w:rsidRPr="00907BA1">
        <w:rPr>
          <w:rFonts w:asciiTheme="minorBidi" w:hAnsiTheme="minorBidi"/>
          <w:b/>
          <w:bCs/>
          <w:sz w:val="48"/>
          <w:szCs w:val="48"/>
          <w:cs/>
          <w:lang w:bidi="th-TH"/>
        </w:rPr>
        <w:t xml:space="preserve">ต่อใน </w:t>
      </w:r>
      <w:r w:rsidRPr="00907BA1">
        <w:rPr>
          <w:rFonts w:asciiTheme="minorBidi" w:hAnsiTheme="minorBidi"/>
          <w:b/>
          <w:sz w:val="48"/>
          <w:szCs w:val="48"/>
        </w:rPr>
        <w:t>Monthly Review</w:t>
      </w:r>
    </w:p>
    <w:p w:rsidR="00907BA1" w:rsidRDefault="00907BA1">
      <w:pPr>
        <w:spacing w:after="20" w:line="240" w:lineRule="auto"/>
        <w:rPr>
          <w:rFonts w:asciiTheme="minorBidi" w:hAnsiTheme="minorBidi"/>
          <w:sz w:val="40"/>
          <w:szCs w:val="40"/>
          <w:lang w:bidi="th-TH"/>
        </w:rPr>
      </w:pPr>
    </w:p>
    <w:p w:rsidR="00F65BB1" w:rsidRPr="00907BA1" w:rsidRDefault="005D55FE" w:rsidP="00907BA1">
      <w:pPr>
        <w:spacing w:after="20" w:line="240" w:lineRule="auto"/>
        <w:rPr>
          <w:rFonts w:asciiTheme="minorBidi" w:hAnsiTheme="minorBidi"/>
          <w:sz w:val="40"/>
          <w:szCs w:val="40"/>
        </w:rPr>
      </w:pPr>
      <w:r w:rsidRPr="00907BA1">
        <w:rPr>
          <w:rFonts w:asciiTheme="minorBidi" w:hAnsiTheme="minorBidi"/>
          <w:sz w:val="40"/>
          <w:szCs w:val="40"/>
          <w:cs/>
          <w:lang w:bidi="th-TH"/>
        </w:rPr>
        <w:t xml:space="preserve">หลังจาก </w:t>
      </w:r>
      <w:r w:rsidRPr="00907BA1">
        <w:rPr>
          <w:rFonts w:asciiTheme="minorBidi" w:hAnsiTheme="minorBidi"/>
          <w:sz w:val="40"/>
          <w:szCs w:val="40"/>
        </w:rPr>
        <w:t xml:space="preserve">Review </w:t>
      </w:r>
      <w:r w:rsidRPr="00907BA1">
        <w:rPr>
          <w:rFonts w:asciiTheme="minorBidi" w:hAnsiTheme="minorBidi"/>
          <w:sz w:val="40"/>
          <w:szCs w:val="40"/>
          <w:cs/>
          <w:lang w:bidi="th-TH"/>
        </w:rPr>
        <w:t xml:space="preserve">ครบ </w:t>
      </w:r>
      <w:r w:rsidRPr="00907BA1">
        <w:rPr>
          <w:rFonts w:asciiTheme="minorBidi" w:hAnsiTheme="minorBidi"/>
          <w:sz w:val="40"/>
          <w:szCs w:val="40"/>
        </w:rPr>
        <w:t xml:space="preserve">4 </w:t>
      </w:r>
      <w:r w:rsidRPr="00907BA1">
        <w:rPr>
          <w:rFonts w:asciiTheme="minorBidi" w:hAnsiTheme="minorBidi"/>
          <w:sz w:val="40"/>
          <w:szCs w:val="40"/>
          <w:cs/>
          <w:lang w:bidi="th-TH"/>
        </w:rPr>
        <w:t>สัปดาห์ ลองมองข้อมูลทั้งหมดร่วมกัน</w:t>
      </w:r>
      <w:r w:rsidR="00907BA1">
        <w:rPr>
          <w:rFonts w:asciiTheme="minorBidi" w:hAnsiTheme="minorBidi" w:hint="cs"/>
          <w:sz w:val="40"/>
          <w:szCs w:val="40"/>
          <w:cs/>
          <w:lang w:bidi="th-TH"/>
        </w:rPr>
        <w:t xml:space="preserve"> </w:t>
      </w:r>
      <w:r w:rsidR="008006EB">
        <w:rPr>
          <w:rFonts w:asciiTheme="minorBidi" w:hAnsiTheme="minorBidi" w:hint="cs"/>
          <w:sz w:val="40"/>
          <w:szCs w:val="40"/>
          <w:cs/>
          <w:lang w:bidi="th-TH"/>
        </w:rPr>
        <w:t>แต่</w:t>
      </w:r>
      <w:r w:rsidRPr="00907BA1">
        <w:rPr>
          <w:rFonts w:asciiTheme="minorBidi" w:hAnsiTheme="minorBidi"/>
          <w:sz w:val="40"/>
          <w:szCs w:val="40"/>
          <w:cs/>
          <w:lang w:bidi="th-TH"/>
        </w:rPr>
        <w:t xml:space="preserve">ยังไม่ต้องรีบสรุปว่าอะไรคือ </w:t>
      </w:r>
      <w:r w:rsidR="00907BA1" w:rsidRPr="00907BA1">
        <w:rPr>
          <w:rFonts w:asciiTheme="minorBidi" w:hAnsiTheme="minorBidi"/>
          <w:sz w:val="40"/>
          <w:szCs w:val="40"/>
        </w:rPr>
        <w:t xml:space="preserve">Pattern </w:t>
      </w:r>
      <w:r w:rsidR="00907BA1">
        <w:rPr>
          <w:rFonts w:asciiTheme="minorBidi" w:hAnsiTheme="minorBidi" w:hint="cs"/>
          <w:sz w:val="40"/>
          <w:szCs w:val="40"/>
          <w:cs/>
          <w:lang w:bidi="th-TH"/>
        </w:rPr>
        <w:t xml:space="preserve"> </w:t>
      </w:r>
      <w:r w:rsidRPr="00907BA1">
        <w:rPr>
          <w:rFonts w:asciiTheme="minorBidi" w:hAnsiTheme="minorBidi"/>
          <w:sz w:val="40"/>
          <w:szCs w:val="40"/>
          <w:cs/>
          <w:lang w:bidi="th-TH"/>
        </w:rPr>
        <w:t>เพียง</w:t>
      </w:r>
      <w:r w:rsidR="00907BA1">
        <w:rPr>
          <w:rFonts w:asciiTheme="minorBidi" w:hAnsiTheme="minorBidi" w:hint="cs"/>
          <w:sz w:val="40"/>
          <w:szCs w:val="40"/>
          <w:cs/>
          <w:lang w:bidi="th-TH"/>
        </w:rPr>
        <w:t>แค่</w:t>
      </w:r>
      <w:r w:rsidRPr="00907BA1">
        <w:rPr>
          <w:rFonts w:asciiTheme="minorBidi" w:hAnsiTheme="minorBidi"/>
          <w:sz w:val="40"/>
          <w:szCs w:val="40"/>
          <w:cs/>
          <w:lang w:bidi="th-TH"/>
        </w:rPr>
        <w:t>ระบุสิ่งที่เกิดซ้ำและควรตรวจสอบต่อ</w:t>
      </w:r>
    </w:p>
    <w:p w:rsidR="00907BA1" w:rsidRDefault="00907BA1">
      <w:pPr>
        <w:spacing w:after="20" w:line="240" w:lineRule="auto"/>
        <w:rPr>
          <w:rFonts w:asciiTheme="minorBidi" w:hAnsiTheme="minorBidi"/>
          <w:b/>
          <w:sz w:val="36"/>
          <w:szCs w:val="36"/>
          <w:lang w:bidi="th-TH"/>
        </w:rPr>
      </w:pPr>
    </w:p>
    <w:p w:rsidR="00F65BB1" w:rsidRPr="00907BA1" w:rsidRDefault="005D55FE">
      <w:pPr>
        <w:spacing w:after="20" w:line="240" w:lineRule="auto"/>
        <w:rPr>
          <w:rFonts w:asciiTheme="minorBidi" w:hAnsiTheme="minorBidi"/>
          <w:sz w:val="40"/>
          <w:szCs w:val="40"/>
        </w:rPr>
      </w:pPr>
      <w:r w:rsidRPr="00907BA1">
        <w:rPr>
          <w:rFonts w:asciiTheme="minorBidi" w:hAnsiTheme="minorBidi"/>
          <w:b/>
          <w:sz w:val="40"/>
          <w:szCs w:val="40"/>
        </w:rPr>
        <w:t>01 — WHAT KEEPS REPEATING?</w:t>
      </w:r>
    </w:p>
    <w:p w:rsidR="00F65BB1" w:rsidRPr="00907BA1" w:rsidRDefault="005D55FE">
      <w:pPr>
        <w:spacing w:after="40" w:line="240" w:lineRule="auto"/>
        <w:rPr>
          <w:rFonts w:asciiTheme="minorBidi" w:hAnsiTheme="minorBidi"/>
          <w:sz w:val="40"/>
          <w:szCs w:val="40"/>
        </w:rPr>
      </w:pPr>
      <w:r w:rsidRPr="00907BA1">
        <w:rPr>
          <w:rFonts w:asciiTheme="minorBidi" w:hAnsiTheme="minorBidi"/>
          <w:b/>
          <w:bCs/>
          <w:sz w:val="40"/>
          <w:szCs w:val="40"/>
          <w:cs/>
          <w:lang w:bidi="th-TH"/>
        </w:rPr>
        <w:t xml:space="preserve">อะไรที่เกิดขึ้นซ้ำตลอด </w:t>
      </w:r>
      <w:r w:rsidRPr="00907BA1">
        <w:rPr>
          <w:rFonts w:asciiTheme="minorBidi" w:hAnsiTheme="minorBidi"/>
          <w:b/>
          <w:sz w:val="40"/>
          <w:szCs w:val="40"/>
        </w:rPr>
        <w:t xml:space="preserve">4 </w:t>
      </w:r>
      <w:r w:rsidRPr="00907BA1">
        <w:rPr>
          <w:rFonts w:asciiTheme="minorBidi" w:hAnsiTheme="minorBidi"/>
          <w:b/>
          <w:bCs/>
          <w:sz w:val="40"/>
          <w:szCs w:val="40"/>
          <w:cs/>
          <w:lang w:bidi="th-TH"/>
        </w:rPr>
        <w:t>สัปดาห์</w:t>
      </w:r>
      <w:r w:rsidRPr="00907BA1">
        <w:rPr>
          <w:rFonts w:asciiTheme="minorBidi" w:hAnsiTheme="minorBidi"/>
          <w:b/>
          <w:sz w:val="40"/>
          <w:szCs w:val="40"/>
        </w:rPr>
        <w:t>?</w:t>
      </w:r>
    </w:p>
    <w:p w:rsidR="00F65BB1" w:rsidRPr="005D55FE" w:rsidRDefault="005D55FE">
      <w:pPr>
        <w:spacing w:after="2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มองหา </w:t>
      </w:r>
      <w:r w:rsidRPr="005D55FE">
        <w:rPr>
          <w:rFonts w:asciiTheme="minorBidi" w:hAnsiTheme="minorBidi"/>
          <w:sz w:val="36"/>
          <w:szCs w:val="36"/>
        </w:rPr>
        <w:t xml:space="preserve">Setup, Mistake, Emotion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หรือพฤติกรรม ที่ปรากฏซ้ำในหลายสัปดาห์</w:t>
      </w:r>
    </w:p>
    <w:p w:rsidR="00F65BB1" w:rsidRPr="005D55FE" w:rsidRDefault="005D55FE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ตัวอย่าง</w:t>
      </w:r>
      <w:r w:rsidRPr="005D55FE">
        <w:rPr>
          <w:rFonts w:asciiTheme="minorBidi" w:hAnsiTheme="minorBidi"/>
          <w:i/>
          <w:sz w:val="36"/>
          <w:szCs w:val="36"/>
        </w:rPr>
        <w:t xml:space="preserve">: FOMO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หลังพลาด </w:t>
      </w:r>
      <w:r w:rsidRPr="005D55FE">
        <w:rPr>
          <w:rFonts w:asciiTheme="minorBidi" w:hAnsiTheme="minorBidi"/>
          <w:i/>
          <w:sz w:val="36"/>
          <w:szCs w:val="36"/>
        </w:rPr>
        <w:t xml:space="preserve">Entry • Overtrade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ช่วงท้าย </w:t>
      </w:r>
      <w:r w:rsidRPr="005D55FE">
        <w:rPr>
          <w:rFonts w:asciiTheme="minorBidi" w:hAnsiTheme="minorBidi"/>
          <w:i/>
          <w:sz w:val="36"/>
          <w:szCs w:val="36"/>
        </w:rPr>
        <w:t xml:space="preserve">Session •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ทำตามแผนได้ดีเมื่อรอ </w:t>
      </w:r>
      <w:r w:rsidRPr="005D55FE">
        <w:rPr>
          <w:rFonts w:asciiTheme="minorBidi" w:hAnsiTheme="minorBidi"/>
          <w:i/>
          <w:sz w:val="36"/>
          <w:szCs w:val="36"/>
        </w:rPr>
        <w:t>Confirmation</w:t>
      </w:r>
    </w:p>
    <w:p w:rsidR="00F65BB1" w:rsidRPr="005D55FE" w:rsidRDefault="005D55FE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________________________________________________________________________________</w:t>
      </w:r>
    </w:p>
    <w:p w:rsidR="00907BA1" w:rsidRPr="005D55FE" w:rsidRDefault="00907BA1" w:rsidP="00907BA1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________________________________________________________________________________</w:t>
      </w:r>
    </w:p>
    <w:p w:rsidR="00907BA1" w:rsidRPr="005D55FE" w:rsidRDefault="00907BA1" w:rsidP="00907BA1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________________________________________________________________________________</w:t>
      </w:r>
    </w:p>
    <w:p w:rsidR="00907BA1" w:rsidRPr="005D55FE" w:rsidRDefault="00907BA1" w:rsidP="00907BA1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________________________________________________________________________________</w:t>
      </w:r>
    </w:p>
    <w:p w:rsidR="00907BA1" w:rsidRDefault="00907BA1">
      <w:pPr>
        <w:spacing w:before="60" w:after="20" w:line="240" w:lineRule="auto"/>
        <w:rPr>
          <w:rFonts w:asciiTheme="minorBidi" w:hAnsiTheme="minorBidi"/>
          <w:b/>
          <w:sz w:val="36"/>
          <w:szCs w:val="36"/>
        </w:rPr>
      </w:pPr>
    </w:p>
    <w:p w:rsidR="00F65BB1" w:rsidRPr="00907BA1" w:rsidRDefault="005D55FE">
      <w:pPr>
        <w:spacing w:before="60" w:after="20" w:line="240" w:lineRule="auto"/>
        <w:rPr>
          <w:rFonts w:asciiTheme="minorBidi" w:hAnsiTheme="minorBidi"/>
          <w:sz w:val="40"/>
          <w:szCs w:val="40"/>
        </w:rPr>
      </w:pPr>
      <w:r w:rsidRPr="00907BA1">
        <w:rPr>
          <w:rFonts w:asciiTheme="minorBidi" w:hAnsiTheme="minorBidi"/>
          <w:b/>
          <w:sz w:val="40"/>
          <w:szCs w:val="40"/>
        </w:rPr>
        <w:t>02 — WHICH SETUP / SESSION COMBINATION KEEPS APPEARING?</w:t>
      </w:r>
    </w:p>
    <w:p w:rsidR="00F65BB1" w:rsidRPr="00907BA1" w:rsidRDefault="005D55FE">
      <w:pPr>
        <w:spacing w:after="40" w:line="240" w:lineRule="auto"/>
        <w:rPr>
          <w:rFonts w:asciiTheme="minorBidi" w:hAnsiTheme="minorBidi"/>
          <w:sz w:val="40"/>
          <w:szCs w:val="40"/>
        </w:rPr>
      </w:pPr>
      <w:r w:rsidRPr="00907BA1">
        <w:rPr>
          <w:rFonts w:asciiTheme="minorBidi" w:hAnsiTheme="minorBidi"/>
          <w:b/>
          <w:sz w:val="40"/>
          <w:szCs w:val="40"/>
        </w:rPr>
        <w:t xml:space="preserve">Setup </w:t>
      </w:r>
      <w:r w:rsidRPr="00907BA1">
        <w:rPr>
          <w:rFonts w:asciiTheme="minorBidi" w:hAnsiTheme="minorBidi"/>
          <w:b/>
          <w:bCs/>
          <w:sz w:val="40"/>
          <w:szCs w:val="40"/>
          <w:cs/>
          <w:lang w:bidi="th-TH"/>
        </w:rPr>
        <w:t xml:space="preserve">และ </w:t>
      </w:r>
      <w:r w:rsidRPr="00907BA1">
        <w:rPr>
          <w:rFonts w:asciiTheme="minorBidi" w:hAnsiTheme="minorBidi"/>
          <w:b/>
          <w:sz w:val="40"/>
          <w:szCs w:val="40"/>
        </w:rPr>
        <w:t xml:space="preserve">Session </w:t>
      </w:r>
      <w:r w:rsidRPr="00907BA1">
        <w:rPr>
          <w:rFonts w:asciiTheme="minorBidi" w:hAnsiTheme="minorBidi"/>
          <w:b/>
          <w:bCs/>
          <w:sz w:val="40"/>
          <w:szCs w:val="40"/>
          <w:cs/>
          <w:lang w:bidi="th-TH"/>
        </w:rPr>
        <w:t>คู่ไหนที่เกิดขึ้นซ้ำ</w:t>
      </w:r>
      <w:r w:rsidRPr="00907BA1">
        <w:rPr>
          <w:rFonts w:asciiTheme="minorBidi" w:hAnsiTheme="minorBidi"/>
          <w:b/>
          <w:sz w:val="40"/>
          <w:szCs w:val="40"/>
        </w:rPr>
        <w:t>?</w:t>
      </w:r>
    </w:p>
    <w:p w:rsidR="00F65BB1" w:rsidRPr="005D55FE" w:rsidRDefault="005D55FE">
      <w:pPr>
        <w:spacing w:after="2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สังเกตว่า </w:t>
      </w:r>
      <w:r w:rsidRPr="005D55FE">
        <w:rPr>
          <w:rFonts w:asciiTheme="minorBidi" w:hAnsiTheme="minorBidi"/>
          <w:sz w:val="36"/>
          <w:szCs w:val="36"/>
        </w:rPr>
        <w:t xml:space="preserve">Setup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ใดมักเกิดใน </w:t>
      </w:r>
      <w:r w:rsidRPr="005D55FE">
        <w:rPr>
          <w:rFonts w:asciiTheme="minorBidi" w:hAnsiTheme="minorBidi"/>
          <w:sz w:val="36"/>
          <w:szCs w:val="36"/>
        </w:rPr>
        <w:t xml:space="preserve">Session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ใด และผลลัพธ์หรือคุณภาพของ </w:t>
      </w:r>
      <w:r w:rsidRPr="005D55FE">
        <w:rPr>
          <w:rFonts w:asciiTheme="minorBidi" w:hAnsiTheme="minorBidi"/>
          <w:sz w:val="36"/>
          <w:szCs w:val="36"/>
        </w:rPr>
        <w:t xml:space="preserve">Process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มีแนวโน้มคล้ายกันหรือไม่</w:t>
      </w:r>
    </w:p>
    <w:p w:rsidR="00F65BB1" w:rsidRPr="005D55FE" w:rsidRDefault="005D55FE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ตัวอย่าง</w:t>
      </w:r>
      <w:r w:rsidRPr="005D55FE">
        <w:rPr>
          <w:rFonts w:asciiTheme="minorBidi" w:hAnsiTheme="minorBidi"/>
          <w:i/>
          <w:sz w:val="36"/>
          <w:szCs w:val="36"/>
        </w:rPr>
        <w:t>: Pullback + London • Breakout + New York</w:t>
      </w:r>
    </w:p>
    <w:p w:rsidR="00F65BB1" w:rsidRPr="005D55FE" w:rsidRDefault="005D55FE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________________________________________________________________________________</w:t>
      </w:r>
    </w:p>
    <w:p w:rsidR="00F65BB1" w:rsidRPr="005D55FE" w:rsidRDefault="005D55FE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________________________________________________________________________________</w:t>
      </w:r>
    </w:p>
    <w:p w:rsidR="00907BA1" w:rsidRPr="005D55FE" w:rsidRDefault="00907BA1" w:rsidP="00907BA1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________________________________________________________________________________</w:t>
      </w:r>
    </w:p>
    <w:p w:rsidR="00907BA1" w:rsidRPr="008006EB" w:rsidRDefault="00907BA1" w:rsidP="008006EB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________________________________________________________________________________</w:t>
      </w:r>
    </w:p>
    <w:p w:rsidR="00F65BB1" w:rsidRPr="00907BA1" w:rsidRDefault="005D55FE">
      <w:pPr>
        <w:spacing w:before="60" w:after="20" w:line="240" w:lineRule="auto"/>
        <w:rPr>
          <w:rFonts w:asciiTheme="minorBidi" w:hAnsiTheme="minorBidi"/>
          <w:sz w:val="40"/>
          <w:szCs w:val="40"/>
        </w:rPr>
      </w:pPr>
      <w:r w:rsidRPr="00907BA1">
        <w:rPr>
          <w:rFonts w:asciiTheme="minorBidi" w:hAnsiTheme="minorBidi"/>
          <w:b/>
          <w:sz w:val="40"/>
          <w:szCs w:val="40"/>
        </w:rPr>
        <w:lastRenderedPageBreak/>
        <w:t>03 — WHAT SHOULD I INVESTIGATE NEXT?</w:t>
      </w:r>
    </w:p>
    <w:p w:rsidR="00F65BB1" w:rsidRPr="00907BA1" w:rsidRDefault="005D55FE">
      <w:pPr>
        <w:spacing w:after="40" w:line="240" w:lineRule="auto"/>
        <w:rPr>
          <w:rFonts w:asciiTheme="minorBidi" w:hAnsiTheme="minorBidi"/>
          <w:sz w:val="40"/>
          <w:szCs w:val="40"/>
        </w:rPr>
      </w:pPr>
      <w:r w:rsidRPr="00907BA1">
        <w:rPr>
          <w:rFonts w:asciiTheme="minorBidi" w:hAnsiTheme="minorBidi"/>
          <w:b/>
          <w:bCs/>
          <w:sz w:val="40"/>
          <w:szCs w:val="40"/>
          <w:cs/>
          <w:lang w:bidi="th-TH"/>
        </w:rPr>
        <w:t xml:space="preserve">มีเรื่องอะไรที่ควรนำไปตรวจสอบต่อใน </w:t>
      </w:r>
      <w:r w:rsidRPr="00907BA1">
        <w:rPr>
          <w:rFonts w:asciiTheme="minorBidi" w:hAnsiTheme="minorBidi"/>
          <w:b/>
          <w:sz w:val="40"/>
          <w:szCs w:val="40"/>
        </w:rPr>
        <w:t>Monthly Review?</w:t>
      </w:r>
    </w:p>
    <w:p w:rsidR="00F65BB1" w:rsidRPr="005D55FE" w:rsidRDefault="005D55FE">
      <w:pPr>
        <w:spacing w:after="6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เลือก </w:t>
      </w:r>
      <w:r w:rsidRPr="005D55FE">
        <w:rPr>
          <w:rFonts w:asciiTheme="minorBidi" w:hAnsiTheme="minorBidi"/>
          <w:sz w:val="36"/>
          <w:szCs w:val="36"/>
        </w:rPr>
        <w:t xml:space="preserve">1–3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สิ่งที่เริ่มสังเกตเห็นจาก </w:t>
      </w:r>
      <w:r w:rsidRPr="005D55FE">
        <w:rPr>
          <w:rFonts w:asciiTheme="minorBidi" w:hAnsiTheme="minorBidi"/>
          <w:sz w:val="36"/>
          <w:szCs w:val="36"/>
        </w:rPr>
        <w:t xml:space="preserve">Weekly Review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แต่ยังมีข้อมูลไม่เพียงพอที่จะสรุป เพื่อใช้ข้อมูลทั้งเดือนตรวจสอบต่อ</w:t>
      </w:r>
    </w:p>
    <w:p w:rsidR="00F65BB1" w:rsidRPr="005D55FE" w:rsidRDefault="005D55FE">
      <w:pPr>
        <w:spacing w:after="2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>I WANT TO INVESTIGATE:</w:t>
      </w:r>
    </w:p>
    <w:p w:rsidR="00F65BB1" w:rsidRPr="005D55FE" w:rsidRDefault="005D55FE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1.  ____________________________________________________________________________</w:t>
      </w:r>
    </w:p>
    <w:p w:rsidR="00F65BB1" w:rsidRPr="005D55FE" w:rsidRDefault="005D55FE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2.  ____________________________________________________________________________</w:t>
      </w:r>
    </w:p>
    <w:p w:rsidR="00F65BB1" w:rsidRDefault="005D55FE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3.  ____________________________________________________________________________</w:t>
      </w:r>
    </w:p>
    <w:p w:rsidR="00907BA1" w:rsidRDefault="00907BA1" w:rsidP="00907BA1">
      <w:pPr>
        <w:spacing w:after="40" w:line="240" w:lineRule="auto"/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>4.</w:t>
      </w:r>
      <w:r w:rsidRPr="00907BA1">
        <w:rPr>
          <w:rFonts w:asciiTheme="minorBidi" w:hAnsiTheme="minorBidi"/>
          <w:sz w:val="36"/>
          <w:szCs w:val="36"/>
        </w:rPr>
        <w:t xml:space="preserve"> </w:t>
      </w:r>
      <w:r w:rsidRPr="005D55FE">
        <w:rPr>
          <w:rFonts w:asciiTheme="minorBidi" w:hAnsiTheme="minorBidi"/>
          <w:sz w:val="36"/>
          <w:szCs w:val="36"/>
        </w:rPr>
        <w:t xml:space="preserve"> ____________________________________________________________________________</w:t>
      </w:r>
    </w:p>
    <w:p w:rsidR="00907BA1" w:rsidRDefault="00907BA1" w:rsidP="00907BA1">
      <w:pPr>
        <w:spacing w:after="40" w:line="240" w:lineRule="auto"/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>5</w:t>
      </w:r>
      <w:r w:rsidRPr="005D55FE">
        <w:rPr>
          <w:rFonts w:asciiTheme="minorBidi" w:hAnsiTheme="minorBidi"/>
          <w:sz w:val="36"/>
          <w:szCs w:val="36"/>
        </w:rPr>
        <w:t>.  ____________________________________________________________________________</w:t>
      </w:r>
    </w:p>
    <w:p w:rsidR="00907BA1" w:rsidRPr="005D55FE" w:rsidRDefault="00907BA1">
      <w:pPr>
        <w:spacing w:after="40" w:line="240" w:lineRule="auto"/>
        <w:rPr>
          <w:rFonts w:asciiTheme="minorBidi" w:hAnsiTheme="minorBidi"/>
          <w:sz w:val="36"/>
          <w:szCs w:val="36"/>
        </w:rPr>
      </w:pPr>
    </w:p>
    <w:p w:rsidR="00907BA1" w:rsidRDefault="00907BA1" w:rsidP="00907BA1">
      <w:pPr>
        <w:spacing w:before="80" w:after="20" w:line="240" w:lineRule="auto"/>
        <w:jc w:val="center"/>
        <w:rPr>
          <w:rFonts w:asciiTheme="minorBidi" w:hAnsiTheme="minorBidi"/>
          <w:b/>
          <w:sz w:val="36"/>
          <w:szCs w:val="36"/>
        </w:rPr>
      </w:pPr>
    </w:p>
    <w:p w:rsidR="00907BA1" w:rsidRDefault="00907BA1" w:rsidP="00907BA1">
      <w:pPr>
        <w:spacing w:before="80" w:after="20" w:line="240" w:lineRule="auto"/>
        <w:jc w:val="center"/>
        <w:rPr>
          <w:rFonts w:asciiTheme="minorBidi" w:hAnsiTheme="minorBidi"/>
          <w:b/>
          <w:sz w:val="36"/>
          <w:szCs w:val="36"/>
        </w:rPr>
      </w:pPr>
    </w:p>
    <w:p w:rsidR="00907BA1" w:rsidRDefault="00907BA1" w:rsidP="00907BA1">
      <w:pPr>
        <w:spacing w:before="80" w:after="20" w:line="240" w:lineRule="auto"/>
        <w:jc w:val="center"/>
        <w:rPr>
          <w:rFonts w:asciiTheme="minorBidi" w:hAnsiTheme="minorBidi"/>
          <w:b/>
          <w:sz w:val="36"/>
          <w:szCs w:val="36"/>
        </w:rPr>
      </w:pPr>
    </w:p>
    <w:p w:rsidR="00F65BB1" w:rsidRPr="00907BA1" w:rsidRDefault="005D55FE" w:rsidP="00907BA1">
      <w:pPr>
        <w:spacing w:before="80" w:after="20" w:line="240" w:lineRule="auto"/>
        <w:jc w:val="center"/>
        <w:rPr>
          <w:rFonts w:asciiTheme="minorBidi" w:hAnsiTheme="minorBidi"/>
          <w:sz w:val="44"/>
          <w:szCs w:val="44"/>
        </w:rPr>
      </w:pPr>
      <w:r w:rsidRPr="00907BA1">
        <w:rPr>
          <w:rFonts w:asciiTheme="minorBidi" w:hAnsiTheme="minorBidi"/>
          <w:b/>
          <w:sz w:val="44"/>
          <w:szCs w:val="44"/>
        </w:rPr>
        <w:t>MONTHLY REVIEW NOTE</w:t>
      </w:r>
    </w:p>
    <w:p w:rsidR="00F65BB1" w:rsidRPr="00907BA1" w:rsidRDefault="005D55FE">
      <w:pPr>
        <w:spacing w:after="20" w:line="240" w:lineRule="auto"/>
        <w:jc w:val="center"/>
        <w:rPr>
          <w:rFonts w:asciiTheme="minorBidi" w:hAnsiTheme="minorBidi"/>
          <w:sz w:val="44"/>
          <w:szCs w:val="44"/>
        </w:rPr>
      </w:pPr>
      <w:r w:rsidRPr="00907BA1">
        <w:rPr>
          <w:rFonts w:asciiTheme="minorBidi" w:hAnsiTheme="minorBidi"/>
          <w:b/>
          <w:sz w:val="44"/>
          <w:szCs w:val="44"/>
        </w:rPr>
        <w:t>DON'T FORCE A PATTERN. LET THE DATA REVEAL IT.</w:t>
      </w:r>
    </w:p>
    <w:p w:rsidR="00F65BB1" w:rsidRDefault="005D55FE">
      <w:pPr>
        <w:spacing w:after="20" w:line="240" w:lineRule="auto"/>
        <w:jc w:val="center"/>
        <w:rPr>
          <w:rFonts w:asciiTheme="minorBidi" w:hAnsiTheme="minorBidi"/>
          <w:sz w:val="40"/>
          <w:szCs w:val="40"/>
        </w:rPr>
      </w:pPr>
      <w:r w:rsidRPr="00907BA1">
        <w:rPr>
          <w:rFonts w:asciiTheme="minorBidi" w:hAnsiTheme="minorBidi"/>
          <w:i/>
          <w:iCs/>
          <w:sz w:val="40"/>
          <w:szCs w:val="40"/>
          <w:cs/>
          <w:lang w:bidi="th-TH"/>
        </w:rPr>
        <w:t xml:space="preserve">อย่าพยายามสรุป </w:t>
      </w:r>
      <w:r w:rsidRPr="00907BA1">
        <w:rPr>
          <w:rFonts w:asciiTheme="minorBidi" w:hAnsiTheme="minorBidi"/>
          <w:i/>
          <w:sz w:val="40"/>
          <w:szCs w:val="40"/>
        </w:rPr>
        <w:t xml:space="preserve">Pattern </w:t>
      </w:r>
      <w:r w:rsidRPr="00907BA1">
        <w:rPr>
          <w:rFonts w:asciiTheme="minorBidi" w:hAnsiTheme="minorBidi"/>
          <w:i/>
          <w:iCs/>
          <w:sz w:val="40"/>
          <w:szCs w:val="40"/>
          <w:cs/>
          <w:lang w:bidi="th-TH"/>
        </w:rPr>
        <w:t>หากข้อมูลยังไม่ชัดเจน</w:t>
      </w:r>
    </w:p>
    <w:p w:rsidR="00907BA1" w:rsidRPr="00907BA1" w:rsidRDefault="00907BA1">
      <w:pPr>
        <w:spacing w:after="20" w:line="240" w:lineRule="auto"/>
        <w:jc w:val="center"/>
        <w:rPr>
          <w:rFonts w:asciiTheme="minorBidi" w:hAnsiTheme="minorBidi" w:hint="cs"/>
          <w:sz w:val="40"/>
          <w:szCs w:val="40"/>
          <w:cs/>
          <w:lang w:bidi="th-TH"/>
        </w:rPr>
      </w:pPr>
      <w:r>
        <w:rPr>
          <w:rFonts w:asciiTheme="minorBidi" w:hAnsiTheme="minorBidi" w:hint="cs"/>
          <w:sz w:val="40"/>
          <w:szCs w:val="40"/>
          <w:cs/>
          <w:lang w:bidi="th-TH"/>
        </w:rPr>
        <w:t>การที่เราเห็นข้อมูลแล้วบันทึกลงไปว่า</w:t>
      </w:r>
    </w:p>
    <w:p w:rsidR="00F65BB1" w:rsidRPr="00907BA1" w:rsidRDefault="005D55FE">
      <w:pPr>
        <w:spacing w:after="0" w:line="240" w:lineRule="auto"/>
        <w:jc w:val="center"/>
        <w:rPr>
          <w:rFonts w:asciiTheme="minorBidi" w:hAnsiTheme="minorBidi"/>
          <w:sz w:val="40"/>
          <w:szCs w:val="40"/>
        </w:rPr>
      </w:pPr>
      <w:r w:rsidRPr="00907BA1">
        <w:rPr>
          <w:rFonts w:asciiTheme="minorBidi" w:hAnsiTheme="minorBidi"/>
          <w:b/>
          <w:sz w:val="40"/>
          <w:szCs w:val="40"/>
        </w:rPr>
        <w:t>“</w:t>
      </w:r>
      <w:r w:rsidRPr="00907BA1">
        <w:rPr>
          <w:rFonts w:asciiTheme="minorBidi" w:hAnsiTheme="minorBidi"/>
          <w:b/>
          <w:bCs/>
          <w:sz w:val="40"/>
          <w:szCs w:val="40"/>
          <w:cs/>
          <w:lang w:bidi="th-TH"/>
        </w:rPr>
        <w:t>ยังมีข้อมูลไม่เพียงพอ</w:t>
      </w:r>
      <w:r w:rsidRPr="00907BA1">
        <w:rPr>
          <w:rFonts w:asciiTheme="minorBidi" w:hAnsiTheme="minorBidi"/>
          <w:b/>
          <w:sz w:val="40"/>
          <w:szCs w:val="40"/>
        </w:rPr>
        <w:t xml:space="preserve">” </w:t>
      </w:r>
      <w:r w:rsidRPr="00907BA1">
        <w:rPr>
          <w:rFonts w:asciiTheme="minorBidi" w:hAnsiTheme="minorBidi"/>
          <w:b/>
          <w:bCs/>
          <w:sz w:val="40"/>
          <w:szCs w:val="40"/>
          <w:cs/>
          <w:lang w:bidi="th-TH"/>
        </w:rPr>
        <w:t>ก็เป็นข้อสรุปที่มีคุณค่าได้</w:t>
      </w:r>
    </w:p>
    <w:p w:rsidR="00F65BB1" w:rsidRPr="005D55FE" w:rsidRDefault="005D55FE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8006EB" w:rsidRDefault="005D55FE">
      <w:pPr>
        <w:pStyle w:val="H1X"/>
        <w:spacing w:after="20"/>
        <w:rPr>
          <w:rFonts w:asciiTheme="minorBidi" w:hAnsiTheme="minorBidi"/>
          <w:bCs/>
          <w:sz w:val="72"/>
          <w:szCs w:val="72"/>
        </w:rPr>
      </w:pPr>
      <w:r w:rsidRPr="008006EB">
        <w:rPr>
          <w:rFonts w:asciiTheme="minorBidi" w:hAnsiTheme="minorBidi"/>
          <w:bCs/>
          <w:sz w:val="72"/>
          <w:szCs w:val="72"/>
        </w:rPr>
        <w:lastRenderedPageBreak/>
        <w:t>MONTHLY SNAPSHOT</w:t>
      </w:r>
    </w:p>
    <w:p w:rsidR="00F65BB1" w:rsidRDefault="005D55FE">
      <w:pPr>
        <w:pStyle w:val="H2X"/>
        <w:spacing w:after="180"/>
        <w:rPr>
          <w:rFonts w:asciiTheme="minorBidi" w:hAnsiTheme="minorBidi"/>
          <w:bCs/>
          <w:sz w:val="48"/>
          <w:szCs w:val="48"/>
        </w:rPr>
      </w:pPr>
      <w:r w:rsidRPr="008006EB">
        <w:rPr>
          <w:rFonts w:asciiTheme="minorBidi" w:hAnsiTheme="minorBidi"/>
          <w:bCs/>
          <w:sz w:val="48"/>
          <w:szCs w:val="48"/>
          <w:cs/>
          <w:lang w:bidi="th-TH"/>
        </w:rPr>
        <w:t>ภาพรวมของเดือน</w:t>
      </w:r>
    </w:p>
    <w:p w:rsidR="008006EB" w:rsidRPr="008006EB" w:rsidRDefault="008006EB">
      <w:pPr>
        <w:pStyle w:val="H2X"/>
        <w:spacing w:after="180"/>
        <w:rPr>
          <w:rFonts w:asciiTheme="minorBidi" w:hAnsiTheme="minorBidi"/>
          <w:bCs/>
          <w:sz w:val="48"/>
          <w:szCs w:val="48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663"/>
        <w:gridCol w:w="1663"/>
        <w:gridCol w:w="1663"/>
        <w:gridCol w:w="1663"/>
        <w:gridCol w:w="1663"/>
        <w:gridCol w:w="1663"/>
      </w:tblGrid>
      <w:tr w:rsidR="00F65BB1" w:rsidRPr="005D55FE">
        <w:trPr>
          <w:trHeight w:val="454"/>
          <w:jc w:val="center"/>
        </w:trPr>
        <w:tc>
          <w:tcPr>
            <w:tcW w:w="1663" w:type="dxa"/>
          </w:tcPr>
          <w:p w:rsidR="00F65BB1" w:rsidRPr="005D55FE" w:rsidRDefault="005D55FE" w:rsidP="008006EB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TRADING DAYS</w:t>
            </w:r>
          </w:p>
        </w:tc>
        <w:tc>
          <w:tcPr>
            <w:tcW w:w="1663" w:type="dxa"/>
          </w:tcPr>
          <w:p w:rsidR="00F65BB1" w:rsidRPr="005D55FE" w:rsidRDefault="005D55FE" w:rsidP="008006EB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NO-TRADE DAYS</w:t>
            </w:r>
          </w:p>
        </w:tc>
        <w:tc>
          <w:tcPr>
            <w:tcW w:w="1663" w:type="dxa"/>
          </w:tcPr>
          <w:p w:rsidR="00F65BB1" w:rsidRPr="005D55FE" w:rsidRDefault="005D55FE" w:rsidP="008006EB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TOTAL TRADES</w:t>
            </w:r>
          </w:p>
        </w:tc>
        <w:tc>
          <w:tcPr>
            <w:tcW w:w="1663" w:type="dxa"/>
          </w:tcPr>
          <w:p w:rsidR="00F65BB1" w:rsidRPr="005D55FE" w:rsidRDefault="005D55FE" w:rsidP="008006EB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WINS</w:t>
            </w:r>
          </w:p>
        </w:tc>
        <w:tc>
          <w:tcPr>
            <w:tcW w:w="1663" w:type="dxa"/>
          </w:tcPr>
          <w:p w:rsidR="00F65BB1" w:rsidRPr="005D55FE" w:rsidRDefault="005D55FE" w:rsidP="008006EB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LOSSES</w:t>
            </w:r>
          </w:p>
        </w:tc>
        <w:tc>
          <w:tcPr>
            <w:tcW w:w="1663" w:type="dxa"/>
          </w:tcPr>
          <w:p w:rsidR="00F65BB1" w:rsidRPr="005D55FE" w:rsidRDefault="005D55FE" w:rsidP="008006EB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B/E</w:t>
            </w:r>
          </w:p>
        </w:tc>
      </w:tr>
      <w:tr w:rsidR="00F65BB1" w:rsidRPr="005D55FE">
        <w:trPr>
          <w:trHeight w:val="454"/>
          <w:jc w:val="center"/>
        </w:trPr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</w:tbl>
    <w:p w:rsidR="00F65BB1" w:rsidRPr="008006EB" w:rsidRDefault="005D55FE">
      <w:pPr>
        <w:spacing w:before="40" w:after="20" w:line="190" w:lineRule="auto"/>
        <w:rPr>
          <w:rFonts w:asciiTheme="minorBidi" w:hAnsiTheme="minorBidi"/>
          <w:bCs/>
          <w:sz w:val="32"/>
          <w:szCs w:val="32"/>
        </w:rPr>
      </w:pPr>
      <w:r w:rsidRPr="008006EB">
        <w:rPr>
          <w:rFonts w:asciiTheme="minorBidi" w:eastAsia="Arial" w:hAnsiTheme="minorBidi"/>
          <w:bCs/>
          <w:sz w:val="32"/>
          <w:szCs w:val="32"/>
        </w:rPr>
        <w:t xml:space="preserve">TRADING DAYS= </w:t>
      </w:r>
      <w:r w:rsidRPr="008006EB">
        <w:rPr>
          <w:rFonts w:asciiTheme="minorBidi" w:eastAsia="Arial" w:hAnsiTheme="minorBidi"/>
          <w:bCs/>
          <w:sz w:val="32"/>
          <w:szCs w:val="32"/>
          <w:cs/>
          <w:lang w:bidi="th-TH"/>
        </w:rPr>
        <w:t xml:space="preserve">จำนวนวันที่มีการเทรดจริงอย่างน้อย </w:t>
      </w:r>
      <w:r w:rsidRPr="008006EB">
        <w:rPr>
          <w:rFonts w:asciiTheme="minorBidi" w:eastAsia="Arial" w:hAnsiTheme="minorBidi"/>
          <w:bCs/>
          <w:sz w:val="32"/>
          <w:szCs w:val="32"/>
        </w:rPr>
        <w:t>1 Trade</w:t>
      </w:r>
      <w:r w:rsidRPr="008006EB">
        <w:rPr>
          <w:rFonts w:asciiTheme="minorBidi" w:hAnsiTheme="minorBidi"/>
          <w:bCs/>
          <w:sz w:val="32"/>
          <w:szCs w:val="32"/>
        </w:rPr>
        <w:br/>
      </w:r>
      <w:r w:rsidRPr="008006EB">
        <w:rPr>
          <w:rFonts w:asciiTheme="minorBidi" w:eastAsia="Arial" w:hAnsiTheme="minorBidi"/>
          <w:bCs/>
          <w:sz w:val="32"/>
          <w:szCs w:val="32"/>
        </w:rPr>
        <w:t xml:space="preserve">NO-TRADE DAYS= </w:t>
      </w:r>
      <w:r w:rsidRPr="008006EB">
        <w:rPr>
          <w:rFonts w:asciiTheme="minorBidi" w:eastAsia="Arial" w:hAnsiTheme="minorBidi"/>
          <w:bCs/>
          <w:sz w:val="32"/>
          <w:szCs w:val="32"/>
          <w:cs/>
          <w:lang w:bidi="th-TH"/>
        </w:rPr>
        <w:t xml:space="preserve">จำนวนวันที่วางแผนเทรด แต่ไม่มีการเข้า </w:t>
      </w:r>
      <w:r w:rsidRPr="008006EB">
        <w:rPr>
          <w:rFonts w:asciiTheme="minorBidi" w:eastAsia="Arial" w:hAnsiTheme="minorBidi"/>
          <w:bCs/>
          <w:sz w:val="32"/>
          <w:szCs w:val="32"/>
        </w:rPr>
        <w:t>Trade</w:t>
      </w:r>
      <w:r w:rsidRPr="008006EB">
        <w:rPr>
          <w:rFonts w:asciiTheme="minorBidi" w:hAnsiTheme="minorBidi"/>
          <w:bCs/>
          <w:sz w:val="32"/>
          <w:szCs w:val="32"/>
        </w:rPr>
        <w:br/>
      </w:r>
      <w:r w:rsidRPr="008006EB">
        <w:rPr>
          <w:rFonts w:asciiTheme="minorBidi" w:eastAsia="Arial" w:hAnsiTheme="minorBidi"/>
          <w:bCs/>
          <w:sz w:val="32"/>
          <w:szCs w:val="32"/>
        </w:rPr>
        <w:t xml:space="preserve">TOTAL TRADES= </w:t>
      </w:r>
      <w:r w:rsidRPr="008006EB">
        <w:rPr>
          <w:rFonts w:asciiTheme="minorBidi" w:eastAsia="Arial" w:hAnsiTheme="minorBidi"/>
          <w:bCs/>
          <w:sz w:val="32"/>
          <w:szCs w:val="32"/>
          <w:cs/>
          <w:lang w:bidi="th-TH"/>
        </w:rPr>
        <w:t xml:space="preserve">จำนวน </w:t>
      </w:r>
      <w:r w:rsidRPr="008006EB">
        <w:rPr>
          <w:rFonts w:asciiTheme="minorBidi" w:eastAsia="Arial" w:hAnsiTheme="minorBidi"/>
          <w:bCs/>
          <w:sz w:val="32"/>
          <w:szCs w:val="32"/>
        </w:rPr>
        <w:t xml:space="preserve">Trade </w:t>
      </w:r>
      <w:r w:rsidRPr="008006EB">
        <w:rPr>
          <w:rFonts w:asciiTheme="minorBidi" w:eastAsia="Arial" w:hAnsiTheme="minorBidi"/>
          <w:bCs/>
          <w:sz w:val="32"/>
          <w:szCs w:val="32"/>
          <w:cs/>
          <w:lang w:bidi="th-TH"/>
        </w:rPr>
        <w:t xml:space="preserve">ทั้งหมดในช่วงที่ </w:t>
      </w:r>
      <w:r w:rsidRPr="008006EB">
        <w:rPr>
          <w:rFonts w:asciiTheme="minorBidi" w:eastAsia="Arial" w:hAnsiTheme="minorBidi"/>
          <w:bCs/>
          <w:sz w:val="32"/>
          <w:szCs w:val="32"/>
        </w:rPr>
        <w:t>Review</w:t>
      </w:r>
      <w:r w:rsidRPr="008006EB">
        <w:rPr>
          <w:rFonts w:asciiTheme="minorBidi" w:hAnsiTheme="minorBidi"/>
          <w:bCs/>
          <w:sz w:val="32"/>
          <w:szCs w:val="32"/>
        </w:rPr>
        <w:br/>
      </w:r>
      <w:r w:rsidRPr="008006EB">
        <w:rPr>
          <w:rFonts w:asciiTheme="minorBidi" w:eastAsia="Arial" w:hAnsiTheme="minorBidi"/>
          <w:bCs/>
          <w:sz w:val="32"/>
          <w:szCs w:val="32"/>
        </w:rPr>
        <w:t xml:space="preserve">WINS= </w:t>
      </w:r>
      <w:r w:rsidRPr="008006EB">
        <w:rPr>
          <w:rFonts w:asciiTheme="minorBidi" w:eastAsia="Arial" w:hAnsiTheme="minorBidi"/>
          <w:bCs/>
          <w:sz w:val="32"/>
          <w:szCs w:val="32"/>
          <w:cs/>
          <w:lang w:bidi="th-TH"/>
        </w:rPr>
        <w:t xml:space="preserve">จำนวน </w:t>
      </w:r>
      <w:r w:rsidRPr="008006EB">
        <w:rPr>
          <w:rFonts w:asciiTheme="minorBidi" w:eastAsia="Arial" w:hAnsiTheme="minorBidi"/>
          <w:bCs/>
          <w:sz w:val="32"/>
          <w:szCs w:val="32"/>
        </w:rPr>
        <w:t xml:space="preserve">Trade </w:t>
      </w:r>
      <w:r w:rsidRPr="008006EB">
        <w:rPr>
          <w:rFonts w:asciiTheme="minorBidi" w:eastAsia="Arial" w:hAnsiTheme="minorBidi"/>
          <w:bCs/>
          <w:sz w:val="32"/>
          <w:szCs w:val="32"/>
          <w:cs/>
          <w:lang w:bidi="th-TH"/>
        </w:rPr>
        <w:t>ที่ปิดเป็นกำไร</w:t>
      </w:r>
      <w:r w:rsidRPr="008006EB">
        <w:rPr>
          <w:rFonts w:asciiTheme="minorBidi" w:hAnsiTheme="minorBidi"/>
          <w:bCs/>
          <w:sz w:val="32"/>
          <w:szCs w:val="32"/>
        </w:rPr>
        <w:br/>
      </w:r>
      <w:r w:rsidRPr="008006EB">
        <w:rPr>
          <w:rFonts w:asciiTheme="minorBidi" w:eastAsia="Arial" w:hAnsiTheme="minorBidi"/>
          <w:bCs/>
          <w:sz w:val="32"/>
          <w:szCs w:val="32"/>
        </w:rPr>
        <w:t xml:space="preserve">LOSSES= </w:t>
      </w:r>
      <w:r w:rsidRPr="008006EB">
        <w:rPr>
          <w:rFonts w:asciiTheme="minorBidi" w:eastAsia="Arial" w:hAnsiTheme="minorBidi"/>
          <w:bCs/>
          <w:sz w:val="32"/>
          <w:szCs w:val="32"/>
          <w:cs/>
          <w:lang w:bidi="th-TH"/>
        </w:rPr>
        <w:t xml:space="preserve">จำนวน </w:t>
      </w:r>
      <w:r w:rsidRPr="008006EB">
        <w:rPr>
          <w:rFonts w:asciiTheme="minorBidi" w:eastAsia="Arial" w:hAnsiTheme="minorBidi"/>
          <w:bCs/>
          <w:sz w:val="32"/>
          <w:szCs w:val="32"/>
        </w:rPr>
        <w:t xml:space="preserve">Trade </w:t>
      </w:r>
      <w:r w:rsidRPr="008006EB">
        <w:rPr>
          <w:rFonts w:asciiTheme="minorBidi" w:eastAsia="Arial" w:hAnsiTheme="minorBidi"/>
          <w:bCs/>
          <w:sz w:val="32"/>
          <w:szCs w:val="32"/>
          <w:cs/>
          <w:lang w:bidi="th-TH"/>
        </w:rPr>
        <w:t>ที่ปิดเป็นขาดทุน</w:t>
      </w:r>
      <w:r w:rsidRPr="008006EB">
        <w:rPr>
          <w:rFonts w:asciiTheme="minorBidi" w:hAnsiTheme="minorBidi"/>
          <w:bCs/>
          <w:sz w:val="32"/>
          <w:szCs w:val="32"/>
        </w:rPr>
        <w:br/>
      </w:r>
      <w:r w:rsidRPr="008006EB">
        <w:rPr>
          <w:rFonts w:asciiTheme="minorBidi" w:eastAsia="Arial" w:hAnsiTheme="minorBidi"/>
          <w:bCs/>
          <w:sz w:val="32"/>
          <w:szCs w:val="32"/>
        </w:rPr>
        <w:t xml:space="preserve">B/E= </w:t>
      </w:r>
      <w:r w:rsidRPr="008006EB">
        <w:rPr>
          <w:rFonts w:asciiTheme="minorBidi" w:eastAsia="Arial" w:hAnsiTheme="minorBidi"/>
          <w:bCs/>
          <w:sz w:val="32"/>
          <w:szCs w:val="32"/>
          <w:cs/>
          <w:lang w:bidi="th-TH"/>
        </w:rPr>
        <w:t xml:space="preserve">จำนวน </w:t>
      </w:r>
      <w:r w:rsidRPr="008006EB">
        <w:rPr>
          <w:rFonts w:asciiTheme="minorBidi" w:eastAsia="Arial" w:hAnsiTheme="minorBidi"/>
          <w:bCs/>
          <w:sz w:val="32"/>
          <w:szCs w:val="32"/>
        </w:rPr>
        <w:t xml:space="preserve">Trade </w:t>
      </w:r>
      <w:r w:rsidRPr="008006EB">
        <w:rPr>
          <w:rFonts w:asciiTheme="minorBidi" w:eastAsia="Arial" w:hAnsiTheme="minorBidi"/>
          <w:bCs/>
          <w:sz w:val="32"/>
          <w:szCs w:val="32"/>
          <w:cs/>
          <w:lang w:bidi="th-TH"/>
        </w:rPr>
        <w:t xml:space="preserve">ที่จบที่ </w:t>
      </w:r>
      <w:r w:rsidRPr="008006EB">
        <w:rPr>
          <w:rFonts w:asciiTheme="minorBidi" w:eastAsia="Arial" w:hAnsiTheme="minorBidi"/>
          <w:bCs/>
          <w:sz w:val="32"/>
          <w:szCs w:val="32"/>
        </w:rPr>
        <w:t>Break Even</w:t>
      </w:r>
    </w:p>
    <w:p w:rsidR="008006EB" w:rsidRDefault="008006EB">
      <w:pPr>
        <w:spacing w:before="140" w:after="100"/>
        <w:rPr>
          <w:rFonts w:asciiTheme="minorBidi" w:hAnsiTheme="minorBidi"/>
          <w:b/>
          <w:sz w:val="36"/>
          <w:szCs w:val="36"/>
        </w:rPr>
      </w:pPr>
    </w:p>
    <w:p w:rsidR="00F65BB1" w:rsidRPr="005D55FE" w:rsidRDefault="005D55FE">
      <w:pPr>
        <w:spacing w:before="140"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>WIN RATE ______ %</w:t>
      </w:r>
    </w:p>
    <w:p w:rsidR="00F65BB1" w:rsidRPr="005D55FE" w:rsidRDefault="005D55FE">
      <w:pPr>
        <w:spacing w:before="140"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>NET RESULT ______ R</w:t>
      </w:r>
    </w:p>
    <w:p w:rsidR="00F65BB1" w:rsidRPr="005D55FE" w:rsidRDefault="005D55FE">
      <w:pPr>
        <w:spacing w:before="140"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>AVERAGE R / TRADE ______ R</w:t>
      </w:r>
    </w:p>
    <w:p w:rsidR="00F65BB1" w:rsidRPr="005D55FE" w:rsidRDefault="005D55FE">
      <w:pPr>
        <w:spacing w:before="140"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>BEST TRADE ______ R</w:t>
      </w:r>
    </w:p>
    <w:p w:rsidR="00F65BB1" w:rsidRPr="005D55FE" w:rsidRDefault="005D55FE">
      <w:pPr>
        <w:spacing w:before="140" w:after="10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>LARGEST LOSS ______ R</w:t>
      </w:r>
    </w:p>
    <w:p w:rsidR="00F65BB1" w:rsidRPr="005D55FE" w:rsidRDefault="005D55FE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8006EB" w:rsidRDefault="005D55FE">
      <w:pPr>
        <w:spacing w:after="100" w:line="240" w:lineRule="auto"/>
        <w:rPr>
          <w:rFonts w:asciiTheme="minorBidi" w:hAnsiTheme="minorBidi"/>
          <w:sz w:val="48"/>
          <w:szCs w:val="48"/>
        </w:rPr>
      </w:pPr>
      <w:r w:rsidRPr="008006EB">
        <w:rPr>
          <w:rFonts w:asciiTheme="minorBidi" w:hAnsiTheme="minorBidi"/>
          <w:b/>
          <w:sz w:val="48"/>
          <w:szCs w:val="48"/>
        </w:rPr>
        <w:lastRenderedPageBreak/>
        <w:t xml:space="preserve">Process </w:t>
      </w:r>
      <w:r w:rsidRPr="008006EB">
        <w:rPr>
          <w:rFonts w:asciiTheme="minorBidi" w:hAnsiTheme="minorBidi"/>
          <w:b/>
          <w:bCs/>
          <w:sz w:val="48"/>
          <w:szCs w:val="48"/>
          <w:cs/>
          <w:lang w:bidi="th-TH"/>
        </w:rPr>
        <w:t>ของฉันพัฒนาอย่างไร</w:t>
      </w:r>
      <w:r w:rsidRPr="008006EB">
        <w:rPr>
          <w:rFonts w:asciiTheme="minorBidi" w:hAnsiTheme="minorBidi"/>
          <w:b/>
          <w:sz w:val="48"/>
          <w:szCs w:val="48"/>
        </w:rPr>
        <w:t>?</w:t>
      </w:r>
    </w:p>
    <w:p w:rsidR="00F65BB1" w:rsidRPr="008006EB" w:rsidRDefault="005D55FE">
      <w:pPr>
        <w:spacing w:after="20" w:line="240" w:lineRule="auto"/>
        <w:rPr>
          <w:rFonts w:asciiTheme="minorBidi" w:hAnsiTheme="minorBidi"/>
          <w:sz w:val="36"/>
          <w:szCs w:val="36"/>
        </w:rPr>
      </w:pPr>
      <w:r w:rsidRPr="008006EB">
        <w:rPr>
          <w:rFonts w:asciiTheme="minorBidi" w:hAnsiTheme="minorBidi"/>
          <w:sz w:val="36"/>
          <w:szCs w:val="36"/>
          <w:cs/>
          <w:lang w:bidi="th-TH"/>
        </w:rPr>
        <w:t xml:space="preserve">กลับไปดู </w:t>
      </w:r>
      <w:r w:rsidRPr="008006EB">
        <w:rPr>
          <w:rFonts w:asciiTheme="minorBidi" w:hAnsiTheme="minorBidi"/>
          <w:sz w:val="36"/>
          <w:szCs w:val="36"/>
        </w:rPr>
        <w:t xml:space="preserve">Weekly Review </w:t>
      </w:r>
      <w:r w:rsidRPr="008006EB">
        <w:rPr>
          <w:rFonts w:asciiTheme="minorBidi" w:hAnsiTheme="minorBidi"/>
          <w:sz w:val="36"/>
          <w:szCs w:val="36"/>
          <w:cs/>
          <w:lang w:bidi="th-TH"/>
        </w:rPr>
        <w:t xml:space="preserve">ทั้ง </w:t>
      </w:r>
      <w:r w:rsidRPr="008006EB">
        <w:rPr>
          <w:rFonts w:asciiTheme="minorBidi" w:hAnsiTheme="minorBidi"/>
          <w:sz w:val="36"/>
          <w:szCs w:val="36"/>
        </w:rPr>
        <w:t xml:space="preserve">4 </w:t>
      </w:r>
      <w:r w:rsidRPr="008006EB">
        <w:rPr>
          <w:rFonts w:asciiTheme="minorBidi" w:hAnsiTheme="minorBidi"/>
          <w:sz w:val="36"/>
          <w:szCs w:val="36"/>
          <w:cs/>
          <w:lang w:bidi="th-TH"/>
        </w:rPr>
        <w:t xml:space="preserve">สัปดาห์ แล้วประเมินคุณภาพของ </w:t>
      </w:r>
      <w:r w:rsidRPr="008006EB">
        <w:rPr>
          <w:rFonts w:asciiTheme="minorBidi" w:hAnsiTheme="minorBidi"/>
          <w:sz w:val="36"/>
          <w:szCs w:val="36"/>
        </w:rPr>
        <w:t xml:space="preserve">Process </w:t>
      </w:r>
      <w:r w:rsidRPr="008006EB">
        <w:rPr>
          <w:rFonts w:asciiTheme="minorBidi" w:hAnsiTheme="minorBidi"/>
          <w:sz w:val="36"/>
          <w:szCs w:val="36"/>
          <w:cs/>
          <w:lang w:bidi="th-TH"/>
        </w:rPr>
        <w:t>โดยรวมตลอดทั้งเดือน</w:t>
      </w:r>
    </w:p>
    <w:p w:rsidR="00F65BB1" w:rsidRPr="008006EB" w:rsidRDefault="005D55FE">
      <w:pPr>
        <w:spacing w:after="120" w:line="240" w:lineRule="auto"/>
        <w:rPr>
          <w:rFonts w:asciiTheme="minorBidi" w:hAnsiTheme="minorBidi"/>
          <w:sz w:val="36"/>
          <w:szCs w:val="36"/>
        </w:rPr>
      </w:pPr>
      <w:r w:rsidRPr="008006EB">
        <w:rPr>
          <w:rFonts w:asciiTheme="minorBidi" w:hAnsiTheme="minorBidi"/>
          <w:sz w:val="36"/>
          <w:szCs w:val="36"/>
          <w:cs/>
          <w:lang w:bidi="th-TH"/>
        </w:rPr>
        <w:t>ให้คะแนนจากความสม่ำเสมอของพฤติกรรม ไม่ใช่จากกำไร</w:t>
      </w:r>
      <w:r w:rsidRPr="008006EB">
        <w:rPr>
          <w:rFonts w:asciiTheme="minorBidi" w:hAnsiTheme="minorBidi"/>
          <w:sz w:val="36"/>
          <w:szCs w:val="36"/>
        </w:rPr>
        <w:t>/</w:t>
      </w:r>
      <w:r w:rsidRPr="008006EB">
        <w:rPr>
          <w:rFonts w:asciiTheme="minorBidi" w:hAnsiTheme="minorBidi"/>
          <w:sz w:val="36"/>
          <w:szCs w:val="36"/>
          <w:cs/>
          <w:lang w:bidi="th-TH"/>
        </w:rPr>
        <w:t xml:space="preserve">ขาดทุนหรือ </w:t>
      </w:r>
      <w:r w:rsidRPr="008006EB">
        <w:rPr>
          <w:rFonts w:asciiTheme="minorBidi" w:hAnsiTheme="minorBidi"/>
          <w:sz w:val="36"/>
          <w:szCs w:val="36"/>
        </w:rPr>
        <w:t xml:space="preserve">Trade </w:t>
      </w:r>
      <w:r w:rsidRPr="008006EB">
        <w:rPr>
          <w:rFonts w:asciiTheme="minorBidi" w:hAnsiTheme="minorBidi"/>
          <w:sz w:val="36"/>
          <w:szCs w:val="36"/>
          <w:cs/>
          <w:lang w:bidi="th-TH"/>
        </w:rPr>
        <w:t>เพียงไม้เดียว</w:t>
      </w:r>
    </w:p>
    <w:p w:rsidR="008006EB" w:rsidRDefault="008006EB">
      <w:pPr>
        <w:spacing w:after="60" w:line="240" w:lineRule="auto"/>
        <w:rPr>
          <w:rFonts w:asciiTheme="minorBidi" w:hAnsiTheme="minorBidi"/>
          <w:b/>
          <w:sz w:val="36"/>
          <w:szCs w:val="36"/>
        </w:rPr>
      </w:pPr>
    </w:p>
    <w:p w:rsidR="00F65BB1" w:rsidRPr="008006EB" w:rsidRDefault="005D55FE">
      <w:pPr>
        <w:spacing w:after="60" w:line="240" w:lineRule="auto"/>
        <w:rPr>
          <w:rFonts w:asciiTheme="minorBidi" w:hAnsiTheme="minorBidi"/>
          <w:sz w:val="40"/>
          <w:szCs w:val="40"/>
        </w:rPr>
      </w:pPr>
      <w:r w:rsidRPr="008006EB">
        <w:rPr>
          <w:rFonts w:asciiTheme="minorBidi" w:hAnsiTheme="minorBidi"/>
          <w:b/>
          <w:sz w:val="40"/>
          <w:szCs w:val="40"/>
        </w:rPr>
        <w:t xml:space="preserve">PROCESS SCORE </w:t>
      </w:r>
      <w:proofErr w:type="gramStart"/>
      <w:r w:rsidRPr="008006EB">
        <w:rPr>
          <w:rFonts w:asciiTheme="minorBidi" w:hAnsiTheme="minorBidi"/>
          <w:b/>
          <w:sz w:val="40"/>
          <w:szCs w:val="40"/>
        </w:rPr>
        <w:t>GUIDE  |</w:t>
      </w:r>
      <w:proofErr w:type="gramEnd"/>
      <w:r w:rsidRPr="008006EB">
        <w:rPr>
          <w:rFonts w:asciiTheme="minorBidi" w:hAnsiTheme="minorBidi"/>
          <w:b/>
          <w:sz w:val="40"/>
          <w:szCs w:val="40"/>
        </w:rPr>
        <w:t xml:space="preserve">  </w:t>
      </w:r>
      <w:r w:rsidRPr="008006EB">
        <w:rPr>
          <w:rFonts w:asciiTheme="minorBidi" w:hAnsiTheme="minorBidi"/>
          <w:b/>
          <w:bCs/>
          <w:sz w:val="40"/>
          <w:szCs w:val="40"/>
          <w:cs/>
          <w:lang w:bidi="th-TH"/>
        </w:rPr>
        <w:t xml:space="preserve">เกณฑ์การให้คะแนน </w:t>
      </w:r>
      <w:r w:rsidRPr="008006EB">
        <w:rPr>
          <w:rFonts w:asciiTheme="minorBidi" w:hAnsiTheme="minorBidi"/>
          <w:b/>
          <w:sz w:val="40"/>
          <w:szCs w:val="40"/>
        </w:rPr>
        <w:t>Process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56"/>
        <w:gridCol w:w="1956"/>
        <w:gridCol w:w="1956"/>
        <w:gridCol w:w="1956"/>
        <w:gridCol w:w="1956"/>
      </w:tblGrid>
      <w:tr w:rsidR="00F65BB1" w:rsidRPr="005D55FE">
        <w:trPr>
          <w:jc w:val="center"/>
        </w:trPr>
        <w:tc>
          <w:tcPr>
            <w:tcW w:w="1956" w:type="dxa"/>
            <w:shd w:val="clear" w:color="auto" w:fill="FFFFFF"/>
          </w:tcPr>
          <w:p w:rsidR="00F65BB1" w:rsidRPr="005D55FE" w:rsidRDefault="005D55FE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1</w:t>
            </w:r>
          </w:p>
        </w:tc>
        <w:tc>
          <w:tcPr>
            <w:tcW w:w="1956" w:type="dxa"/>
            <w:shd w:val="clear" w:color="auto" w:fill="FFFFFF"/>
          </w:tcPr>
          <w:p w:rsidR="00F65BB1" w:rsidRPr="005D55FE" w:rsidRDefault="005D55FE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2</w:t>
            </w:r>
          </w:p>
        </w:tc>
        <w:tc>
          <w:tcPr>
            <w:tcW w:w="1956" w:type="dxa"/>
            <w:shd w:val="clear" w:color="auto" w:fill="FFFFFF"/>
          </w:tcPr>
          <w:p w:rsidR="00F65BB1" w:rsidRPr="005D55FE" w:rsidRDefault="005D55FE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3</w:t>
            </w:r>
          </w:p>
        </w:tc>
        <w:tc>
          <w:tcPr>
            <w:tcW w:w="1956" w:type="dxa"/>
            <w:shd w:val="clear" w:color="auto" w:fill="FFFFFF"/>
          </w:tcPr>
          <w:p w:rsidR="00F65BB1" w:rsidRPr="005D55FE" w:rsidRDefault="005D55FE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4</w:t>
            </w:r>
          </w:p>
        </w:tc>
        <w:tc>
          <w:tcPr>
            <w:tcW w:w="1956" w:type="dxa"/>
            <w:shd w:val="clear" w:color="auto" w:fill="FFFFFF"/>
          </w:tcPr>
          <w:p w:rsidR="00F65BB1" w:rsidRPr="005D55FE" w:rsidRDefault="005D55FE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5</w:t>
            </w:r>
          </w:p>
        </w:tc>
      </w:tr>
      <w:tr w:rsidR="00F65BB1" w:rsidRPr="005D55FE">
        <w:trPr>
          <w:jc w:val="center"/>
        </w:trPr>
        <w:tc>
          <w:tcPr>
            <w:tcW w:w="1956" w:type="dxa"/>
            <w:shd w:val="clear" w:color="auto" w:fill="FFFFFF"/>
            <w:vAlign w:val="center"/>
          </w:tcPr>
          <w:p w:rsidR="00F65BB1" w:rsidRPr="005D55FE" w:rsidRDefault="005D55FE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  <w:cs/>
                <w:lang w:bidi="th-TH"/>
              </w:rPr>
              <w:t>ต้องปรับปรุงมาก</w:t>
            </w:r>
            <w:r w:rsidRPr="005D55FE">
              <w:rPr>
                <w:rFonts w:asciiTheme="minorBidi" w:hAnsiTheme="minorBidi"/>
                <w:sz w:val="36"/>
                <w:szCs w:val="36"/>
              </w:rPr>
              <w:br/>
            </w:r>
            <w:r w:rsidRPr="005D55FE">
              <w:rPr>
                <w:rFonts w:asciiTheme="minorBidi" w:hAnsiTheme="minorBidi"/>
                <w:sz w:val="36"/>
                <w:szCs w:val="36"/>
                <w:cs/>
                <w:lang w:bidi="th-TH"/>
              </w:rPr>
              <w:t xml:space="preserve">หลุด </w:t>
            </w:r>
            <w:r w:rsidRPr="005D55FE">
              <w:rPr>
                <w:rFonts w:asciiTheme="minorBidi" w:hAnsiTheme="minorBidi"/>
                <w:sz w:val="36"/>
                <w:szCs w:val="36"/>
              </w:rPr>
              <w:t xml:space="preserve">Process </w:t>
            </w:r>
            <w:r w:rsidRPr="005D55FE">
              <w:rPr>
                <w:rFonts w:asciiTheme="minorBidi" w:hAnsiTheme="minorBidi"/>
                <w:sz w:val="36"/>
                <w:szCs w:val="36"/>
                <w:cs/>
                <w:lang w:bidi="th-TH"/>
              </w:rPr>
              <w:t>บ่อย</w:t>
            </w:r>
          </w:p>
        </w:tc>
        <w:tc>
          <w:tcPr>
            <w:tcW w:w="1956" w:type="dxa"/>
            <w:shd w:val="clear" w:color="auto" w:fill="FFFFFF"/>
            <w:vAlign w:val="center"/>
          </w:tcPr>
          <w:p w:rsidR="00F65BB1" w:rsidRPr="005D55FE" w:rsidRDefault="005D55FE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  <w:cs/>
                <w:lang w:bidi="th-TH"/>
              </w:rPr>
              <w:t>ยังไม่สม่ำเสมอ</w:t>
            </w:r>
            <w:r w:rsidRPr="005D55FE">
              <w:rPr>
                <w:rFonts w:asciiTheme="minorBidi" w:hAnsiTheme="minorBidi"/>
                <w:sz w:val="36"/>
                <w:szCs w:val="36"/>
              </w:rPr>
              <w:br/>
            </w:r>
            <w:r w:rsidRPr="005D55FE">
              <w:rPr>
                <w:rFonts w:asciiTheme="minorBidi" w:hAnsiTheme="minorBidi"/>
                <w:sz w:val="36"/>
                <w:szCs w:val="36"/>
                <w:cs/>
                <w:lang w:bidi="th-TH"/>
              </w:rPr>
              <w:t>ยังหลุดค่อนข้างบ่อย</w:t>
            </w:r>
          </w:p>
        </w:tc>
        <w:tc>
          <w:tcPr>
            <w:tcW w:w="1956" w:type="dxa"/>
            <w:shd w:val="clear" w:color="auto" w:fill="FFFFFF"/>
            <w:vAlign w:val="center"/>
          </w:tcPr>
          <w:p w:rsidR="00F65BB1" w:rsidRPr="005D55FE" w:rsidRDefault="005D55FE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  <w:cs/>
                <w:lang w:bidi="th-TH"/>
              </w:rPr>
              <w:t>ปานกลาง</w:t>
            </w:r>
            <w:r w:rsidRPr="005D55FE">
              <w:rPr>
                <w:rFonts w:asciiTheme="minorBidi" w:hAnsiTheme="minorBidi"/>
                <w:sz w:val="36"/>
                <w:szCs w:val="36"/>
              </w:rPr>
              <w:br/>
            </w:r>
            <w:r w:rsidRPr="005D55FE">
              <w:rPr>
                <w:rFonts w:asciiTheme="minorBidi" w:hAnsiTheme="minorBidi"/>
                <w:sz w:val="36"/>
                <w:szCs w:val="36"/>
                <w:cs/>
                <w:lang w:bidi="th-TH"/>
              </w:rPr>
              <w:t>ยังมีจุดที่ต้องพัฒนา</w:t>
            </w:r>
          </w:p>
        </w:tc>
        <w:tc>
          <w:tcPr>
            <w:tcW w:w="1956" w:type="dxa"/>
            <w:shd w:val="clear" w:color="auto" w:fill="FFFFFF"/>
            <w:vAlign w:val="center"/>
          </w:tcPr>
          <w:p w:rsidR="00F65BB1" w:rsidRPr="005D55FE" w:rsidRDefault="005D55FE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  <w:cs/>
                <w:lang w:bidi="th-TH"/>
              </w:rPr>
              <w:t>ทำได้ดี</w:t>
            </w:r>
            <w:r w:rsidRPr="005D55FE">
              <w:rPr>
                <w:rFonts w:asciiTheme="minorBidi" w:hAnsiTheme="minorBidi"/>
                <w:sz w:val="36"/>
                <w:szCs w:val="36"/>
              </w:rPr>
              <w:br/>
            </w:r>
            <w:r w:rsidRPr="005D55FE">
              <w:rPr>
                <w:rFonts w:asciiTheme="minorBidi" w:hAnsiTheme="minorBidi"/>
                <w:sz w:val="36"/>
                <w:szCs w:val="36"/>
                <w:cs/>
                <w:lang w:bidi="th-TH"/>
              </w:rPr>
              <w:t>มีหลุดบ้างเล็กน้อย</w:t>
            </w:r>
          </w:p>
        </w:tc>
        <w:tc>
          <w:tcPr>
            <w:tcW w:w="1956" w:type="dxa"/>
            <w:shd w:val="clear" w:color="auto" w:fill="FFFFFF"/>
            <w:vAlign w:val="center"/>
          </w:tcPr>
          <w:p w:rsidR="00F65BB1" w:rsidRPr="005D55FE" w:rsidRDefault="005D55FE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  <w:cs/>
                <w:lang w:bidi="th-TH"/>
              </w:rPr>
              <w:t>ดีและสม่ำเสมอ</w:t>
            </w:r>
            <w:r w:rsidRPr="005D55FE">
              <w:rPr>
                <w:rFonts w:asciiTheme="minorBidi" w:hAnsiTheme="minorBidi"/>
                <w:sz w:val="36"/>
                <w:szCs w:val="36"/>
              </w:rPr>
              <w:br/>
            </w:r>
            <w:r w:rsidRPr="005D55FE">
              <w:rPr>
                <w:rFonts w:asciiTheme="minorBidi" w:hAnsiTheme="minorBidi"/>
                <w:sz w:val="36"/>
                <w:szCs w:val="36"/>
                <w:cs/>
                <w:lang w:bidi="th-TH"/>
              </w:rPr>
              <w:t>รักษากฎได้ต่อเนื่อง</w:t>
            </w:r>
          </w:p>
        </w:tc>
      </w:tr>
    </w:tbl>
    <w:p w:rsidR="00F65BB1" w:rsidRPr="008006EB" w:rsidRDefault="005D55FE">
      <w:pPr>
        <w:spacing w:before="100" w:after="60" w:line="240" w:lineRule="auto"/>
        <w:rPr>
          <w:rFonts w:asciiTheme="minorBidi" w:hAnsiTheme="minorBidi"/>
          <w:sz w:val="40"/>
          <w:szCs w:val="40"/>
        </w:rPr>
      </w:pPr>
      <w:r w:rsidRPr="008006EB">
        <w:rPr>
          <w:rFonts w:asciiTheme="minorBidi" w:hAnsiTheme="minorBidi"/>
          <w:b/>
          <w:sz w:val="40"/>
          <w:szCs w:val="40"/>
        </w:rPr>
        <w:t xml:space="preserve">RATE YOUR </w:t>
      </w:r>
      <w:proofErr w:type="gramStart"/>
      <w:r w:rsidRPr="008006EB">
        <w:rPr>
          <w:rFonts w:asciiTheme="minorBidi" w:hAnsiTheme="minorBidi"/>
          <w:b/>
          <w:sz w:val="40"/>
          <w:szCs w:val="40"/>
        </w:rPr>
        <w:t>PROCESS  |</w:t>
      </w:r>
      <w:proofErr w:type="gramEnd"/>
      <w:r w:rsidRPr="008006EB">
        <w:rPr>
          <w:rFonts w:asciiTheme="minorBidi" w:hAnsiTheme="minorBidi"/>
          <w:b/>
          <w:sz w:val="40"/>
          <w:szCs w:val="40"/>
        </w:rPr>
        <w:t xml:space="preserve">  </w:t>
      </w:r>
      <w:r w:rsidRPr="008006EB">
        <w:rPr>
          <w:rFonts w:asciiTheme="minorBidi" w:hAnsiTheme="minorBidi"/>
          <w:b/>
          <w:bCs/>
          <w:sz w:val="40"/>
          <w:szCs w:val="40"/>
          <w:cs/>
          <w:lang w:bidi="th-TH"/>
        </w:rPr>
        <w:t xml:space="preserve">ประเมิน </w:t>
      </w:r>
      <w:r w:rsidRPr="008006EB">
        <w:rPr>
          <w:rFonts w:asciiTheme="minorBidi" w:hAnsiTheme="minorBidi"/>
          <w:b/>
          <w:sz w:val="40"/>
          <w:szCs w:val="40"/>
        </w:rPr>
        <w:t xml:space="preserve">Process </w:t>
      </w:r>
      <w:r w:rsidRPr="008006EB">
        <w:rPr>
          <w:rFonts w:asciiTheme="minorBidi" w:hAnsiTheme="minorBidi"/>
          <w:b/>
          <w:bCs/>
          <w:sz w:val="40"/>
          <w:szCs w:val="40"/>
          <w:cs/>
          <w:lang w:bidi="th-TH"/>
        </w:rPr>
        <w:t>ของเดือนนี้</w:t>
      </w:r>
    </w:p>
    <w:p w:rsidR="00F65BB1" w:rsidRPr="005D55FE" w:rsidRDefault="005D55FE">
      <w:pPr>
        <w:spacing w:after="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>PLANNING      1     2     3     4     5</w:t>
      </w:r>
    </w:p>
    <w:p w:rsidR="00F65BB1" w:rsidRPr="005D55FE" w:rsidRDefault="005D55FE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  <w:cs/>
          <w:lang w:bidi="th-TH"/>
        </w:rPr>
        <w:t>ให้คะแนนจาก</w:t>
      </w:r>
      <w:r w:rsidRPr="005D55FE">
        <w:rPr>
          <w:rFonts w:asciiTheme="minorBidi" w:hAnsiTheme="minorBidi"/>
          <w:sz w:val="36"/>
          <w:szCs w:val="36"/>
        </w:rPr>
        <w:t xml:space="preserve">: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ความสม่ำเสมอในการวางแผนก่อนเทรด เช่น </w:t>
      </w:r>
      <w:r w:rsidRPr="005D55FE">
        <w:rPr>
          <w:rFonts w:asciiTheme="minorBidi" w:hAnsiTheme="minorBidi"/>
          <w:sz w:val="36"/>
          <w:szCs w:val="36"/>
        </w:rPr>
        <w:t xml:space="preserve">Setup, Entry, SL, TP, Risk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และ </w:t>
      </w:r>
      <w:r w:rsidRPr="005D55FE">
        <w:rPr>
          <w:rFonts w:asciiTheme="minorBidi" w:hAnsiTheme="minorBidi"/>
          <w:sz w:val="36"/>
          <w:szCs w:val="36"/>
        </w:rPr>
        <w:t>No-Trade Condition</w:t>
      </w:r>
    </w:p>
    <w:p w:rsidR="008006EB" w:rsidRDefault="008006EB">
      <w:pPr>
        <w:spacing w:after="0" w:line="240" w:lineRule="auto"/>
        <w:rPr>
          <w:rFonts w:asciiTheme="minorBidi" w:hAnsiTheme="minorBidi"/>
          <w:b/>
          <w:sz w:val="36"/>
          <w:szCs w:val="36"/>
        </w:rPr>
      </w:pPr>
    </w:p>
    <w:p w:rsidR="00F65BB1" w:rsidRPr="005D55FE" w:rsidRDefault="005D55FE">
      <w:pPr>
        <w:spacing w:after="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>EXECUTION      1     2     3     4     5</w:t>
      </w:r>
    </w:p>
    <w:p w:rsidR="00F65BB1" w:rsidRPr="005D55FE" w:rsidRDefault="005D55FE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  <w:cs/>
          <w:lang w:bidi="th-TH"/>
        </w:rPr>
        <w:t>ให้คะแนนจาก</w:t>
      </w:r>
      <w:r w:rsidRPr="005D55FE">
        <w:rPr>
          <w:rFonts w:asciiTheme="minorBidi" w:hAnsiTheme="minorBidi"/>
          <w:sz w:val="36"/>
          <w:szCs w:val="36"/>
        </w:rPr>
        <w:t xml:space="preserve">: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ความสามารถในการเข้า จัดการ และออกจาก </w:t>
      </w:r>
      <w:r w:rsidRPr="005D55FE">
        <w:rPr>
          <w:rFonts w:asciiTheme="minorBidi" w:hAnsiTheme="minorBidi"/>
          <w:sz w:val="36"/>
          <w:szCs w:val="36"/>
        </w:rPr>
        <w:t xml:space="preserve">Trade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ตามแผน โดยไม่ไล่ราคา เข้าเร็ว หรือเปลี่ยนแผนเพราะ </w:t>
      </w:r>
      <w:r w:rsidRPr="005D55FE">
        <w:rPr>
          <w:rFonts w:asciiTheme="minorBidi" w:hAnsiTheme="minorBidi"/>
          <w:sz w:val="36"/>
          <w:szCs w:val="36"/>
        </w:rPr>
        <w:t>Emotion</w:t>
      </w:r>
    </w:p>
    <w:p w:rsidR="008006EB" w:rsidRDefault="008006EB">
      <w:pPr>
        <w:spacing w:after="0" w:line="240" w:lineRule="auto"/>
        <w:rPr>
          <w:rFonts w:asciiTheme="minorBidi" w:hAnsiTheme="minorBidi"/>
          <w:b/>
          <w:sz w:val="36"/>
          <w:szCs w:val="36"/>
        </w:rPr>
      </w:pPr>
    </w:p>
    <w:p w:rsidR="00F65BB1" w:rsidRPr="005D55FE" w:rsidRDefault="005D55FE">
      <w:pPr>
        <w:spacing w:after="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>RISK      1     2     3     4     5</w:t>
      </w:r>
    </w:p>
    <w:p w:rsidR="00F65BB1" w:rsidRPr="005D55FE" w:rsidRDefault="005D55FE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  <w:cs/>
          <w:lang w:bidi="th-TH"/>
        </w:rPr>
        <w:t>ให้คะแนนจาก</w:t>
      </w:r>
      <w:r w:rsidRPr="005D55FE">
        <w:rPr>
          <w:rFonts w:asciiTheme="minorBidi" w:hAnsiTheme="minorBidi"/>
          <w:sz w:val="36"/>
          <w:szCs w:val="36"/>
        </w:rPr>
        <w:t xml:space="preserve">: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ความสม่ำเสมอในการรักษา </w:t>
      </w:r>
      <w:r w:rsidRPr="005D55FE">
        <w:rPr>
          <w:rFonts w:asciiTheme="minorBidi" w:hAnsiTheme="minorBidi"/>
          <w:sz w:val="36"/>
          <w:szCs w:val="36"/>
        </w:rPr>
        <w:t xml:space="preserve">Risk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ตามกฎ เช่น </w:t>
      </w:r>
      <w:r w:rsidRPr="005D55FE">
        <w:rPr>
          <w:rFonts w:asciiTheme="minorBidi" w:hAnsiTheme="minorBidi"/>
          <w:sz w:val="36"/>
          <w:szCs w:val="36"/>
        </w:rPr>
        <w:t xml:space="preserve">Position Size, Stop Loss, Risk per Trade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และ </w:t>
      </w:r>
      <w:r w:rsidRPr="005D55FE">
        <w:rPr>
          <w:rFonts w:asciiTheme="minorBidi" w:hAnsiTheme="minorBidi"/>
          <w:sz w:val="36"/>
          <w:szCs w:val="36"/>
        </w:rPr>
        <w:t>Daily Loss Limit</w:t>
      </w:r>
    </w:p>
    <w:p w:rsidR="008006EB" w:rsidRDefault="008006EB">
      <w:pPr>
        <w:spacing w:after="0" w:line="240" w:lineRule="auto"/>
        <w:rPr>
          <w:rFonts w:asciiTheme="minorBidi" w:hAnsiTheme="minorBidi"/>
          <w:b/>
          <w:sz w:val="36"/>
          <w:szCs w:val="36"/>
        </w:rPr>
      </w:pPr>
    </w:p>
    <w:p w:rsidR="00F65BB1" w:rsidRPr="005D55FE" w:rsidRDefault="005D55FE">
      <w:pPr>
        <w:spacing w:after="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>DISCIPLINE      1     2     3     4     5</w:t>
      </w:r>
    </w:p>
    <w:p w:rsidR="00F65BB1" w:rsidRPr="005D55FE" w:rsidRDefault="005D55FE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  <w:cs/>
          <w:lang w:bidi="th-TH"/>
        </w:rPr>
        <w:t>ให้คะแนนจาก</w:t>
      </w:r>
      <w:r w:rsidRPr="005D55FE">
        <w:rPr>
          <w:rFonts w:asciiTheme="minorBidi" w:hAnsiTheme="minorBidi"/>
          <w:sz w:val="36"/>
          <w:szCs w:val="36"/>
        </w:rPr>
        <w:t xml:space="preserve">: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ความสามารถในการทำตาม </w:t>
      </w:r>
      <w:r w:rsidRPr="005D55FE">
        <w:rPr>
          <w:rFonts w:asciiTheme="minorBidi" w:hAnsiTheme="minorBidi"/>
          <w:sz w:val="36"/>
          <w:szCs w:val="36"/>
        </w:rPr>
        <w:t xml:space="preserve">Trading Rules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เช่น รอ </w:t>
      </w:r>
      <w:r w:rsidRPr="005D55FE">
        <w:rPr>
          <w:rFonts w:asciiTheme="minorBidi" w:hAnsiTheme="minorBidi"/>
          <w:sz w:val="36"/>
          <w:szCs w:val="36"/>
        </w:rPr>
        <w:t xml:space="preserve">Setup,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ยอมรับ </w:t>
      </w:r>
      <w:r w:rsidRPr="005D55FE">
        <w:rPr>
          <w:rFonts w:asciiTheme="minorBidi" w:hAnsiTheme="minorBidi"/>
          <w:sz w:val="36"/>
          <w:szCs w:val="36"/>
        </w:rPr>
        <w:t xml:space="preserve">No-Trade,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ไม่ </w:t>
      </w:r>
      <w:r w:rsidRPr="005D55FE">
        <w:rPr>
          <w:rFonts w:asciiTheme="minorBidi" w:hAnsiTheme="minorBidi"/>
          <w:sz w:val="36"/>
          <w:szCs w:val="36"/>
        </w:rPr>
        <w:t xml:space="preserve">Overtrade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และหยุดเมื่อถึง </w:t>
      </w:r>
      <w:r w:rsidRPr="005D55FE">
        <w:rPr>
          <w:rFonts w:asciiTheme="minorBidi" w:hAnsiTheme="minorBidi"/>
          <w:sz w:val="36"/>
          <w:szCs w:val="36"/>
        </w:rPr>
        <w:t>Limit</w:t>
      </w:r>
    </w:p>
    <w:p w:rsidR="008006EB" w:rsidRDefault="008006EB">
      <w:pPr>
        <w:spacing w:before="60" w:after="0" w:line="240" w:lineRule="auto"/>
        <w:rPr>
          <w:rFonts w:asciiTheme="minorBidi" w:hAnsiTheme="minorBidi"/>
          <w:b/>
          <w:sz w:val="36"/>
          <w:szCs w:val="36"/>
        </w:rPr>
      </w:pPr>
    </w:p>
    <w:p w:rsidR="00F65BB1" w:rsidRPr="005D55FE" w:rsidRDefault="005D55FE">
      <w:pPr>
        <w:spacing w:before="60" w:after="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lastRenderedPageBreak/>
        <w:t>MONTHLY PROCESS SCORE   _____ /20</w:t>
      </w:r>
    </w:p>
    <w:p w:rsidR="00F65BB1" w:rsidRPr="005D55FE" w:rsidRDefault="005D55FE">
      <w:pPr>
        <w:spacing w:after="10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  <w:cs/>
          <w:lang w:bidi="th-TH"/>
        </w:rPr>
        <w:t>ใส่</w:t>
      </w:r>
      <w:r w:rsidRPr="005D55FE">
        <w:rPr>
          <w:rFonts w:asciiTheme="minorBidi" w:hAnsiTheme="minorBidi"/>
          <w:sz w:val="36"/>
          <w:szCs w:val="36"/>
        </w:rPr>
        <w:t xml:space="preserve">: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ผลรวมคะแนน </w:t>
      </w:r>
      <w:r w:rsidRPr="005D55FE">
        <w:rPr>
          <w:rFonts w:asciiTheme="minorBidi" w:hAnsiTheme="minorBidi"/>
          <w:sz w:val="36"/>
          <w:szCs w:val="36"/>
        </w:rPr>
        <w:t>Planning + Execution + Risk + Discipline</w:t>
      </w:r>
    </w:p>
    <w:p w:rsidR="008006EB" w:rsidRDefault="008006EB">
      <w:pPr>
        <w:spacing w:after="60" w:line="240" w:lineRule="auto"/>
        <w:rPr>
          <w:rFonts w:asciiTheme="minorBidi" w:hAnsiTheme="minorBidi"/>
          <w:b/>
          <w:sz w:val="36"/>
          <w:szCs w:val="36"/>
        </w:rPr>
      </w:pPr>
    </w:p>
    <w:p w:rsidR="00F65BB1" w:rsidRPr="005D55FE" w:rsidRDefault="005D55FE">
      <w:pPr>
        <w:spacing w:after="6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 xml:space="preserve">PROCESS </w:t>
      </w:r>
      <w:proofErr w:type="gramStart"/>
      <w:r w:rsidRPr="005D55FE">
        <w:rPr>
          <w:rFonts w:asciiTheme="minorBidi" w:hAnsiTheme="minorBidi"/>
          <w:b/>
          <w:sz w:val="36"/>
          <w:szCs w:val="36"/>
        </w:rPr>
        <w:t>QUALITY  |</w:t>
      </w:r>
      <w:proofErr w:type="gramEnd"/>
      <w:r w:rsidRPr="005D55FE">
        <w:rPr>
          <w:rFonts w:asciiTheme="minorBidi" w:hAnsiTheme="minorBidi"/>
          <w:b/>
          <w:sz w:val="36"/>
          <w:szCs w:val="36"/>
        </w:rPr>
        <w:t xml:space="preserve">  </w:t>
      </w:r>
      <w:r w:rsidRPr="005D55FE">
        <w:rPr>
          <w:rFonts w:asciiTheme="minorBidi" w:hAnsiTheme="minorBidi"/>
          <w:b/>
          <w:bCs/>
          <w:sz w:val="36"/>
          <w:szCs w:val="36"/>
          <w:cs/>
          <w:lang w:bidi="th-TH"/>
        </w:rPr>
        <w:t xml:space="preserve">คุณภาพของ </w:t>
      </w:r>
      <w:r w:rsidRPr="005D55FE">
        <w:rPr>
          <w:rFonts w:asciiTheme="minorBidi" w:hAnsiTheme="minorBidi"/>
          <w:b/>
          <w:sz w:val="36"/>
          <w:szCs w:val="36"/>
        </w:rPr>
        <w:t xml:space="preserve">Trade </w:t>
      </w:r>
      <w:r w:rsidRPr="005D55FE">
        <w:rPr>
          <w:rFonts w:asciiTheme="minorBidi" w:hAnsiTheme="minorBidi"/>
          <w:b/>
          <w:bCs/>
          <w:sz w:val="36"/>
          <w:szCs w:val="36"/>
          <w:cs/>
          <w:lang w:bidi="th-TH"/>
        </w:rPr>
        <w:t>ตลอดทั้งเดือน</w:t>
      </w:r>
    </w:p>
    <w:p w:rsidR="00F65BB1" w:rsidRPr="005D55FE" w:rsidRDefault="005D55FE">
      <w:pPr>
        <w:spacing w:after="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 xml:space="preserve">GOOD PROCESS TRADES   _____ </w:t>
      </w:r>
      <w:proofErr w:type="spellStart"/>
      <w:r w:rsidRPr="005D55FE">
        <w:rPr>
          <w:rFonts w:asciiTheme="minorBidi" w:hAnsiTheme="minorBidi"/>
          <w:b/>
          <w:sz w:val="36"/>
          <w:szCs w:val="36"/>
        </w:rPr>
        <w:t>Trades</w:t>
      </w:r>
      <w:proofErr w:type="spellEnd"/>
    </w:p>
    <w:p w:rsidR="00F65BB1" w:rsidRPr="005D55FE" w:rsidRDefault="005D55FE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  <w:cs/>
          <w:lang w:bidi="th-TH"/>
        </w:rPr>
        <w:t>ใส่</w:t>
      </w:r>
      <w:r w:rsidRPr="005D55FE">
        <w:rPr>
          <w:rFonts w:asciiTheme="minorBidi" w:hAnsiTheme="minorBidi"/>
          <w:sz w:val="36"/>
          <w:szCs w:val="36"/>
        </w:rPr>
        <w:t xml:space="preserve">: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จำนวน </w:t>
      </w:r>
      <w:r w:rsidRPr="005D55FE">
        <w:rPr>
          <w:rFonts w:asciiTheme="minorBidi" w:hAnsiTheme="minorBidi"/>
          <w:sz w:val="36"/>
          <w:szCs w:val="36"/>
        </w:rPr>
        <w:t xml:space="preserve">Trade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ที่ทำตามแผนและกฎของตัวเอง แม้ผลลัพธ์จะเป็น </w:t>
      </w:r>
      <w:r w:rsidRPr="005D55FE">
        <w:rPr>
          <w:rFonts w:asciiTheme="minorBidi" w:hAnsiTheme="minorBidi"/>
          <w:sz w:val="36"/>
          <w:szCs w:val="36"/>
        </w:rPr>
        <w:t>Loss</w:t>
      </w:r>
    </w:p>
    <w:p w:rsidR="008006EB" w:rsidRDefault="008006EB">
      <w:pPr>
        <w:spacing w:after="0" w:line="240" w:lineRule="auto"/>
        <w:rPr>
          <w:rFonts w:asciiTheme="minorBidi" w:hAnsiTheme="minorBidi"/>
          <w:b/>
          <w:sz w:val="36"/>
          <w:szCs w:val="36"/>
        </w:rPr>
      </w:pPr>
    </w:p>
    <w:p w:rsidR="00F65BB1" w:rsidRPr="005D55FE" w:rsidRDefault="005D55FE">
      <w:pPr>
        <w:spacing w:after="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 xml:space="preserve">BAD PROCESS TRADES    _____ </w:t>
      </w:r>
      <w:proofErr w:type="spellStart"/>
      <w:r w:rsidRPr="005D55FE">
        <w:rPr>
          <w:rFonts w:asciiTheme="minorBidi" w:hAnsiTheme="minorBidi"/>
          <w:b/>
          <w:sz w:val="36"/>
          <w:szCs w:val="36"/>
        </w:rPr>
        <w:t>Trades</w:t>
      </w:r>
      <w:proofErr w:type="spellEnd"/>
    </w:p>
    <w:p w:rsidR="00F65BB1" w:rsidRPr="005D55FE" w:rsidRDefault="005D55FE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  <w:cs/>
          <w:lang w:bidi="th-TH"/>
        </w:rPr>
        <w:t>ใส่</w:t>
      </w:r>
      <w:r w:rsidRPr="005D55FE">
        <w:rPr>
          <w:rFonts w:asciiTheme="minorBidi" w:hAnsiTheme="minorBidi"/>
          <w:sz w:val="36"/>
          <w:szCs w:val="36"/>
        </w:rPr>
        <w:t xml:space="preserve">: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จำนวน </w:t>
      </w:r>
      <w:r w:rsidRPr="005D55FE">
        <w:rPr>
          <w:rFonts w:asciiTheme="minorBidi" w:hAnsiTheme="minorBidi"/>
          <w:sz w:val="36"/>
          <w:szCs w:val="36"/>
        </w:rPr>
        <w:t xml:space="preserve">Trade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ที่ผิดแผนหรือผิดกฎของตัวเอง แม้ผลลัพธ์จะเป็น </w:t>
      </w:r>
      <w:r w:rsidRPr="005D55FE">
        <w:rPr>
          <w:rFonts w:asciiTheme="minorBidi" w:hAnsiTheme="minorBidi"/>
          <w:sz w:val="36"/>
          <w:szCs w:val="36"/>
        </w:rPr>
        <w:t>Win</w:t>
      </w:r>
    </w:p>
    <w:p w:rsidR="008006EB" w:rsidRDefault="008006EB">
      <w:pPr>
        <w:spacing w:after="0" w:line="240" w:lineRule="auto"/>
        <w:rPr>
          <w:rFonts w:asciiTheme="minorBidi" w:hAnsiTheme="minorBidi"/>
          <w:b/>
          <w:sz w:val="36"/>
          <w:szCs w:val="36"/>
        </w:rPr>
      </w:pPr>
    </w:p>
    <w:p w:rsidR="00F65BB1" w:rsidRPr="005D55FE" w:rsidRDefault="005D55FE">
      <w:pPr>
        <w:spacing w:after="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>GOOD PROCESS %        _____ %</w:t>
      </w:r>
    </w:p>
    <w:p w:rsidR="00F65BB1" w:rsidRPr="005D55FE" w:rsidRDefault="005D55FE">
      <w:pPr>
        <w:spacing w:after="4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  <w:cs/>
          <w:lang w:bidi="th-TH"/>
        </w:rPr>
        <w:t>คำนวณ</w:t>
      </w:r>
      <w:r w:rsidRPr="005D55FE">
        <w:rPr>
          <w:rFonts w:asciiTheme="minorBidi" w:hAnsiTheme="minorBidi"/>
          <w:sz w:val="36"/>
          <w:szCs w:val="36"/>
        </w:rPr>
        <w:t>: Good Process Trades ÷ Total Trades × 100</w:t>
      </w:r>
    </w:p>
    <w:p w:rsidR="008006EB" w:rsidRDefault="008006EB">
      <w:pPr>
        <w:spacing w:after="60" w:line="240" w:lineRule="auto"/>
        <w:rPr>
          <w:rFonts w:asciiTheme="minorBidi" w:hAnsiTheme="minorBidi"/>
          <w:b/>
          <w:sz w:val="36"/>
          <w:szCs w:val="36"/>
        </w:rPr>
      </w:pPr>
    </w:p>
    <w:p w:rsidR="00F65BB1" w:rsidRPr="005D55FE" w:rsidRDefault="005D55FE">
      <w:pPr>
        <w:spacing w:after="60" w:line="240" w:lineRule="auto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/>
          <w:sz w:val="36"/>
          <w:szCs w:val="36"/>
        </w:rPr>
        <w:t>GOOD PROCESS TRADES + BAD PROCESS TRADES = TOTAL TRADES</w:t>
      </w:r>
    </w:p>
    <w:p w:rsidR="008006EB" w:rsidRDefault="008006EB">
      <w:pPr>
        <w:spacing w:after="0" w:line="240" w:lineRule="auto"/>
        <w:jc w:val="center"/>
        <w:rPr>
          <w:rFonts w:asciiTheme="minorBidi" w:hAnsiTheme="minorBidi"/>
          <w:b/>
          <w:sz w:val="36"/>
          <w:szCs w:val="36"/>
        </w:rPr>
      </w:pPr>
    </w:p>
    <w:p w:rsidR="008006EB" w:rsidRDefault="008006EB">
      <w:pPr>
        <w:spacing w:after="0" w:line="240" w:lineRule="auto"/>
        <w:jc w:val="center"/>
        <w:rPr>
          <w:rFonts w:asciiTheme="minorBidi" w:hAnsiTheme="minorBidi"/>
          <w:b/>
          <w:sz w:val="36"/>
          <w:szCs w:val="36"/>
        </w:rPr>
      </w:pPr>
    </w:p>
    <w:p w:rsidR="008006EB" w:rsidRDefault="008006EB">
      <w:pPr>
        <w:spacing w:after="0" w:line="240" w:lineRule="auto"/>
        <w:jc w:val="center"/>
        <w:rPr>
          <w:rFonts w:asciiTheme="minorBidi" w:hAnsiTheme="minorBidi"/>
          <w:b/>
          <w:sz w:val="40"/>
          <w:szCs w:val="40"/>
        </w:rPr>
      </w:pPr>
    </w:p>
    <w:p w:rsidR="008006EB" w:rsidRPr="008006EB" w:rsidRDefault="005D55FE">
      <w:pPr>
        <w:spacing w:after="0" w:line="240" w:lineRule="auto"/>
        <w:jc w:val="center"/>
        <w:rPr>
          <w:rFonts w:ascii="Cordia New" w:hAnsi="Cordia New" w:cs="Cordia New"/>
          <w:b/>
          <w:sz w:val="40"/>
          <w:szCs w:val="40"/>
        </w:rPr>
      </w:pPr>
      <w:r w:rsidRPr="008006EB">
        <w:rPr>
          <w:rFonts w:asciiTheme="minorBidi" w:hAnsiTheme="minorBidi"/>
          <w:b/>
          <w:sz w:val="40"/>
          <w:szCs w:val="40"/>
        </w:rPr>
        <w:t xml:space="preserve">WIN </w:t>
      </w:r>
      <w:r w:rsidRPr="008006EB">
        <w:rPr>
          <w:rFonts w:cs="Arial"/>
          <w:b/>
          <w:sz w:val="40"/>
          <w:szCs w:val="40"/>
        </w:rPr>
        <w:t>≠</w:t>
      </w:r>
      <w:r w:rsidRPr="008006EB">
        <w:rPr>
          <w:rFonts w:asciiTheme="minorBidi" w:hAnsiTheme="minorBidi"/>
          <w:b/>
          <w:sz w:val="40"/>
          <w:szCs w:val="40"/>
        </w:rPr>
        <w:t xml:space="preserve"> GOOD PROCESS   </w:t>
      </w:r>
    </w:p>
    <w:p w:rsidR="00F65BB1" w:rsidRPr="008006EB" w:rsidRDefault="005D55FE">
      <w:pPr>
        <w:spacing w:after="0" w:line="240" w:lineRule="auto"/>
        <w:jc w:val="center"/>
        <w:rPr>
          <w:rFonts w:asciiTheme="minorBidi" w:hAnsiTheme="minorBidi"/>
          <w:sz w:val="40"/>
          <w:szCs w:val="40"/>
        </w:rPr>
      </w:pPr>
      <w:r w:rsidRPr="008006EB">
        <w:rPr>
          <w:rFonts w:asciiTheme="minorBidi" w:hAnsiTheme="minorBidi"/>
          <w:b/>
          <w:sz w:val="40"/>
          <w:szCs w:val="40"/>
        </w:rPr>
        <w:t xml:space="preserve"> LOSS </w:t>
      </w:r>
      <w:r w:rsidRPr="008006EB">
        <w:rPr>
          <w:rFonts w:cs="Arial"/>
          <w:b/>
          <w:sz w:val="40"/>
          <w:szCs w:val="40"/>
        </w:rPr>
        <w:t>≠</w:t>
      </w:r>
      <w:r w:rsidRPr="008006EB">
        <w:rPr>
          <w:rFonts w:asciiTheme="minorBidi" w:hAnsiTheme="minorBidi"/>
          <w:b/>
          <w:sz w:val="40"/>
          <w:szCs w:val="40"/>
        </w:rPr>
        <w:t xml:space="preserve"> BAD PROCESS</w:t>
      </w:r>
    </w:p>
    <w:p w:rsidR="008006EB" w:rsidRDefault="005D55FE">
      <w:pPr>
        <w:spacing w:after="0" w:line="240" w:lineRule="auto"/>
        <w:jc w:val="center"/>
        <w:rPr>
          <w:rFonts w:asciiTheme="minorBidi" w:hAnsiTheme="minorBidi"/>
          <w:sz w:val="44"/>
          <w:szCs w:val="44"/>
          <w:lang w:bidi="th-TH"/>
        </w:rPr>
      </w:pPr>
      <w:r w:rsidRPr="008006EB">
        <w:rPr>
          <w:rFonts w:asciiTheme="minorBidi" w:hAnsiTheme="minorBidi"/>
          <w:sz w:val="44"/>
          <w:szCs w:val="44"/>
          <w:cs/>
          <w:lang w:bidi="th-TH"/>
        </w:rPr>
        <w:t xml:space="preserve">ตัดสิน </w:t>
      </w:r>
      <w:r w:rsidRPr="008006EB">
        <w:rPr>
          <w:rFonts w:asciiTheme="minorBidi" w:hAnsiTheme="minorBidi"/>
          <w:sz w:val="44"/>
          <w:szCs w:val="44"/>
        </w:rPr>
        <w:t xml:space="preserve">Process </w:t>
      </w:r>
      <w:r w:rsidRPr="008006EB">
        <w:rPr>
          <w:rFonts w:asciiTheme="minorBidi" w:hAnsiTheme="minorBidi"/>
          <w:sz w:val="44"/>
          <w:szCs w:val="44"/>
          <w:cs/>
          <w:lang w:bidi="th-TH"/>
        </w:rPr>
        <w:t xml:space="preserve">จากการทำตามแผนและกฎ </w:t>
      </w:r>
    </w:p>
    <w:p w:rsidR="00F65BB1" w:rsidRPr="008006EB" w:rsidRDefault="005D55FE">
      <w:pPr>
        <w:spacing w:after="0" w:line="240" w:lineRule="auto"/>
        <w:jc w:val="center"/>
        <w:rPr>
          <w:rFonts w:asciiTheme="minorBidi" w:hAnsiTheme="minorBidi"/>
          <w:sz w:val="44"/>
          <w:szCs w:val="44"/>
        </w:rPr>
      </w:pPr>
      <w:r w:rsidRPr="008006EB">
        <w:rPr>
          <w:rFonts w:asciiTheme="minorBidi" w:hAnsiTheme="minorBidi"/>
          <w:sz w:val="44"/>
          <w:szCs w:val="44"/>
          <w:cs/>
          <w:lang w:bidi="th-TH"/>
        </w:rPr>
        <w:t xml:space="preserve">ไม่ใช่จากผลลัพธ์ของ </w:t>
      </w:r>
      <w:r w:rsidRPr="008006EB">
        <w:rPr>
          <w:rFonts w:asciiTheme="minorBidi" w:hAnsiTheme="minorBidi"/>
          <w:sz w:val="44"/>
          <w:szCs w:val="44"/>
        </w:rPr>
        <w:t>Trade</w:t>
      </w:r>
    </w:p>
    <w:p w:rsidR="00F65BB1" w:rsidRPr="005D55FE" w:rsidRDefault="005D55FE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8006EB" w:rsidRDefault="005D55FE">
      <w:pPr>
        <w:pStyle w:val="H1X"/>
        <w:spacing w:after="20"/>
        <w:rPr>
          <w:rFonts w:asciiTheme="minorBidi" w:hAnsiTheme="minorBidi"/>
          <w:bCs/>
          <w:sz w:val="48"/>
          <w:szCs w:val="48"/>
        </w:rPr>
      </w:pPr>
      <w:r w:rsidRPr="008006EB">
        <w:rPr>
          <w:rFonts w:asciiTheme="minorBidi" w:hAnsiTheme="minorBidi"/>
          <w:bCs/>
          <w:sz w:val="48"/>
          <w:szCs w:val="48"/>
        </w:rPr>
        <w:lastRenderedPageBreak/>
        <w:t>PROCESS COMPARISON</w:t>
      </w:r>
    </w:p>
    <w:p w:rsidR="00F65BB1" w:rsidRPr="008006EB" w:rsidRDefault="005D55FE">
      <w:pPr>
        <w:pStyle w:val="H2X"/>
        <w:spacing w:after="180"/>
        <w:rPr>
          <w:rFonts w:asciiTheme="minorBidi" w:hAnsiTheme="minorBidi"/>
          <w:sz w:val="40"/>
          <w:szCs w:val="40"/>
        </w:rPr>
      </w:pPr>
      <w:r w:rsidRPr="008006EB">
        <w:rPr>
          <w:rFonts w:asciiTheme="minorBidi" w:hAnsiTheme="minorBidi"/>
          <w:b w:val="0"/>
          <w:sz w:val="40"/>
          <w:szCs w:val="40"/>
          <w:cs/>
          <w:lang w:bidi="th-TH"/>
        </w:rPr>
        <w:t xml:space="preserve">เปรียบเทียบ </w:t>
      </w:r>
      <w:r w:rsidRPr="008006EB">
        <w:rPr>
          <w:rFonts w:asciiTheme="minorBidi" w:hAnsiTheme="minorBidi"/>
          <w:b w:val="0"/>
          <w:sz w:val="40"/>
          <w:szCs w:val="40"/>
        </w:rPr>
        <w:t xml:space="preserve">Process </w:t>
      </w:r>
      <w:r w:rsidRPr="008006EB">
        <w:rPr>
          <w:rFonts w:asciiTheme="minorBidi" w:hAnsiTheme="minorBidi"/>
          <w:b w:val="0"/>
          <w:sz w:val="40"/>
          <w:szCs w:val="40"/>
          <w:cs/>
          <w:lang w:bidi="th-TH"/>
        </w:rPr>
        <w:t>ระหว่างสัปดาห์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96"/>
        <w:gridCol w:w="1996"/>
        <w:gridCol w:w="1996"/>
        <w:gridCol w:w="1996"/>
        <w:gridCol w:w="1996"/>
      </w:tblGrid>
      <w:tr w:rsidR="00F65BB1" w:rsidRPr="005D55FE">
        <w:trPr>
          <w:trHeight w:val="454"/>
          <w:jc w:val="center"/>
        </w:trPr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W1</w:t>
            </w:r>
          </w:p>
        </w:tc>
        <w:tc>
          <w:tcPr>
            <w:tcW w:w="1996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W2</w:t>
            </w:r>
          </w:p>
        </w:tc>
        <w:tc>
          <w:tcPr>
            <w:tcW w:w="1996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W3</w:t>
            </w:r>
          </w:p>
        </w:tc>
        <w:tc>
          <w:tcPr>
            <w:tcW w:w="1996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W4</w:t>
            </w:r>
          </w:p>
        </w:tc>
      </w:tr>
      <w:tr w:rsidR="00F65BB1" w:rsidRPr="005D55FE">
        <w:trPr>
          <w:trHeight w:val="454"/>
          <w:jc w:val="center"/>
        </w:trPr>
        <w:tc>
          <w:tcPr>
            <w:tcW w:w="1996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Planning</w:t>
            </w: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F65BB1" w:rsidRPr="005D55FE">
        <w:trPr>
          <w:trHeight w:val="454"/>
          <w:jc w:val="center"/>
        </w:trPr>
        <w:tc>
          <w:tcPr>
            <w:tcW w:w="1996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Execution</w:t>
            </w: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F65BB1" w:rsidRPr="005D55FE">
        <w:trPr>
          <w:trHeight w:val="454"/>
          <w:jc w:val="center"/>
        </w:trPr>
        <w:tc>
          <w:tcPr>
            <w:tcW w:w="1996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Risk</w:t>
            </w: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F65BB1" w:rsidRPr="005D55FE">
        <w:trPr>
          <w:trHeight w:val="454"/>
          <w:jc w:val="center"/>
        </w:trPr>
        <w:tc>
          <w:tcPr>
            <w:tcW w:w="1996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Discipline</w:t>
            </w: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99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</w:tbl>
    <w:p w:rsidR="00F65BB1" w:rsidRPr="008006EB" w:rsidRDefault="005D55FE">
      <w:pPr>
        <w:spacing w:before="40" w:after="20" w:line="190" w:lineRule="auto"/>
        <w:rPr>
          <w:rFonts w:asciiTheme="minorBidi" w:hAnsiTheme="minorBidi"/>
          <w:sz w:val="32"/>
          <w:szCs w:val="32"/>
        </w:rPr>
      </w:pPr>
      <w:r w:rsidRPr="008006EB">
        <w:rPr>
          <w:rFonts w:asciiTheme="minorBidi" w:eastAsia="Arial" w:hAnsiTheme="minorBidi"/>
          <w:b/>
          <w:sz w:val="32"/>
          <w:szCs w:val="32"/>
        </w:rPr>
        <w:t>W1–W4</w:t>
      </w:r>
      <w:r w:rsidRPr="008006EB">
        <w:rPr>
          <w:rFonts w:asciiTheme="minorBidi" w:eastAsia="Arial" w:hAnsiTheme="minorBidi"/>
          <w:sz w:val="32"/>
          <w:szCs w:val="32"/>
        </w:rPr>
        <w:t xml:space="preserve">= </w:t>
      </w:r>
      <w:r w:rsidRPr="008006EB">
        <w:rPr>
          <w:rFonts w:asciiTheme="minorBidi" w:eastAsia="Arial" w:hAnsiTheme="minorBidi"/>
          <w:sz w:val="32"/>
          <w:szCs w:val="32"/>
          <w:cs/>
          <w:lang w:bidi="th-TH"/>
        </w:rPr>
        <w:t xml:space="preserve">นำคะแนน </w:t>
      </w:r>
      <w:r w:rsidRPr="008006EB">
        <w:rPr>
          <w:rFonts w:asciiTheme="minorBidi" w:eastAsia="Arial" w:hAnsiTheme="minorBidi"/>
          <w:sz w:val="32"/>
          <w:szCs w:val="32"/>
        </w:rPr>
        <w:t xml:space="preserve">Process </w:t>
      </w:r>
      <w:r w:rsidRPr="008006EB">
        <w:rPr>
          <w:rFonts w:asciiTheme="minorBidi" w:eastAsia="Arial" w:hAnsiTheme="minorBidi"/>
          <w:sz w:val="32"/>
          <w:szCs w:val="32"/>
          <w:cs/>
          <w:lang w:bidi="th-TH"/>
        </w:rPr>
        <w:t>ของแต่ละสัปดาห์มาเปรียบเทียบ</w:t>
      </w:r>
      <w:r w:rsidRPr="008006EB">
        <w:rPr>
          <w:rFonts w:asciiTheme="minorBidi" w:hAnsiTheme="minorBidi"/>
          <w:sz w:val="32"/>
          <w:szCs w:val="32"/>
        </w:rPr>
        <w:br/>
      </w:r>
      <w:r w:rsidRPr="008006EB">
        <w:rPr>
          <w:rFonts w:asciiTheme="minorBidi" w:eastAsia="Arial" w:hAnsiTheme="minorBidi"/>
          <w:b/>
          <w:sz w:val="32"/>
          <w:szCs w:val="32"/>
        </w:rPr>
        <w:t>PLANNING / EXECUTION / RISK / DISCIPLINE</w:t>
      </w:r>
      <w:r w:rsidRPr="008006EB">
        <w:rPr>
          <w:rFonts w:asciiTheme="minorBidi" w:eastAsia="Arial" w:hAnsiTheme="minorBidi"/>
          <w:sz w:val="32"/>
          <w:szCs w:val="32"/>
        </w:rPr>
        <w:t xml:space="preserve">= </w:t>
      </w:r>
      <w:r w:rsidRPr="008006EB">
        <w:rPr>
          <w:rFonts w:asciiTheme="minorBidi" w:eastAsia="Arial" w:hAnsiTheme="minorBidi"/>
          <w:sz w:val="32"/>
          <w:szCs w:val="32"/>
          <w:cs/>
          <w:lang w:bidi="th-TH"/>
        </w:rPr>
        <w:t xml:space="preserve">ใช้คะแนนเฉลี่ยหรือคะแนน </w:t>
      </w:r>
      <w:r w:rsidRPr="008006EB">
        <w:rPr>
          <w:rFonts w:asciiTheme="minorBidi" w:eastAsia="Arial" w:hAnsiTheme="minorBidi"/>
          <w:sz w:val="32"/>
          <w:szCs w:val="32"/>
        </w:rPr>
        <w:t xml:space="preserve">Weekly Process </w:t>
      </w:r>
      <w:r w:rsidRPr="008006EB">
        <w:rPr>
          <w:rFonts w:asciiTheme="minorBidi" w:eastAsia="Arial" w:hAnsiTheme="minorBidi"/>
          <w:sz w:val="32"/>
          <w:szCs w:val="32"/>
          <w:cs/>
          <w:lang w:bidi="th-TH"/>
        </w:rPr>
        <w:t>ที่บันทึกไว้ในสัปดาห์นั้น</w:t>
      </w:r>
    </w:p>
    <w:p w:rsidR="00F65BB1" w:rsidRPr="008006EB" w:rsidRDefault="005D55FE">
      <w:pPr>
        <w:spacing w:before="180" w:after="100"/>
        <w:rPr>
          <w:rFonts w:asciiTheme="minorBidi" w:hAnsiTheme="minorBidi"/>
          <w:sz w:val="40"/>
          <w:szCs w:val="40"/>
        </w:rPr>
      </w:pPr>
      <w:r w:rsidRPr="008006EB">
        <w:rPr>
          <w:rFonts w:asciiTheme="minorBidi" w:hAnsiTheme="minorBidi"/>
          <w:b/>
          <w:sz w:val="40"/>
          <w:szCs w:val="40"/>
        </w:rPr>
        <w:t xml:space="preserve">Process </w:t>
      </w:r>
      <w:r w:rsidRPr="008006EB">
        <w:rPr>
          <w:rFonts w:asciiTheme="minorBidi" w:hAnsiTheme="minorBidi"/>
          <w:b/>
          <w:bCs/>
          <w:sz w:val="40"/>
          <w:szCs w:val="40"/>
          <w:cs/>
          <w:lang w:bidi="th-TH"/>
        </w:rPr>
        <w:t>ที่พัฒนาชัดที่สุด</w:t>
      </w:r>
    </w:p>
    <w:p w:rsidR="00F65BB1" w:rsidRPr="008006EB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8006EB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8006EB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8006EB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8006EB" w:rsidRPr="008006EB" w:rsidRDefault="008006EB" w:rsidP="008006EB">
      <w:pPr>
        <w:spacing w:after="140"/>
        <w:rPr>
          <w:rFonts w:asciiTheme="minorBidi" w:hAnsiTheme="minorBidi"/>
          <w:sz w:val="40"/>
          <w:szCs w:val="40"/>
        </w:rPr>
      </w:pPr>
      <w:r w:rsidRPr="008006EB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8006EB" w:rsidRDefault="008006EB">
      <w:pPr>
        <w:spacing w:after="100"/>
        <w:rPr>
          <w:rFonts w:asciiTheme="minorBidi" w:hAnsiTheme="minorBidi"/>
          <w:b/>
          <w:sz w:val="40"/>
          <w:szCs w:val="40"/>
        </w:rPr>
      </w:pPr>
    </w:p>
    <w:p w:rsidR="00F65BB1" w:rsidRPr="008006EB" w:rsidRDefault="005D55FE">
      <w:pPr>
        <w:spacing w:after="100"/>
        <w:rPr>
          <w:rFonts w:asciiTheme="minorBidi" w:hAnsiTheme="minorBidi"/>
          <w:sz w:val="40"/>
          <w:szCs w:val="40"/>
        </w:rPr>
      </w:pPr>
      <w:r w:rsidRPr="008006EB">
        <w:rPr>
          <w:rFonts w:asciiTheme="minorBidi" w:hAnsiTheme="minorBidi"/>
          <w:b/>
          <w:sz w:val="40"/>
          <w:szCs w:val="40"/>
        </w:rPr>
        <w:t xml:space="preserve">Process </w:t>
      </w:r>
      <w:r w:rsidRPr="008006EB">
        <w:rPr>
          <w:rFonts w:asciiTheme="minorBidi" w:hAnsiTheme="minorBidi"/>
          <w:b/>
          <w:bCs/>
          <w:sz w:val="40"/>
          <w:szCs w:val="40"/>
          <w:cs/>
          <w:lang w:bidi="th-TH"/>
        </w:rPr>
        <w:t>ที่ยังต้องพัฒนา</w:t>
      </w:r>
    </w:p>
    <w:p w:rsidR="00F65BB1" w:rsidRPr="008006EB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8006EB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8006EB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8006EB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8006EB" w:rsidRPr="008006EB" w:rsidRDefault="008006EB" w:rsidP="008006EB">
      <w:pPr>
        <w:spacing w:after="140"/>
        <w:rPr>
          <w:rFonts w:asciiTheme="minorBidi" w:hAnsiTheme="minorBidi"/>
          <w:sz w:val="40"/>
          <w:szCs w:val="40"/>
        </w:rPr>
      </w:pPr>
      <w:r w:rsidRPr="008006EB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5D55FE" w:rsidRDefault="005D55FE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8006EB" w:rsidRDefault="005D55FE">
      <w:pPr>
        <w:pStyle w:val="H1X"/>
        <w:spacing w:after="20"/>
        <w:rPr>
          <w:rFonts w:asciiTheme="minorBidi" w:hAnsiTheme="minorBidi"/>
          <w:bCs/>
          <w:sz w:val="48"/>
          <w:szCs w:val="48"/>
        </w:rPr>
      </w:pPr>
      <w:r w:rsidRPr="008006EB">
        <w:rPr>
          <w:rFonts w:asciiTheme="minorBidi" w:hAnsiTheme="minorBidi"/>
          <w:bCs/>
          <w:sz w:val="48"/>
          <w:szCs w:val="48"/>
        </w:rPr>
        <w:lastRenderedPageBreak/>
        <w:t>SETUP PERFORMANCE</w:t>
      </w:r>
    </w:p>
    <w:p w:rsidR="008006EB" w:rsidRPr="00A02C5C" w:rsidRDefault="005D55FE">
      <w:pPr>
        <w:pStyle w:val="H2X"/>
        <w:spacing w:after="180"/>
        <w:rPr>
          <w:rFonts w:asciiTheme="minorBidi" w:hAnsiTheme="minorBidi"/>
          <w:b w:val="0"/>
          <w:sz w:val="40"/>
          <w:szCs w:val="40"/>
        </w:rPr>
      </w:pPr>
      <w:r w:rsidRPr="00A02C5C">
        <w:rPr>
          <w:rFonts w:asciiTheme="minorBidi" w:hAnsiTheme="minorBidi"/>
          <w:b w:val="0"/>
          <w:sz w:val="40"/>
          <w:szCs w:val="40"/>
        </w:rPr>
        <w:t xml:space="preserve">Setup </w:t>
      </w:r>
      <w:r w:rsidRPr="00A02C5C">
        <w:rPr>
          <w:rFonts w:asciiTheme="minorBidi" w:hAnsiTheme="minorBidi"/>
          <w:b w:val="0"/>
          <w:sz w:val="40"/>
          <w:szCs w:val="40"/>
          <w:cs/>
          <w:lang w:bidi="th-TH"/>
        </w:rPr>
        <w:t>ไหนเหมาะกับฉัน</w:t>
      </w:r>
      <w:r w:rsidRPr="00A02C5C">
        <w:rPr>
          <w:rFonts w:asciiTheme="minorBidi" w:hAnsiTheme="minorBidi"/>
          <w:b w:val="0"/>
          <w:sz w:val="40"/>
          <w:szCs w:val="40"/>
        </w:rPr>
        <w:t>?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663"/>
        <w:gridCol w:w="1663"/>
        <w:gridCol w:w="1663"/>
        <w:gridCol w:w="1663"/>
        <w:gridCol w:w="1663"/>
        <w:gridCol w:w="1663"/>
      </w:tblGrid>
      <w:tr w:rsidR="00F65BB1" w:rsidRPr="005D55FE">
        <w:trPr>
          <w:trHeight w:val="454"/>
          <w:jc w:val="center"/>
        </w:trPr>
        <w:tc>
          <w:tcPr>
            <w:tcW w:w="1663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SETUP</w:t>
            </w:r>
          </w:p>
        </w:tc>
        <w:tc>
          <w:tcPr>
            <w:tcW w:w="1663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TRADES</w:t>
            </w:r>
          </w:p>
        </w:tc>
        <w:tc>
          <w:tcPr>
            <w:tcW w:w="1663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WIN RATE</w:t>
            </w:r>
          </w:p>
        </w:tc>
        <w:tc>
          <w:tcPr>
            <w:tcW w:w="1663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NET R</w:t>
            </w:r>
          </w:p>
        </w:tc>
        <w:tc>
          <w:tcPr>
            <w:tcW w:w="1663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AVG R</w:t>
            </w:r>
          </w:p>
        </w:tc>
        <w:tc>
          <w:tcPr>
            <w:tcW w:w="1663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GOOD PROCESS %</w:t>
            </w:r>
          </w:p>
        </w:tc>
      </w:tr>
      <w:tr w:rsidR="00F65BB1" w:rsidRPr="005D55FE">
        <w:trPr>
          <w:trHeight w:val="454"/>
          <w:jc w:val="center"/>
        </w:trPr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F65BB1" w:rsidRPr="005D55FE">
        <w:trPr>
          <w:trHeight w:val="454"/>
          <w:jc w:val="center"/>
        </w:trPr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F65BB1" w:rsidRPr="005D55FE">
        <w:trPr>
          <w:trHeight w:val="454"/>
          <w:jc w:val="center"/>
        </w:trPr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F65BB1" w:rsidRPr="005D55FE">
        <w:trPr>
          <w:trHeight w:val="454"/>
          <w:jc w:val="center"/>
        </w:trPr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</w:tbl>
    <w:p w:rsidR="00F65BB1" w:rsidRPr="008006EB" w:rsidRDefault="005D55FE">
      <w:pPr>
        <w:spacing w:before="40" w:after="20" w:line="190" w:lineRule="auto"/>
        <w:rPr>
          <w:rFonts w:asciiTheme="minorBidi" w:hAnsiTheme="minorBidi"/>
          <w:sz w:val="32"/>
          <w:szCs w:val="32"/>
        </w:rPr>
      </w:pPr>
      <w:r w:rsidRPr="008006EB">
        <w:rPr>
          <w:rFonts w:asciiTheme="minorBidi" w:eastAsia="Arial" w:hAnsiTheme="minorBidi"/>
          <w:b/>
          <w:sz w:val="32"/>
          <w:szCs w:val="32"/>
        </w:rPr>
        <w:t>SETUP</w:t>
      </w:r>
      <w:r w:rsidRPr="008006EB">
        <w:rPr>
          <w:rFonts w:asciiTheme="minorBidi" w:eastAsia="Arial" w:hAnsiTheme="minorBidi"/>
          <w:sz w:val="32"/>
          <w:szCs w:val="32"/>
        </w:rPr>
        <w:t xml:space="preserve">= Setup </w:t>
      </w:r>
      <w:r w:rsidRPr="008006EB">
        <w:rPr>
          <w:rFonts w:asciiTheme="minorBidi" w:eastAsia="Arial" w:hAnsiTheme="minorBidi"/>
          <w:sz w:val="32"/>
          <w:szCs w:val="32"/>
          <w:cs/>
          <w:lang w:bidi="th-TH"/>
        </w:rPr>
        <w:t xml:space="preserve">ที่ใช้เข้า </w:t>
      </w:r>
      <w:r w:rsidRPr="008006EB">
        <w:rPr>
          <w:rFonts w:asciiTheme="minorBidi" w:eastAsia="Arial" w:hAnsiTheme="minorBidi"/>
          <w:sz w:val="32"/>
          <w:szCs w:val="32"/>
        </w:rPr>
        <w:t>Trade</w:t>
      </w:r>
      <w:r w:rsidRPr="008006EB">
        <w:rPr>
          <w:rFonts w:asciiTheme="minorBidi" w:hAnsiTheme="minorBidi"/>
          <w:sz w:val="32"/>
          <w:szCs w:val="32"/>
        </w:rPr>
        <w:br/>
      </w:r>
      <w:r w:rsidRPr="008006EB">
        <w:rPr>
          <w:rFonts w:asciiTheme="minorBidi" w:eastAsia="Arial" w:hAnsiTheme="minorBidi"/>
          <w:b/>
          <w:sz w:val="32"/>
          <w:szCs w:val="32"/>
        </w:rPr>
        <w:t>TRADES</w:t>
      </w:r>
      <w:r w:rsidRPr="008006EB">
        <w:rPr>
          <w:rFonts w:asciiTheme="minorBidi" w:eastAsia="Arial" w:hAnsiTheme="minorBidi"/>
          <w:sz w:val="32"/>
          <w:szCs w:val="32"/>
        </w:rPr>
        <w:t xml:space="preserve">= </w:t>
      </w:r>
      <w:r w:rsidRPr="008006EB">
        <w:rPr>
          <w:rFonts w:asciiTheme="minorBidi" w:eastAsia="Arial" w:hAnsiTheme="minorBidi"/>
          <w:sz w:val="32"/>
          <w:szCs w:val="32"/>
          <w:cs/>
          <w:lang w:bidi="th-TH"/>
        </w:rPr>
        <w:t xml:space="preserve">จำนวน </w:t>
      </w:r>
      <w:r w:rsidRPr="008006EB">
        <w:rPr>
          <w:rFonts w:asciiTheme="minorBidi" w:eastAsia="Arial" w:hAnsiTheme="minorBidi"/>
          <w:sz w:val="32"/>
          <w:szCs w:val="32"/>
        </w:rPr>
        <w:t xml:space="preserve">Trade </w:t>
      </w:r>
      <w:r w:rsidRPr="008006EB">
        <w:rPr>
          <w:rFonts w:asciiTheme="minorBidi" w:eastAsia="Arial" w:hAnsiTheme="minorBidi"/>
          <w:sz w:val="32"/>
          <w:szCs w:val="32"/>
          <w:cs/>
          <w:lang w:bidi="th-TH"/>
        </w:rPr>
        <w:t xml:space="preserve">ของ </w:t>
      </w:r>
      <w:r w:rsidRPr="008006EB">
        <w:rPr>
          <w:rFonts w:asciiTheme="minorBidi" w:eastAsia="Arial" w:hAnsiTheme="minorBidi"/>
          <w:sz w:val="32"/>
          <w:szCs w:val="32"/>
        </w:rPr>
        <w:t xml:space="preserve">Setup </w:t>
      </w:r>
      <w:r w:rsidRPr="008006EB">
        <w:rPr>
          <w:rFonts w:asciiTheme="minorBidi" w:eastAsia="Arial" w:hAnsiTheme="minorBidi"/>
          <w:sz w:val="32"/>
          <w:szCs w:val="32"/>
          <w:cs/>
          <w:lang w:bidi="th-TH"/>
        </w:rPr>
        <w:t>นั้น</w:t>
      </w:r>
      <w:r w:rsidRPr="008006EB">
        <w:rPr>
          <w:rFonts w:asciiTheme="minorBidi" w:hAnsiTheme="minorBidi"/>
          <w:sz w:val="32"/>
          <w:szCs w:val="32"/>
        </w:rPr>
        <w:br/>
      </w:r>
      <w:r w:rsidRPr="008006EB">
        <w:rPr>
          <w:rFonts w:asciiTheme="minorBidi" w:eastAsia="Arial" w:hAnsiTheme="minorBidi"/>
          <w:b/>
          <w:sz w:val="32"/>
          <w:szCs w:val="32"/>
        </w:rPr>
        <w:t>WIN RATE</w:t>
      </w:r>
      <w:r w:rsidRPr="008006EB">
        <w:rPr>
          <w:rFonts w:asciiTheme="minorBidi" w:eastAsia="Arial" w:hAnsiTheme="minorBidi"/>
          <w:sz w:val="32"/>
          <w:szCs w:val="32"/>
        </w:rPr>
        <w:t>= (</w:t>
      </w:r>
      <w:r w:rsidRPr="008006EB">
        <w:rPr>
          <w:rFonts w:asciiTheme="minorBidi" w:eastAsia="Arial" w:hAnsiTheme="minorBidi"/>
          <w:sz w:val="32"/>
          <w:szCs w:val="32"/>
          <w:cs/>
          <w:lang w:bidi="th-TH"/>
        </w:rPr>
        <w:t xml:space="preserve">จำนวน </w:t>
      </w:r>
      <w:r w:rsidRPr="008006EB">
        <w:rPr>
          <w:rFonts w:asciiTheme="minorBidi" w:eastAsia="Arial" w:hAnsiTheme="minorBidi"/>
          <w:sz w:val="32"/>
          <w:szCs w:val="32"/>
        </w:rPr>
        <w:t xml:space="preserve">Wins ÷ </w:t>
      </w:r>
      <w:r w:rsidRPr="008006EB">
        <w:rPr>
          <w:rFonts w:asciiTheme="minorBidi" w:eastAsia="Arial" w:hAnsiTheme="minorBidi"/>
          <w:sz w:val="32"/>
          <w:szCs w:val="32"/>
          <w:cs/>
          <w:lang w:bidi="th-TH"/>
        </w:rPr>
        <w:t xml:space="preserve">จำนวน </w:t>
      </w:r>
      <w:r w:rsidRPr="008006EB">
        <w:rPr>
          <w:rFonts w:asciiTheme="minorBidi" w:eastAsia="Arial" w:hAnsiTheme="minorBidi"/>
          <w:sz w:val="32"/>
          <w:szCs w:val="32"/>
        </w:rPr>
        <w:t>Trades) × 100</w:t>
      </w:r>
      <w:r w:rsidRPr="008006EB">
        <w:rPr>
          <w:rFonts w:asciiTheme="minorBidi" w:hAnsiTheme="minorBidi"/>
          <w:sz w:val="32"/>
          <w:szCs w:val="32"/>
        </w:rPr>
        <w:br/>
      </w:r>
      <w:r w:rsidRPr="008006EB">
        <w:rPr>
          <w:rFonts w:asciiTheme="minorBidi" w:eastAsia="Arial" w:hAnsiTheme="minorBidi"/>
          <w:b/>
          <w:sz w:val="32"/>
          <w:szCs w:val="32"/>
        </w:rPr>
        <w:t>NET R</w:t>
      </w:r>
      <w:r w:rsidRPr="008006EB">
        <w:rPr>
          <w:rFonts w:asciiTheme="minorBidi" w:eastAsia="Arial" w:hAnsiTheme="minorBidi"/>
          <w:sz w:val="32"/>
          <w:szCs w:val="32"/>
        </w:rPr>
        <w:t xml:space="preserve">= </w:t>
      </w:r>
      <w:r w:rsidRPr="008006EB">
        <w:rPr>
          <w:rFonts w:asciiTheme="minorBidi" w:eastAsia="Arial" w:hAnsiTheme="minorBidi"/>
          <w:sz w:val="32"/>
          <w:szCs w:val="32"/>
          <w:cs/>
          <w:lang w:bidi="th-TH"/>
        </w:rPr>
        <w:t xml:space="preserve">ผลรวม </w:t>
      </w:r>
      <w:r w:rsidRPr="008006EB">
        <w:rPr>
          <w:rFonts w:asciiTheme="minorBidi" w:eastAsia="Arial" w:hAnsiTheme="minorBidi"/>
          <w:sz w:val="32"/>
          <w:szCs w:val="32"/>
        </w:rPr>
        <w:t xml:space="preserve">R </w:t>
      </w:r>
      <w:r w:rsidRPr="008006EB">
        <w:rPr>
          <w:rFonts w:asciiTheme="minorBidi" w:eastAsia="Arial" w:hAnsiTheme="minorBidi"/>
          <w:sz w:val="32"/>
          <w:szCs w:val="32"/>
          <w:cs/>
          <w:lang w:bidi="th-TH"/>
        </w:rPr>
        <w:t xml:space="preserve">ของ </w:t>
      </w:r>
      <w:r w:rsidRPr="008006EB">
        <w:rPr>
          <w:rFonts w:asciiTheme="minorBidi" w:eastAsia="Arial" w:hAnsiTheme="minorBidi"/>
          <w:sz w:val="32"/>
          <w:szCs w:val="32"/>
        </w:rPr>
        <w:t xml:space="preserve">Setup </w:t>
      </w:r>
      <w:r w:rsidRPr="008006EB">
        <w:rPr>
          <w:rFonts w:asciiTheme="minorBidi" w:eastAsia="Arial" w:hAnsiTheme="minorBidi"/>
          <w:sz w:val="32"/>
          <w:szCs w:val="32"/>
          <w:cs/>
          <w:lang w:bidi="th-TH"/>
        </w:rPr>
        <w:t>นั้น</w:t>
      </w:r>
      <w:r w:rsidRPr="008006EB">
        <w:rPr>
          <w:rFonts w:asciiTheme="minorBidi" w:hAnsiTheme="minorBidi"/>
          <w:sz w:val="32"/>
          <w:szCs w:val="32"/>
        </w:rPr>
        <w:br/>
      </w:r>
      <w:r w:rsidRPr="008006EB">
        <w:rPr>
          <w:rFonts w:asciiTheme="minorBidi" w:eastAsia="Arial" w:hAnsiTheme="minorBidi"/>
          <w:b/>
          <w:sz w:val="32"/>
          <w:szCs w:val="32"/>
        </w:rPr>
        <w:t>AVG R</w:t>
      </w:r>
      <w:r w:rsidRPr="008006EB">
        <w:rPr>
          <w:rFonts w:asciiTheme="minorBidi" w:eastAsia="Arial" w:hAnsiTheme="minorBidi"/>
          <w:sz w:val="32"/>
          <w:szCs w:val="32"/>
        </w:rPr>
        <w:t xml:space="preserve">= Net R ÷ </w:t>
      </w:r>
      <w:r w:rsidRPr="008006EB">
        <w:rPr>
          <w:rFonts w:asciiTheme="minorBidi" w:eastAsia="Arial" w:hAnsiTheme="minorBidi"/>
          <w:sz w:val="32"/>
          <w:szCs w:val="32"/>
          <w:cs/>
          <w:lang w:bidi="th-TH"/>
        </w:rPr>
        <w:t xml:space="preserve">จำนวน </w:t>
      </w:r>
      <w:r w:rsidRPr="008006EB">
        <w:rPr>
          <w:rFonts w:asciiTheme="minorBidi" w:eastAsia="Arial" w:hAnsiTheme="minorBidi"/>
          <w:sz w:val="32"/>
          <w:szCs w:val="32"/>
        </w:rPr>
        <w:t xml:space="preserve">Trades </w:t>
      </w:r>
      <w:r w:rsidRPr="008006EB">
        <w:rPr>
          <w:rFonts w:asciiTheme="minorBidi" w:eastAsia="Arial" w:hAnsiTheme="minorBidi"/>
          <w:sz w:val="32"/>
          <w:szCs w:val="32"/>
          <w:cs/>
          <w:lang w:bidi="th-TH"/>
        </w:rPr>
        <w:t xml:space="preserve">ของ </w:t>
      </w:r>
      <w:r w:rsidRPr="008006EB">
        <w:rPr>
          <w:rFonts w:asciiTheme="minorBidi" w:eastAsia="Arial" w:hAnsiTheme="minorBidi"/>
          <w:sz w:val="32"/>
          <w:szCs w:val="32"/>
        </w:rPr>
        <w:t xml:space="preserve">Setup </w:t>
      </w:r>
      <w:r w:rsidRPr="008006EB">
        <w:rPr>
          <w:rFonts w:asciiTheme="minorBidi" w:eastAsia="Arial" w:hAnsiTheme="minorBidi"/>
          <w:sz w:val="32"/>
          <w:szCs w:val="32"/>
          <w:cs/>
          <w:lang w:bidi="th-TH"/>
        </w:rPr>
        <w:t>นั้น</w:t>
      </w:r>
      <w:r w:rsidRPr="008006EB">
        <w:rPr>
          <w:rFonts w:asciiTheme="minorBidi" w:hAnsiTheme="minorBidi"/>
          <w:sz w:val="32"/>
          <w:szCs w:val="32"/>
        </w:rPr>
        <w:br/>
      </w:r>
      <w:r w:rsidRPr="008006EB">
        <w:rPr>
          <w:rFonts w:asciiTheme="minorBidi" w:eastAsia="Arial" w:hAnsiTheme="minorBidi"/>
          <w:b/>
          <w:sz w:val="32"/>
          <w:szCs w:val="32"/>
        </w:rPr>
        <w:t>GOOD PROCESS %</w:t>
      </w:r>
      <w:r w:rsidRPr="008006EB">
        <w:rPr>
          <w:rFonts w:asciiTheme="minorBidi" w:eastAsia="Arial" w:hAnsiTheme="minorBidi"/>
          <w:sz w:val="32"/>
          <w:szCs w:val="32"/>
        </w:rPr>
        <w:t xml:space="preserve">= (Good Process Trades ÷ </w:t>
      </w:r>
      <w:r w:rsidRPr="008006EB">
        <w:rPr>
          <w:rFonts w:asciiTheme="minorBidi" w:eastAsia="Arial" w:hAnsiTheme="minorBidi"/>
          <w:sz w:val="32"/>
          <w:szCs w:val="32"/>
          <w:cs/>
          <w:lang w:bidi="th-TH"/>
        </w:rPr>
        <w:t xml:space="preserve">จำนวน </w:t>
      </w:r>
      <w:r w:rsidRPr="008006EB">
        <w:rPr>
          <w:rFonts w:asciiTheme="minorBidi" w:eastAsia="Arial" w:hAnsiTheme="minorBidi"/>
          <w:sz w:val="32"/>
          <w:szCs w:val="32"/>
        </w:rPr>
        <w:t xml:space="preserve">Trades </w:t>
      </w:r>
      <w:r w:rsidRPr="008006EB">
        <w:rPr>
          <w:rFonts w:asciiTheme="minorBidi" w:eastAsia="Arial" w:hAnsiTheme="minorBidi"/>
          <w:sz w:val="32"/>
          <w:szCs w:val="32"/>
          <w:cs/>
          <w:lang w:bidi="th-TH"/>
        </w:rPr>
        <w:t xml:space="preserve">ของ </w:t>
      </w:r>
      <w:proofErr w:type="gramStart"/>
      <w:r w:rsidRPr="008006EB">
        <w:rPr>
          <w:rFonts w:asciiTheme="minorBidi" w:eastAsia="Arial" w:hAnsiTheme="minorBidi"/>
          <w:sz w:val="32"/>
          <w:szCs w:val="32"/>
        </w:rPr>
        <w:t>Setup )</w:t>
      </w:r>
      <w:proofErr w:type="gramEnd"/>
      <w:r w:rsidRPr="008006EB">
        <w:rPr>
          <w:rFonts w:asciiTheme="minorBidi" w:eastAsia="Arial" w:hAnsiTheme="minorBidi"/>
          <w:sz w:val="32"/>
          <w:szCs w:val="32"/>
        </w:rPr>
        <w:t xml:space="preserve"> × 100</w:t>
      </w:r>
    </w:p>
    <w:p w:rsidR="00F65BB1" w:rsidRPr="005D55FE" w:rsidRDefault="005D55FE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8006EB" w:rsidRDefault="005D55FE">
      <w:pPr>
        <w:pStyle w:val="H1X"/>
        <w:spacing w:after="20"/>
        <w:rPr>
          <w:rFonts w:asciiTheme="minorBidi" w:hAnsiTheme="minorBidi"/>
          <w:bCs/>
          <w:sz w:val="48"/>
          <w:szCs w:val="48"/>
        </w:rPr>
      </w:pPr>
      <w:r w:rsidRPr="008006EB">
        <w:rPr>
          <w:rFonts w:asciiTheme="minorBidi" w:hAnsiTheme="minorBidi"/>
          <w:bCs/>
          <w:sz w:val="48"/>
          <w:szCs w:val="48"/>
        </w:rPr>
        <w:lastRenderedPageBreak/>
        <w:t>SETUP INSIGHTS</w:t>
      </w:r>
    </w:p>
    <w:p w:rsidR="008006EB" w:rsidRPr="008006EB" w:rsidRDefault="005D55FE" w:rsidP="008006EB">
      <w:pPr>
        <w:pStyle w:val="H2X"/>
        <w:spacing w:after="40"/>
        <w:rPr>
          <w:rFonts w:asciiTheme="minorBidi" w:hAnsiTheme="minorBidi" w:hint="cs"/>
          <w:sz w:val="40"/>
          <w:szCs w:val="40"/>
        </w:rPr>
      </w:pPr>
      <w:r w:rsidRPr="008006EB">
        <w:rPr>
          <w:rFonts w:asciiTheme="minorBidi" w:hAnsiTheme="minorBidi"/>
          <w:b w:val="0"/>
          <w:sz w:val="40"/>
          <w:szCs w:val="40"/>
          <w:cs/>
          <w:lang w:bidi="th-TH"/>
        </w:rPr>
        <w:t xml:space="preserve">ใช้ข้อมูลจาก </w:t>
      </w:r>
      <w:r w:rsidRPr="008006EB">
        <w:rPr>
          <w:rFonts w:asciiTheme="minorBidi" w:hAnsiTheme="minorBidi"/>
          <w:b w:val="0"/>
          <w:sz w:val="40"/>
          <w:szCs w:val="40"/>
        </w:rPr>
        <w:t xml:space="preserve">Setup Performance </w:t>
      </w:r>
      <w:r w:rsidRPr="008006EB">
        <w:rPr>
          <w:rFonts w:asciiTheme="minorBidi" w:hAnsiTheme="minorBidi"/>
          <w:b w:val="0"/>
          <w:sz w:val="40"/>
          <w:szCs w:val="40"/>
          <w:cs/>
          <w:lang w:bidi="th-TH"/>
        </w:rPr>
        <w:t>หน้าก่อนหน้า เพื่อสรุปสิ่งที่เห็นจากข้อมูลทั้งเดือน</w:t>
      </w:r>
    </w:p>
    <w:p w:rsidR="00F65BB1" w:rsidRPr="008006EB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8006EB">
        <w:rPr>
          <w:rFonts w:asciiTheme="minorBidi" w:hAnsiTheme="minorBidi"/>
          <w:b/>
          <w:sz w:val="40"/>
          <w:szCs w:val="40"/>
        </w:rPr>
        <w:t>BEST-PERFORMING SETUP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พิจารณาจาก </w:t>
      </w:r>
      <w:r w:rsidRPr="005D55FE">
        <w:rPr>
          <w:rFonts w:asciiTheme="minorBidi" w:hAnsiTheme="minorBidi"/>
          <w:i/>
          <w:sz w:val="36"/>
          <w:szCs w:val="36"/>
        </w:rPr>
        <w:t xml:space="preserve">Net R, </w:t>
      </w:r>
      <w:proofErr w:type="spellStart"/>
      <w:r w:rsidRPr="005D55FE">
        <w:rPr>
          <w:rFonts w:asciiTheme="minorBidi" w:hAnsiTheme="minorBidi"/>
          <w:i/>
          <w:sz w:val="36"/>
          <w:szCs w:val="36"/>
        </w:rPr>
        <w:t>Avg</w:t>
      </w:r>
      <w:proofErr w:type="spellEnd"/>
      <w:r w:rsidRPr="005D55FE">
        <w:rPr>
          <w:rFonts w:asciiTheme="minorBidi" w:hAnsiTheme="minorBidi"/>
          <w:i/>
          <w:sz w:val="36"/>
          <w:szCs w:val="36"/>
        </w:rPr>
        <w:t xml:space="preserve"> R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และ </w:t>
      </w:r>
      <w:r w:rsidRPr="005D55FE">
        <w:rPr>
          <w:rFonts w:asciiTheme="minorBidi" w:hAnsiTheme="minorBidi"/>
          <w:i/>
          <w:sz w:val="36"/>
          <w:szCs w:val="36"/>
        </w:rPr>
        <w:t xml:space="preserve">Win Rate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ร่วมกัน ไม่ดูเพียง </w:t>
      </w:r>
      <w:r w:rsidRPr="005D55FE">
        <w:rPr>
          <w:rFonts w:asciiTheme="minorBidi" w:hAnsiTheme="minorBidi"/>
          <w:i/>
          <w:sz w:val="36"/>
          <w:szCs w:val="36"/>
        </w:rPr>
        <w:t xml:space="preserve">Trade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ที่กำไรมากที่สุด</w:t>
      </w:r>
    </w:p>
    <w:p w:rsidR="00F65BB1" w:rsidRPr="008006EB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8006EB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8006EB" w:rsidRPr="008006EB" w:rsidRDefault="008006EB" w:rsidP="008006EB">
      <w:pPr>
        <w:spacing w:after="140"/>
        <w:rPr>
          <w:rFonts w:asciiTheme="minorBidi" w:hAnsiTheme="minorBidi"/>
          <w:sz w:val="40"/>
          <w:szCs w:val="40"/>
        </w:rPr>
      </w:pPr>
      <w:r w:rsidRPr="008006EB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8006EB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8006EB">
        <w:rPr>
          <w:rFonts w:asciiTheme="minorBidi" w:hAnsiTheme="minorBidi"/>
          <w:b/>
          <w:sz w:val="40"/>
          <w:szCs w:val="40"/>
        </w:rPr>
        <w:t>MOST CONSISTENT SETUP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พิจารณาจาก </w:t>
      </w:r>
      <w:r w:rsidRPr="005D55FE">
        <w:rPr>
          <w:rFonts w:asciiTheme="minorBidi" w:hAnsiTheme="minorBidi"/>
          <w:i/>
          <w:sz w:val="36"/>
          <w:szCs w:val="36"/>
        </w:rPr>
        <w:t xml:space="preserve">Good Process %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และความสามารถในการทำตามกฎของ </w:t>
      </w:r>
      <w:r w:rsidRPr="005D55FE">
        <w:rPr>
          <w:rFonts w:asciiTheme="minorBidi" w:hAnsiTheme="minorBidi"/>
          <w:i/>
          <w:sz w:val="36"/>
          <w:szCs w:val="36"/>
        </w:rPr>
        <w:t xml:space="preserve">Setup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อย่างต่อเนื่อง</w:t>
      </w:r>
    </w:p>
    <w:p w:rsidR="008006EB" w:rsidRPr="008006EB" w:rsidRDefault="005D55FE" w:rsidP="008006EB">
      <w:pPr>
        <w:spacing w:after="140"/>
        <w:rPr>
          <w:rFonts w:asciiTheme="minorBidi" w:hAnsiTheme="minorBidi"/>
          <w:sz w:val="40"/>
          <w:szCs w:val="40"/>
        </w:rPr>
      </w:pPr>
      <w:r w:rsidRPr="008006EB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8006EB" w:rsidRPr="008006EB" w:rsidRDefault="008006EB" w:rsidP="008006EB">
      <w:pPr>
        <w:spacing w:after="140"/>
        <w:rPr>
          <w:rFonts w:asciiTheme="minorBidi" w:hAnsiTheme="minorBidi"/>
          <w:sz w:val="40"/>
          <w:szCs w:val="40"/>
        </w:rPr>
      </w:pPr>
      <w:r w:rsidRPr="008006EB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8006EB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8006EB">
        <w:rPr>
          <w:rFonts w:asciiTheme="minorBidi" w:hAnsiTheme="minorBidi"/>
          <w:b/>
          <w:sz w:val="40"/>
          <w:szCs w:val="40"/>
        </w:rPr>
        <w:t>SETUP I SHOULD TRADE LESS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sz w:val="36"/>
          <w:szCs w:val="36"/>
        </w:rPr>
        <w:t xml:space="preserve">Setup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ที่ผลลัพธ์ไม่ดี </w:t>
      </w:r>
      <w:r w:rsidRPr="005D55FE">
        <w:rPr>
          <w:rFonts w:asciiTheme="minorBidi" w:hAnsiTheme="minorBidi"/>
          <w:i/>
          <w:sz w:val="36"/>
          <w:szCs w:val="36"/>
        </w:rPr>
        <w:t xml:space="preserve">Process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ไม่สม่ำเสมอ หรือไม่เหมาะกับฉันในตอนนี้</w:t>
      </w:r>
    </w:p>
    <w:p w:rsidR="00F65BB1" w:rsidRPr="008006EB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8006EB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8006EB" w:rsidRPr="008006EB" w:rsidRDefault="008006EB" w:rsidP="008006EB">
      <w:pPr>
        <w:spacing w:after="140"/>
        <w:rPr>
          <w:rFonts w:asciiTheme="minorBidi" w:hAnsiTheme="minorBidi"/>
          <w:sz w:val="40"/>
          <w:szCs w:val="40"/>
        </w:rPr>
      </w:pPr>
      <w:r w:rsidRPr="008006EB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8006EB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8006EB">
        <w:rPr>
          <w:rFonts w:asciiTheme="minorBidi" w:hAnsiTheme="minorBidi"/>
          <w:b/>
          <w:sz w:val="40"/>
          <w:szCs w:val="40"/>
        </w:rPr>
        <w:t>SETUP I NEED MORE DATA ON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sz w:val="36"/>
          <w:szCs w:val="36"/>
        </w:rPr>
        <w:t xml:space="preserve">Setup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ที่จำนวน </w:t>
      </w:r>
      <w:r w:rsidRPr="005D55FE">
        <w:rPr>
          <w:rFonts w:asciiTheme="minorBidi" w:hAnsiTheme="minorBidi"/>
          <w:i/>
          <w:sz w:val="36"/>
          <w:szCs w:val="36"/>
        </w:rPr>
        <w:t xml:space="preserve">Trade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ยังน้อย หรือข้อมูลยังไม่ชัดเจนพอที่จะสรุป</w:t>
      </w:r>
    </w:p>
    <w:p w:rsidR="00F65BB1" w:rsidRPr="008006EB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8006EB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5D55FE" w:rsidRDefault="008006EB" w:rsidP="008006EB">
      <w:pPr>
        <w:spacing w:after="140"/>
        <w:rPr>
          <w:rFonts w:asciiTheme="minorBidi" w:hAnsiTheme="minorBidi"/>
          <w:sz w:val="36"/>
          <w:szCs w:val="36"/>
        </w:rPr>
      </w:pPr>
      <w:r w:rsidRPr="008006EB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  <w:r w:rsidR="005D55FE"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A02C5C" w:rsidRDefault="005D55FE">
      <w:pPr>
        <w:pStyle w:val="H1X"/>
        <w:spacing w:after="20"/>
        <w:rPr>
          <w:rFonts w:asciiTheme="minorBidi" w:hAnsiTheme="minorBidi"/>
          <w:bCs/>
          <w:sz w:val="48"/>
          <w:szCs w:val="48"/>
        </w:rPr>
      </w:pPr>
      <w:r w:rsidRPr="00A02C5C">
        <w:rPr>
          <w:rFonts w:asciiTheme="minorBidi" w:hAnsiTheme="minorBidi"/>
          <w:bCs/>
          <w:sz w:val="48"/>
          <w:szCs w:val="48"/>
        </w:rPr>
        <w:lastRenderedPageBreak/>
        <w:t>SESSION PERFORMANCE</w:t>
      </w:r>
    </w:p>
    <w:p w:rsidR="00F65BB1" w:rsidRPr="00A02C5C" w:rsidRDefault="005D55FE">
      <w:pPr>
        <w:pStyle w:val="H2X"/>
        <w:spacing w:after="18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 w:val="0"/>
          <w:sz w:val="40"/>
          <w:szCs w:val="40"/>
        </w:rPr>
        <w:t xml:space="preserve">Session </w:t>
      </w:r>
      <w:r w:rsidRPr="00A02C5C">
        <w:rPr>
          <w:rFonts w:asciiTheme="minorBidi" w:hAnsiTheme="minorBidi"/>
          <w:b w:val="0"/>
          <w:sz w:val="40"/>
          <w:szCs w:val="40"/>
          <w:cs/>
          <w:lang w:bidi="th-TH"/>
        </w:rPr>
        <w:t>ไหนเหมาะกับฉัน</w:t>
      </w:r>
      <w:r w:rsidRPr="00A02C5C">
        <w:rPr>
          <w:rFonts w:asciiTheme="minorBidi" w:hAnsiTheme="minorBidi"/>
          <w:b w:val="0"/>
          <w:sz w:val="40"/>
          <w:szCs w:val="40"/>
        </w:rPr>
        <w:t>?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663"/>
        <w:gridCol w:w="1663"/>
        <w:gridCol w:w="1663"/>
        <w:gridCol w:w="1663"/>
        <w:gridCol w:w="1663"/>
        <w:gridCol w:w="1663"/>
      </w:tblGrid>
      <w:tr w:rsidR="00F65BB1" w:rsidRPr="005D55FE">
        <w:trPr>
          <w:trHeight w:val="454"/>
          <w:jc w:val="center"/>
        </w:trPr>
        <w:tc>
          <w:tcPr>
            <w:tcW w:w="1663" w:type="dxa"/>
          </w:tcPr>
          <w:p w:rsidR="00F65BB1" w:rsidRPr="005D55FE" w:rsidRDefault="005D55FE" w:rsidP="00A02C5C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SESSION</w:t>
            </w:r>
          </w:p>
        </w:tc>
        <w:tc>
          <w:tcPr>
            <w:tcW w:w="1663" w:type="dxa"/>
          </w:tcPr>
          <w:p w:rsidR="00F65BB1" w:rsidRPr="005D55FE" w:rsidRDefault="005D55FE" w:rsidP="00A02C5C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TRADES</w:t>
            </w:r>
          </w:p>
        </w:tc>
        <w:tc>
          <w:tcPr>
            <w:tcW w:w="1663" w:type="dxa"/>
          </w:tcPr>
          <w:p w:rsidR="00F65BB1" w:rsidRPr="005D55FE" w:rsidRDefault="005D55FE" w:rsidP="00A02C5C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WIN RATE</w:t>
            </w:r>
          </w:p>
        </w:tc>
        <w:tc>
          <w:tcPr>
            <w:tcW w:w="1663" w:type="dxa"/>
          </w:tcPr>
          <w:p w:rsidR="00F65BB1" w:rsidRPr="005D55FE" w:rsidRDefault="005D55FE" w:rsidP="00A02C5C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NET R</w:t>
            </w:r>
          </w:p>
        </w:tc>
        <w:tc>
          <w:tcPr>
            <w:tcW w:w="1663" w:type="dxa"/>
          </w:tcPr>
          <w:p w:rsidR="00F65BB1" w:rsidRPr="005D55FE" w:rsidRDefault="005D55FE" w:rsidP="00A02C5C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AVG R</w:t>
            </w:r>
          </w:p>
        </w:tc>
        <w:tc>
          <w:tcPr>
            <w:tcW w:w="1663" w:type="dxa"/>
          </w:tcPr>
          <w:p w:rsidR="00F65BB1" w:rsidRPr="005D55FE" w:rsidRDefault="005D55FE" w:rsidP="00A02C5C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GOOD PROCESS %</w:t>
            </w:r>
          </w:p>
        </w:tc>
      </w:tr>
      <w:tr w:rsidR="00F65BB1" w:rsidRPr="005D55FE">
        <w:trPr>
          <w:trHeight w:val="454"/>
          <w:jc w:val="center"/>
        </w:trPr>
        <w:tc>
          <w:tcPr>
            <w:tcW w:w="1663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Asia</w:t>
            </w: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F65BB1" w:rsidRPr="005D55FE">
        <w:trPr>
          <w:trHeight w:val="454"/>
          <w:jc w:val="center"/>
        </w:trPr>
        <w:tc>
          <w:tcPr>
            <w:tcW w:w="1663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London</w:t>
            </w: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F65BB1" w:rsidRPr="005D55FE">
        <w:trPr>
          <w:trHeight w:val="454"/>
          <w:jc w:val="center"/>
        </w:trPr>
        <w:tc>
          <w:tcPr>
            <w:tcW w:w="1663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New York</w:t>
            </w: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F65BB1" w:rsidRPr="005D55FE">
        <w:trPr>
          <w:trHeight w:val="454"/>
          <w:jc w:val="center"/>
        </w:trPr>
        <w:tc>
          <w:tcPr>
            <w:tcW w:w="1663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Other</w:t>
            </w: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1663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</w:tbl>
    <w:p w:rsidR="00F65BB1" w:rsidRPr="00A02C5C" w:rsidRDefault="005D55FE">
      <w:pPr>
        <w:spacing w:before="40" w:after="20" w:line="190" w:lineRule="auto"/>
        <w:rPr>
          <w:rFonts w:asciiTheme="minorBidi" w:hAnsiTheme="minorBidi"/>
          <w:sz w:val="32"/>
          <w:szCs w:val="32"/>
        </w:rPr>
      </w:pPr>
      <w:r w:rsidRPr="00A02C5C">
        <w:rPr>
          <w:rFonts w:asciiTheme="minorBidi" w:eastAsia="Arial" w:hAnsiTheme="minorBidi"/>
          <w:b/>
          <w:sz w:val="32"/>
          <w:szCs w:val="32"/>
        </w:rPr>
        <w:t>SESSION</w:t>
      </w:r>
      <w:r w:rsidRPr="00A02C5C">
        <w:rPr>
          <w:rFonts w:asciiTheme="minorBidi" w:eastAsia="Arial" w:hAnsiTheme="minorBidi"/>
          <w:sz w:val="32"/>
          <w:szCs w:val="32"/>
        </w:rPr>
        <w:t xml:space="preserve">= </w:t>
      </w:r>
      <w:r w:rsidRPr="00A02C5C">
        <w:rPr>
          <w:rFonts w:asciiTheme="minorBidi" w:eastAsia="Arial" w:hAnsiTheme="minorBidi"/>
          <w:sz w:val="32"/>
          <w:szCs w:val="32"/>
          <w:cs/>
          <w:lang w:bidi="th-TH"/>
        </w:rPr>
        <w:t xml:space="preserve">ช่วงเวลาที่เข้า </w:t>
      </w:r>
      <w:r w:rsidRPr="00A02C5C">
        <w:rPr>
          <w:rFonts w:asciiTheme="minorBidi" w:eastAsia="Arial" w:hAnsiTheme="minorBidi"/>
          <w:sz w:val="32"/>
          <w:szCs w:val="32"/>
        </w:rPr>
        <w:t>Trade</w:t>
      </w:r>
      <w:r w:rsidRPr="00A02C5C">
        <w:rPr>
          <w:rFonts w:asciiTheme="minorBidi" w:hAnsiTheme="minorBidi"/>
          <w:sz w:val="32"/>
          <w:szCs w:val="32"/>
        </w:rPr>
        <w:br/>
      </w:r>
      <w:r w:rsidRPr="00A02C5C">
        <w:rPr>
          <w:rFonts w:asciiTheme="minorBidi" w:eastAsia="Arial" w:hAnsiTheme="minorBidi"/>
          <w:b/>
          <w:sz w:val="32"/>
          <w:szCs w:val="32"/>
        </w:rPr>
        <w:t>TRADES</w:t>
      </w:r>
      <w:r w:rsidRPr="00A02C5C">
        <w:rPr>
          <w:rFonts w:asciiTheme="minorBidi" w:eastAsia="Arial" w:hAnsiTheme="minorBidi"/>
          <w:sz w:val="32"/>
          <w:szCs w:val="32"/>
        </w:rPr>
        <w:t xml:space="preserve">= </w:t>
      </w:r>
      <w:r w:rsidRPr="00A02C5C">
        <w:rPr>
          <w:rFonts w:asciiTheme="minorBidi" w:eastAsia="Arial" w:hAnsiTheme="minorBidi"/>
          <w:sz w:val="32"/>
          <w:szCs w:val="32"/>
          <w:cs/>
          <w:lang w:bidi="th-TH"/>
        </w:rPr>
        <w:t xml:space="preserve">จำนวน </w:t>
      </w:r>
      <w:r w:rsidRPr="00A02C5C">
        <w:rPr>
          <w:rFonts w:asciiTheme="minorBidi" w:eastAsia="Arial" w:hAnsiTheme="minorBidi"/>
          <w:sz w:val="32"/>
          <w:szCs w:val="32"/>
        </w:rPr>
        <w:t xml:space="preserve">Trade </w:t>
      </w:r>
      <w:r w:rsidRPr="00A02C5C">
        <w:rPr>
          <w:rFonts w:asciiTheme="minorBidi" w:eastAsia="Arial" w:hAnsiTheme="minorBidi"/>
          <w:sz w:val="32"/>
          <w:szCs w:val="32"/>
          <w:cs/>
          <w:lang w:bidi="th-TH"/>
        </w:rPr>
        <w:t xml:space="preserve">ใน </w:t>
      </w:r>
      <w:r w:rsidRPr="00A02C5C">
        <w:rPr>
          <w:rFonts w:asciiTheme="minorBidi" w:eastAsia="Arial" w:hAnsiTheme="minorBidi"/>
          <w:sz w:val="32"/>
          <w:szCs w:val="32"/>
        </w:rPr>
        <w:t xml:space="preserve">Session </w:t>
      </w:r>
      <w:r w:rsidRPr="00A02C5C">
        <w:rPr>
          <w:rFonts w:asciiTheme="minorBidi" w:eastAsia="Arial" w:hAnsiTheme="minorBidi"/>
          <w:sz w:val="32"/>
          <w:szCs w:val="32"/>
          <w:cs/>
          <w:lang w:bidi="th-TH"/>
        </w:rPr>
        <w:t>นั้น</w:t>
      </w:r>
      <w:r w:rsidRPr="00A02C5C">
        <w:rPr>
          <w:rFonts w:asciiTheme="minorBidi" w:hAnsiTheme="minorBidi"/>
          <w:sz w:val="32"/>
          <w:szCs w:val="32"/>
        </w:rPr>
        <w:br/>
      </w:r>
      <w:r w:rsidRPr="00A02C5C">
        <w:rPr>
          <w:rFonts w:asciiTheme="minorBidi" w:eastAsia="Arial" w:hAnsiTheme="minorBidi"/>
          <w:b/>
          <w:sz w:val="32"/>
          <w:szCs w:val="32"/>
        </w:rPr>
        <w:t>WIN RATE</w:t>
      </w:r>
      <w:r w:rsidRPr="00A02C5C">
        <w:rPr>
          <w:rFonts w:asciiTheme="minorBidi" w:eastAsia="Arial" w:hAnsiTheme="minorBidi"/>
          <w:sz w:val="32"/>
          <w:szCs w:val="32"/>
        </w:rPr>
        <w:t>= (</w:t>
      </w:r>
      <w:r w:rsidRPr="00A02C5C">
        <w:rPr>
          <w:rFonts w:asciiTheme="minorBidi" w:eastAsia="Arial" w:hAnsiTheme="minorBidi"/>
          <w:sz w:val="32"/>
          <w:szCs w:val="32"/>
          <w:cs/>
          <w:lang w:bidi="th-TH"/>
        </w:rPr>
        <w:t xml:space="preserve">จำนวน </w:t>
      </w:r>
      <w:r w:rsidRPr="00A02C5C">
        <w:rPr>
          <w:rFonts w:asciiTheme="minorBidi" w:eastAsia="Arial" w:hAnsiTheme="minorBidi"/>
          <w:sz w:val="32"/>
          <w:szCs w:val="32"/>
        </w:rPr>
        <w:t xml:space="preserve">Wins ÷ </w:t>
      </w:r>
      <w:r w:rsidRPr="00A02C5C">
        <w:rPr>
          <w:rFonts w:asciiTheme="minorBidi" w:eastAsia="Arial" w:hAnsiTheme="minorBidi"/>
          <w:sz w:val="32"/>
          <w:szCs w:val="32"/>
          <w:cs/>
          <w:lang w:bidi="th-TH"/>
        </w:rPr>
        <w:t xml:space="preserve">จำนวน </w:t>
      </w:r>
      <w:r w:rsidRPr="00A02C5C">
        <w:rPr>
          <w:rFonts w:asciiTheme="minorBidi" w:eastAsia="Arial" w:hAnsiTheme="minorBidi"/>
          <w:sz w:val="32"/>
          <w:szCs w:val="32"/>
        </w:rPr>
        <w:t xml:space="preserve">Trades </w:t>
      </w:r>
      <w:r w:rsidRPr="00A02C5C">
        <w:rPr>
          <w:rFonts w:asciiTheme="minorBidi" w:eastAsia="Arial" w:hAnsiTheme="minorBidi"/>
          <w:sz w:val="32"/>
          <w:szCs w:val="32"/>
          <w:cs/>
          <w:lang w:bidi="th-TH"/>
        </w:rPr>
        <w:t xml:space="preserve">ใน </w:t>
      </w:r>
      <w:r w:rsidRPr="00A02C5C">
        <w:rPr>
          <w:rFonts w:asciiTheme="minorBidi" w:eastAsia="Arial" w:hAnsiTheme="minorBidi"/>
          <w:sz w:val="32"/>
          <w:szCs w:val="32"/>
        </w:rPr>
        <w:t>Session) × 100</w:t>
      </w:r>
      <w:r w:rsidRPr="00A02C5C">
        <w:rPr>
          <w:rFonts w:asciiTheme="minorBidi" w:hAnsiTheme="minorBidi"/>
          <w:sz w:val="32"/>
          <w:szCs w:val="32"/>
        </w:rPr>
        <w:br/>
      </w:r>
      <w:r w:rsidRPr="00A02C5C">
        <w:rPr>
          <w:rFonts w:asciiTheme="minorBidi" w:eastAsia="Arial" w:hAnsiTheme="minorBidi"/>
          <w:b/>
          <w:sz w:val="32"/>
          <w:szCs w:val="32"/>
        </w:rPr>
        <w:t>NET R</w:t>
      </w:r>
      <w:r w:rsidRPr="00A02C5C">
        <w:rPr>
          <w:rFonts w:asciiTheme="minorBidi" w:eastAsia="Arial" w:hAnsiTheme="minorBidi"/>
          <w:sz w:val="32"/>
          <w:szCs w:val="32"/>
        </w:rPr>
        <w:t xml:space="preserve">= </w:t>
      </w:r>
      <w:r w:rsidRPr="00A02C5C">
        <w:rPr>
          <w:rFonts w:asciiTheme="minorBidi" w:eastAsia="Arial" w:hAnsiTheme="minorBidi"/>
          <w:sz w:val="32"/>
          <w:szCs w:val="32"/>
          <w:cs/>
          <w:lang w:bidi="th-TH"/>
        </w:rPr>
        <w:t xml:space="preserve">ผลรวม </w:t>
      </w:r>
      <w:r w:rsidRPr="00A02C5C">
        <w:rPr>
          <w:rFonts w:asciiTheme="minorBidi" w:eastAsia="Arial" w:hAnsiTheme="minorBidi"/>
          <w:sz w:val="32"/>
          <w:szCs w:val="32"/>
        </w:rPr>
        <w:t xml:space="preserve">R </w:t>
      </w:r>
      <w:r w:rsidRPr="00A02C5C">
        <w:rPr>
          <w:rFonts w:asciiTheme="minorBidi" w:eastAsia="Arial" w:hAnsiTheme="minorBidi"/>
          <w:sz w:val="32"/>
          <w:szCs w:val="32"/>
          <w:cs/>
          <w:lang w:bidi="th-TH"/>
        </w:rPr>
        <w:t xml:space="preserve">ของ </w:t>
      </w:r>
      <w:r w:rsidRPr="00A02C5C">
        <w:rPr>
          <w:rFonts w:asciiTheme="minorBidi" w:eastAsia="Arial" w:hAnsiTheme="minorBidi"/>
          <w:sz w:val="32"/>
          <w:szCs w:val="32"/>
        </w:rPr>
        <w:t xml:space="preserve">Session </w:t>
      </w:r>
      <w:r w:rsidRPr="00A02C5C">
        <w:rPr>
          <w:rFonts w:asciiTheme="minorBidi" w:eastAsia="Arial" w:hAnsiTheme="minorBidi"/>
          <w:sz w:val="32"/>
          <w:szCs w:val="32"/>
          <w:cs/>
          <w:lang w:bidi="th-TH"/>
        </w:rPr>
        <w:t>นั้น</w:t>
      </w:r>
      <w:r w:rsidRPr="00A02C5C">
        <w:rPr>
          <w:rFonts w:asciiTheme="minorBidi" w:hAnsiTheme="minorBidi"/>
          <w:sz w:val="32"/>
          <w:szCs w:val="32"/>
        </w:rPr>
        <w:br/>
      </w:r>
      <w:r w:rsidRPr="00A02C5C">
        <w:rPr>
          <w:rFonts w:asciiTheme="minorBidi" w:eastAsia="Arial" w:hAnsiTheme="minorBidi"/>
          <w:b/>
          <w:sz w:val="32"/>
          <w:szCs w:val="32"/>
        </w:rPr>
        <w:t>AVG R</w:t>
      </w:r>
      <w:r w:rsidRPr="00A02C5C">
        <w:rPr>
          <w:rFonts w:asciiTheme="minorBidi" w:eastAsia="Arial" w:hAnsiTheme="minorBidi"/>
          <w:sz w:val="32"/>
          <w:szCs w:val="32"/>
        </w:rPr>
        <w:t xml:space="preserve">= Net R ÷ </w:t>
      </w:r>
      <w:r w:rsidRPr="00A02C5C">
        <w:rPr>
          <w:rFonts w:asciiTheme="minorBidi" w:eastAsia="Arial" w:hAnsiTheme="minorBidi"/>
          <w:sz w:val="32"/>
          <w:szCs w:val="32"/>
          <w:cs/>
          <w:lang w:bidi="th-TH"/>
        </w:rPr>
        <w:t xml:space="preserve">จำนวน </w:t>
      </w:r>
      <w:r w:rsidRPr="00A02C5C">
        <w:rPr>
          <w:rFonts w:asciiTheme="minorBidi" w:eastAsia="Arial" w:hAnsiTheme="minorBidi"/>
          <w:sz w:val="32"/>
          <w:szCs w:val="32"/>
        </w:rPr>
        <w:t xml:space="preserve">Trades </w:t>
      </w:r>
      <w:r w:rsidRPr="00A02C5C">
        <w:rPr>
          <w:rFonts w:asciiTheme="minorBidi" w:eastAsia="Arial" w:hAnsiTheme="minorBidi"/>
          <w:sz w:val="32"/>
          <w:szCs w:val="32"/>
          <w:cs/>
          <w:lang w:bidi="th-TH"/>
        </w:rPr>
        <w:t xml:space="preserve">ใน </w:t>
      </w:r>
      <w:r w:rsidRPr="00A02C5C">
        <w:rPr>
          <w:rFonts w:asciiTheme="minorBidi" w:eastAsia="Arial" w:hAnsiTheme="minorBidi"/>
          <w:sz w:val="32"/>
          <w:szCs w:val="32"/>
        </w:rPr>
        <w:t xml:space="preserve">Session </w:t>
      </w:r>
      <w:r w:rsidRPr="00A02C5C">
        <w:rPr>
          <w:rFonts w:asciiTheme="minorBidi" w:eastAsia="Arial" w:hAnsiTheme="minorBidi"/>
          <w:sz w:val="32"/>
          <w:szCs w:val="32"/>
          <w:cs/>
          <w:lang w:bidi="th-TH"/>
        </w:rPr>
        <w:t>นั้น</w:t>
      </w:r>
      <w:r w:rsidRPr="00A02C5C">
        <w:rPr>
          <w:rFonts w:asciiTheme="minorBidi" w:hAnsiTheme="minorBidi"/>
          <w:sz w:val="32"/>
          <w:szCs w:val="32"/>
        </w:rPr>
        <w:br/>
      </w:r>
      <w:r w:rsidRPr="00A02C5C">
        <w:rPr>
          <w:rFonts w:asciiTheme="minorBidi" w:eastAsia="Arial" w:hAnsiTheme="minorBidi"/>
          <w:b/>
          <w:sz w:val="32"/>
          <w:szCs w:val="32"/>
        </w:rPr>
        <w:t>GOOD PROCESS %</w:t>
      </w:r>
      <w:r w:rsidRPr="00A02C5C">
        <w:rPr>
          <w:rFonts w:asciiTheme="minorBidi" w:eastAsia="Arial" w:hAnsiTheme="minorBidi"/>
          <w:sz w:val="32"/>
          <w:szCs w:val="32"/>
        </w:rPr>
        <w:t xml:space="preserve">= (Good Process Trades ÷ </w:t>
      </w:r>
      <w:r w:rsidRPr="00A02C5C">
        <w:rPr>
          <w:rFonts w:asciiTheme="minorBidi" w:eastAsia="Arial" w:hAnsiTheme="minorBidi"/>
          <w:sz w:val="32"/>
          <w:szCs w:val="32"/>
          <w:cs/>
          <w:lang w:bidi="th-TH"/>
        </w:rPr>
        <w:t xml:space="preserve">จำนวน </w:t>
      </w:r>
      <w:r w:rsidRPr="00A02C5C">
        <w:rPr>
          <w:rFonts w:asciiTheme="minorBidi" w:eastAsia="Arial" w:hAnsiTheme="minorBidi"/>
          <w:sz w:val="32"/>
          <w:szCs w:val="32"/>
        </w:rPr>
        <w:t xml:space="preserve">Trades </w:t>
      </w:r>
      <w:r w:rsidRPr="00A02C5C">
        <w:rPr>
          <w:rFonts w:asciiTheme="minorBidi" w:eastAsia="Arial" w:hAnsiTheme="minorBidi"/>
          <w:sz w:val="32"/>
          <w:szCs w:val="32"/>
          <w:cs/>
          <w:lang w:bidi="th-TH"/>
        </w:rPr>
        <w:t xml:space="preserve">ใน </w:t>
      </w:r>
      <w:r w:rsidRPr="00A02C5C">
        <w:rPr>
          <w:rFonts w:asciiTheme="minorBidi" w:eastAsia="Arial" w:hAnsiTheme="minorBidi"/>
          <w:sz w:val="32"/>
          <w:szCs w:val="32"/>
        </w:rPr>
        <w:t>Session) × 100</w:t>
      </w:r>
    </w:p>
    <w:p w:rsidR="00F65BB1" w:rsidRPr="005D55FE" w:rsidRDefault="005D55FE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A02C5C" w:rsidRDefault="005D55FE">
      <w:pPr>
        <w:pStyle w:val="H1X"/>
        <w:spacing w:after="20"/>
        <w:rPr>
          <w:rFonts w:asciiTheme="minorBidi" w:hAnsiTheme="minorBidi"/>
          <w:bCs/>
          <w:sz w:val="48"/>
          <w:szCs w:val="48"/>
        </w:rPr>
      </w:pPr>
      <w:r w:rsidRPr="00A02C5C">
        <w:rPr>
          <w:rFonts w:asciiTheme="minorBidi" w:hAnsiTheme="minorBidi"/>
          <w:bCs/>
          <w:sz w:val="48"/>
          <w:szCs w:val="48"/>
        </w:rPr>
        <w:lastRenderedPageBreak/>
        <w:t>SESSION INSIGHTS</w:t>
      </w:r>
    </w:p>
    <w:p w:rsidR="00A02C5C" w:rsidRDefault="005D55FE">
      <w:pPr>
        <w:pStyle w:val="H2X"/>
        <w:spacing w:after="40"/>
        <w:rPr>
          <w:rFonts w:asciiTheme="minorBidi" w:hAnsiTheme="minorBidi"/>
          <w:b w:val="0"/>
          <w:sz w:val="40"/>
          <w:szCs w:val="40"/>
          <w:lang w:bidi="th-TH"/>
        </w:rPr>
      </w:pPr>
      <w:r w:rsidRPr="00A02C5C">
        <w:rPr>
          <w:rFonts w:asciiTheme="minorBidi" w:hAnsiTheme="minorBidi"/>
          <w:b w:val="0"/>
          <w:sz w:val="40"/>
          <w:szCs w:val="40"/>
          <w:cs/>
          <w:lang w:bidi="th-TH"/>
        </w:rPr>
        <w:t xml:space="preserve">ใช้ข้อมูลจาก </w:t>
      </w:r>
      <w:r w:rsidRPr="00A02C5C">
        <w:rPr>
          <w:rFonts w:asciiTheme="minorBidi" w:hAnsiTheme="minorBidi"/>
          <w:b w:val="0"/>
          <w:sz w:val="40"/>
          <w:szCs w:val="40"/>
        </w:rPr>
        <w:t xml:space="preserve">Session Performance </w:t>
      </w:r>
      <w:r w:rsidRPr="00A02C5C">
        <w:rPr>
          <w:rFonts w:asciiTheme="minorBidi" w:hAnsiTheme="minorBidi"/>
          <w:b w:val="0"/>
          <w:sz w:val="40"/>
          <w:szCs w:val="40"/>
          <w:cs/>
          <w:lang w:bidi="th-TH"/>
        </w:rPr>
        <w:t>หน้าก่อนหน้า เพื่อดูทั้งผลลัพธ์และความสม่ำเสมอ</w:t>
      </w:r>
    </w:p>
    <w:p w:rsidR="00F65BB1" w:rsidRPr="00A02C5C" w:rsidRDefault="005D55FE">
      <w:pPr>
        <w:pStyle w:val="H2X"/>
        <w:spacing w:after="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 w:val="0"/>
          <w:sz w:val="40"/>
          <w:szCs w:val="40"/>
          <w:cs/>
          <w:lang w:bidi="th-TH"/>
        </w:rPr>
        <w:t xml:space="preserve">ของ </w:t>
      </w:r>
      <w:r w:rsidRPr="00A02C5C">
        <w:rPr>
          <w:rFonts w:asciiTheme="minorBidi" w:hAnsiTheme="minorBidi"/>
          <w:b w:val="0"/>
          <w:sz w:val="40"/>
          <w:szCs w:val="40"/>
        </w:rPr>
        <w:t>Process</w:t>
      </w:r>
    </w:p>
    <w:p w:rsidR="00F65BB1" w:rsidRPr="00A02C5C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/>
          <w:sz w:val="40"/>
          <w:szCs w:val="40"/>
        </w:rPr>
        <w:t>BEST-PERFORMING SESSION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พิจารณาจาก </w:t>
      </w:r>
      <w:r w:rsidRPr="005D55FE">
        <w:rPr>
          <w:rFonts w:asciiTheme="minorBidi" w:hAnsiTheme="minorBidi"/>
          <w:i/>
          <w:sz w:val="36"/>
          <w:szCs w:val="36"/>
        </w:rPr>
        <w:t xml:space="preserve">Net R, </w:t>
      </w:r>
      <w:proofErr w:type="spellStart"/>
      <w:r w:rsidRPr="005D55FE">
        <w:rPr>
          <w:rFonts w:asciiTheme="minorBidi" w:hAnsiTheme="minorBidi"/>
          <w:i/>
          <w:sz w:val="36"/>
          <w:szCs w:val="36"/>
        </w:rPr>
        <w:t>Avg</w:t>
      </w:r>
      <w:proofErr w:type="spellEnd"/>
      <w:r w:rsidRPr="005D55FE">
        <w:rPr>
          <w:rFonts w:asciiTheme="minorBidi" w:hAnsiTheme="minorBidi"/>
          <w:i/>
          <w:sz w:val="36"/>
          <w:szCs w:val="36"/>
        </w:rPr>
        <w:t xml:space="preserve"> R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และ </w:t>
      </w:r>
      <w:r w:rsidRPr="005D55FE">
        <w:rPr>
          <w:rFonts w:asciiTheme="minorBidi" w:hAnsiTheme="minorBidi"/>
          <w:i/>
          <w:sz w:val="36"/>
          <w:szCs w:val="36"/>
        </w:rPr>
        <w:t xml:space="preserve">Win Rate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ร่วมกัน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A02C5C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/>
          <w:sz w:val="40"/>
          <w:szCs w:val="40"/>
        </w:rPr>
        <w:t>MOST CONSISTENT SESSION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พิจารณาจาก </w:t>
      </w:r>
      <w:r w:rsidRPr="005D55FE">
        <w:rPr>
          <w:rFonts w:asciiTheme="minorBidi" w:hAnsiTheme="minorBidi"/>
          <w:i/>
          <w:sz w:val="36"/>
          <w:szCs w:val="36"/>
        </w:rPr>
        <w:t xml:space="preserve">Good Process %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และความสามารถในการทำตามแผนใน </w:t>
      </w:r>
      <w:r w:rsidRPr="005D55FE">
        <w:rPr>
          <w:rFonts w:asciiTheme="minorBidi" w:hAnsiTheme="minorBidi"/>
          <w:i/>
          <w:sz w:val="36"/>
          <w:szCs w:val="36"/>
        </w:rPr>
        <w:t xml:space="preserve">Session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นั้น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A02C5C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/>
          <w:sz w:val="40"/>
          <w:szCs w:val="40"/>
        </w:rPr>
        <w:t>SESSION WITH MOST MISTAKES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ดูว่า </w:t>
      </w:r>
      <w:r w:rsidRPr="005D55FE">
        <w:rPr>
          <w:rFonts w:asciiTheme="minorBidi" w:hAnsiTheme="minorBidi"/>
          <w:i/>
          <w:sz w:val="36"/>
          <w:szCs w:val="36"/>
        </w:rPr>
        <w:t xml:space="preserve">Session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ใดมี </w:t>
      </w:r>
      <w:r w:rsidRPr="005D55FE">
        <w:rPr>
          <w:rFonts w:asciiTheme="minorBidi" w:hAnsiTheme="minorBidi"/>
          <w:i/>
          <w:sz w:val="36"/>
          <w:szCs w:val="36"/>
        </w:rPr>
        <w:t xml:space="preserve">Mistake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หรือการหลุด </w:t>
      </w:r>
      <w:r w:rsidRPr="005D55FE">
        <w:rPr>
          <w:rFonts w:asciiTheme="minorBidi" w:hAnsiTheme="minorBidi"/>
          <w:i/>
          <w:sz w:val="36"/>
          <w:szCs w:val="36"/>
        </w:rPr>
        <w:t xml:space="preserve">Process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เกิดขึ้นบ่อยที่สุด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A02C5C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/>
          <w:sz w:val="40"/>
          <w:szCs w:val="40"/>
        </w:rPr>
        <w:t>SESSION I MAY BE OVERTRADING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สังเกต </w:t>
      </w:r>
      <w:r w:rsidRPr="005D55FE">
        <w:rPr>
          <w:rFonts w:asciiTheme="minorBidi" w:hAnsiTheme="minorBidi"/>
          <w:i/>
          <w:sz w:val="36"/>
          <w:szCs w:val="36"/>
        </w:rPr>
        <w:t xml:space="preserve">Session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ที่มีจำนวน </w:t>
      </w:r>
      <w:r w:rsidRPr="005D55FE">
        <w:rPr>
          <w:rFonts w:asciiTheme="minorBidi" w:hAnsiTheme="minorBidi"/>
          <w:i/>
          <w:sz w:val="36"/>
          <w:szCs w:val="36"/>
        </w:rPr>
        <w:t xml:space="preserve">Trade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สูง แต่คุณภาพ </w:t>
      </w:r>
      <w:r w:rsidRPr="005D55FE">
        <w:rPr>
          <w:rFonts w:asciiTheme="minorBidi" w:hAnsiTheme="minorBidi"/>
          <w:i/>
          <w:sz w:val="36"/>
          <w:szCs w:val="36"/>
        </w:rPr>
        <w:t xml:space="preserve">Process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หรือผลลัพธ์ไม่ได้ดีขึ้นตาม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A02C5C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/>
          <w:sz w:val="40"/>
          <w:szCs w:val="40"/>
        </w:rPr>
        <w:t>WHAT DOES THE DATA SUGGEST?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สรุปว่า </w:t>
      </w:r>
      <w:r w:rsidRPr="005D55FE">
        <w:rPr>
          <w:rFonts w:asciiTheme="minorBidi" w:hAnsiTheme="minorBidi"/>
          <w:i/>
          <w:sz w:val="36"/>
          <w:szCs w:val="36"/>
        </w:rPr>
        <w:t xml:space="preserve">Session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ไหนควรให้ความสำคัญ ลดการเทรด หรือยังต้องเก็บข้อมูลเพิ่ม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5D55FE" w:rsidRDefault="005D55FE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A02C5C" w:rsidRDefault="005D55FE">
      <w:pPr>
        <w:pStyle w:val="H1X"/>
        <w:spacing w:after="20"/>
        <w:rPr>
          <w:rFonts w:asciiTheme="minorBidi" w:hAnsiTheme="minorBidi"/>
          <w:bCs/>
          <w:sz w:val="48"/>
          <w:szCs w:val="48"/>
        </w:rPr>
      </w:pPr>
      <w:r w:rsidRPr="00A02C5C">
        <w:rPr>
          <w:rFonts w:asciiTheme="minorBidi" w:hAnsiTheme="minorBidi"/>
          <w:bCs/>
          <w:sz w:val="48"/>
          <w:szCs w:val="48"/>
        </w:rPr>
        <w:lastRenderedPageBreak/>
        <w:t>MARKET CONDITION REVIEW</w:t>
      </w:r>
    </w:p>
    <w:p w:rsidR="00F65BB1" w:rsidRPr="00A02C5C" w:rsidRDefault="005D55FE">
      <w:pPr>
        <w:pStyle w:val="H2X"/>
        <w:spacing w:after="18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 w:val="0"/>
          <w:sz w:val="40"/>
          <w:szCs w:val="40"/>
          <w:cs/>
          <w:lang w:bidi="th-TH"/>
        </w:rPr>
        <w:t>ฉันทำได้ดีในตลาดแบบไหน</w:t>
      </w:r>
      <w:r w:rsidRPr="00A02C5C">
        <w:rPr>
          <w:rFonts w:asciiTheme="minorBidi" w:hAnsiTheme="minorBidi"/>
          <w:b w:val="0"/>
          <w:sz w:val="40"/>
          <w:szCs w:val="40"/>
        </w:rPr>
        <w:t>?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494"/>
        <w:gridCol w:w="2494"/>
        <w:gridCol w:w="2494"/>
      </w:tblGrid>
      <w:tr w:rsidR="00F65BB1" w:rsidRPr="005D55FE">
        <w:trPr>
          <w:trHeight w:val="454"/>
          <w:jc w:val="center"/>
        </w:trPr>
        <w:tc>
          <w:tcPr>
            <w:tcW w:w="2494" w:type="dxa"/>
          </w:tcPr>
          <w:p w:rsidR="00F65BB1" w:rsidRPr="005D55FE" w:rsidRDefault="005D55FE" w:rsidP="00A02C5C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CONDITION</w:t>
            </w:r>
          </w:p>
        </w:tc>
        <w:tc>
          <w:tcPr>
            <w:tcW w:w="2494" w:type="dxa"/>
          </w:tcPr>
          <w:p w:rsidR="00F65BB1" w:rsidRPr="005D55FE" w:rsidRDefault="005D55FE" w:rsidP="00A02C5C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TRADES</w:t>
            </w:r>
          </w:p>
        </w:tc>
        <w:tc>
          <w:tcPr>
            <w:tcW w:w="2494" w:type="dxa"/>
          </w:tcPr>
          <w:p w:rsidR="00F65BB1" w:rsidRPr="005D55FE" w:rsidRDefault="005D55FE" w:rsidP="00A02C5C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NET R</w:t>
            </w:r>
          </w:p>
        </w:tc>
        <w:tc>
          <w:tcPr>
            <w:tcW w:w="2494" w:type="dxa"/>
          </w:tcPr>
          <w:p w:rsidR="00F65BB1" w:rsidRPr="005D55FE" w:rsidRDefault="005D55FE" w:rsidP="00A02C5C">
            <w:pPr>
              <w:jc w:val="center"/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GOOD PROCESS %</w:t>
            </w:r>
          </w:p>
        </w:tc>
      </w:tr>
      <w:tr w:rsidR="00F65BB1" w:rsidRPr="005D55FE">
        <w:trPr>
          <w:trHeight w:val="454"/>
          <w:jc w:val="center"/>
        </w:trPr>
        <w:tc>
          <w:tcPr>
            <w:tcW w:w="2494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Trend</w:t>
            </w:r>
          </w:p>
        </w:tc>
        <w:tc>
          <w:tcPr>
            <w:tcW w:w="2494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F65BB1" w:rsidRPr="005D55FE">
        <w:trPr>
          <w:trHeight w:val="454"/>
          <w:jc w:val="center"/>
        </w:trPr>
        <w:tc>
          <w:tcPr>
            <w:tcW w:w="2494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Pullback</w:t>
            </w:r>
          </w:p>
        </w:tc>
        <w:tc>
          <w:tcPr>
            <w:tcW w:w="2494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F65BB1" w:rsidRPr="005D55FE">
        <w:trPr>
          <w:trHeight w:val="454"/>
          <w:jc w:val="center"/>
        </w:trPr>
        <w:tc>
          <w:tcPr>
            <w:tcW w:w="2494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Range</w:t>
            </w:r>
          </w:p>
        </w:tc>
        <w:tc>
          <w:tcPr>
            <w:tcW w:w="2494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F65BB1" w:rsidRPr="005D55FE">
        <w:trPr>
          <w:trHeight w:val="454"/>
          <w:jc w:val="center"/>
        </w:trPr>
        <w:tc>
          <w:tcPr>
            <w:tcW w:w="2494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High Volatility</w:t>
            </w:r>
          </w:p>
        </w:tc>
        <w:tc>
          <w:tcPr>
            <w:tcW w:w="2494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F65BB1" w:rsidRPr="005D55FE">
        <w:trPr>
          <w:trHeight w:val="454"/>
          <w:jc w:val="center"/>
        </w:trPr>
        <w:tc>
          <w:tcPr>
            <w:tcW w:w="2494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Other</w:t>
            </w:r>
          </w:p>
        </w:tc>
        <w:tc>
          <w:tcPr>
            <w:tcW w:w="2494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2494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</w:tbl>
    <w:p w:rsidR="00F65BB1" w:rsidRPr="00A02C5C" w:rsidRDefault="005D55FE">
      <w:pPr>
        <w:spacing w:before="40" w:after="20" w:line="190" w:lineRule="auto"/>
        <w:rPr>
          <w:rFonts w:asciiTheme="minorBidi" w:hAnsiTheme="minorBidi"/>
          <w:sz w:val="32"/>
          <w:szCs w:val="32"/>
        </w:rPr>
      </w:pPr>
      <w:r w:rsidRPr="00A02C5C">
        <w:rPr>
          <w:rFonts w:asciiTheme="minorBidi" w:eastAsia="Arial" w:hAnsiTheme="minorBidi"/>
          <w:b/>
          <w:sz w:val="32"/>
          <w:szCs w:val="32"/>
        </w:rPr>
        <w:t>CONDITION</w:t>
      </w:r>
      <w:r w:rsidRPr="00A02C5C">
        <w:rPr>
          <w:rFonts w:asciiTheme="minorBidi" w:eastAsia="Arial" w:hAnsiTheme="minorBidi"/>
          <w:sz w:val="32"/>
          <w:szCs w:val="32"/>
        </w:rPr>
        <w:t xml:space="preserve">= </w:t>
      </w:r>
      <w:r w:rsidRPr="00A02C5C">
        <w:rPr>
          <w:rFonts w:asciiTheme="minorBidi" w:eastAsia="Arial" w:hAnsiTheme="minorBidi"/>
          <w:sz w:val="32"/>
          <w:szCs w:val="32"/>
          <w:cs/>
          <w:lang w:bidi="th-TH"/>
        </w:rPr>
        <w:t xml:space="preserve">สภาพตลาดขณะเข้า </w:t>
      </w:r>
      <w:r w:rsidRPr="00A02C5C">
        <w:rPr>
          <w:rFonts w:asciiTheme="minorBidi" w:eastAsia="Arial" w:hAnsiTheme="minorBidi"/>
          <w:sz w:val="32"/>
          <w:szCs w:val="32"/>
        </w:rPr>
        <w:t xml:space="preserve">Trade </w:t>
      </w:r>
      <w:r w:rsidRPr="00A02C5C">
        <w:rPr>
          <w:rFonts w:asciiTheme="minorBidi" w:eastAsia="Arial" w:hAnsiTheme="minorBidi"/>
          <w:sz w:val="32"/>
          <w:szCs w:val="32"/>
          <w:cs/>
          <w:lang w:bidi="th-TH"/>
        </w:rPr>
        <w:t xml:space="preserve">เช่น </w:t>
      </w:r>
      <w:r w:rsidRPr="00A02C5C">
        <w:rPr>
          <w:rFonts w:asciiTheme="minorBidi" w:eastAsia="Arial" w:hAnsiTheme="minorBidi"/>
          <w:sz w:val="32"/>
          <w:szCs w:val="32"/>
        </w:rPr>
        <w:t xml:space="preserve">Trend, Pullback, Range </w:t>
      </w:r>
      <w:r w:rsidRPr="00A02C5C">
        <w:rPr>
          <w:rFonts w:asciiTheme="minorBidi" w:eastAsia="Arial" w:hAnsiTheme="minorBidi"/>
          <w:sz w:val="32"/>
          <w:szCs w:val="32"/>
          <w:cs/>
          <w:lang w:bidi="th-TH"/>
        </w:rPr>
        <w:t xml:space="preserve">หรือ </w:t>
      </w:r>
      <w:r w:rsidRPr="00A02C5C">
        <w:rPr>
          <w:rFonts w:asciiTheme="minorBidi" w:eastAsia="Arial" w:hAnsiTheme="minorBidi"/>
          <w:sz w:val="32"/>
          <w:szCs w:val="32"/>
        </w:rPr>
        <w:t>High Volatility</w:t>
      </w:r>
      <w:r w:rsidRPr="00A02C5C">
        <w:rPr>
          <w:rFonts w:asciiTheme="minorBidi" w:hAnsiTheme="minorBidi"/>
          <w:sz w:val="32"/>
          <w:szCs w:val="32"/>
        </w:rPr>
        <w:br/>
      </w:r>
      <w:r w:rsidRPr="00A02C5C">
        <w:rPr>
          <w:rFonts w:asciiTheme="minorBidi" w:eastAsia="Arial" w:hAnsiTheme="minorBidi"/>
          <w:b/>
          <w:sz w:val="32"/>
          <w:szCs w:val="32"/>
        </w:rPr>
        <w:t>TRADES</w:t>
      </w:r>
      <w:r w:rsidRPr="00A02C5C">
        <w:rPr>
          <w:rFonts w:asciiTheme="minorBidi" w:eastAsia="Arial" w:hAnsiTheme="minorBidi"/>
          <w:sz w:val="32"/>
          <w:szCs w:val="32"/>
        </w:rPr>
        <w:t xml:space="preserve">= </w:t>
      </w:r>
      <w:r w:rsidRPr="00A02C5C">
        <w:rPr>
          <w:rFonts w:asciiTheme="minorBidi" w:eastAsia="Arial" w:hAnsiTheme="minorBidi"/>
          <w:sz w:val="32"/>
          <w:szCs w:val="32"/>
          <w:cs/>
          <w:lang w:bidi="th-TH"/>
        </w:rPr>
        <w:t xml:space="preserve">จำนวน </w:t>
      </w:r>
      <w:r w:rsidRPr="00A02C5C">
        <w:rPr>
          <w:rFonts w:asciiTheme="minorBidi" w:eastAsia="Arial" w:hAnsiTheme="minorBidi"/>
          <w:sz w:val="32"/>
          <w:szCs w:val="32"/>
        </w:rPr>
        <w:t xml:space="preserve">Trade </w:t>
      </w:r>
      <w:r w:rsidRPr="00A02C5C">
        <w:rPr>
          <w:rFonts w:asciiTheme="minorBidi" w:eastAsia="Arial" w:hAnsiTheme="minorBidi"/>
          <w:sz w:val="32"/>
          <w:szCs w:val="32"/>
          <w:cs/>
          <w:lang w:bidi="th-TH"/>
        </w:rPr>
        <w:t xml:space="preserve">ที่เกิดใน </w:t>
      </w:r>
      <w:r w:rsidRPr="00A02C5C">
        <w:rPr>
          <w:rFonts w:asciiTheme="minorBidi" w:eastAsia="Arial" w:hAnsiTheme="minorBidi"/>
          <w:sz w:val="32"/>
          <w:szCs w:val="32"/>
        </w:rPr>
        <w:t xml:space="preserve">Market Condition </w:t>
      </w:r>
      <w:r w:rsidRPr="00A02C5C">
        <w:rPr>
          <w:rFonts w:asciiTheme="minorBidi" w:eastAsia="Arial" w:hAnsiTheme="minorBidi"/>
          <w:sz w:val="32"/>
          <w:szCs w:val="32"/>
          <w:cs/>
          <w:lang w:bidi="th-TH"/>
        </w:rPr>
        <w:t>นั้น</w:t>
      </w:r>
      <w:r w:rsidRPr="00A02C5C">
        <w:rPr>
          <w:rFonts w:asciiTheme="minorBidi" w:hAnsiTheme="minorBidi"/>
          <w:sz w:val="32"/>
          <w:szCs w:val="32"/>
        </w:rPr>
        <w:br/>
      </w:r>
      <w:r w:rsidRPr="00A02C5C">
        <w:rPr>
          <w:rFonts w:asciiTheme="minorBidi" w:eastAsia="Arial" w:hAnsiTheme="minorBidi"/>
          <w:b/>
          <w:sz w:val="32"/>
          <w:szCs w:val="32"/>
        </w:rPr>
        <w:t>NET R</w:t>
      </w:r>
      <w:r w:rsidRPr="00A02C5C">
        <w:rPr>
          <w:rFonts w:asciiTheme="minorBidi" w:eastAsia="Arial" w:hAnsiTheme="minorBidi"/>
          <w:sz w:val="32"/>
          <w:szCs w:val="32"/>
        </w:rPr>
        <w:t xml:space="preserve">= </w:t>
      </w:r>
      <w:r w:rsidRPr="00A02C5C">
        <w:rPr>
          <w:rFonts w:asciiTheme="minorBidi" w:eastAsia="Arial" w:hAnsiTheme="minorBidi"/>
          <w:sz w:val="32"/>
          <w:szCs w:val="32"/>
          <w:cs/>
          <w:lang w:bidi="th-TH"/>
        </w:rPr>
        <w:t xml:space="preserve">ผลรวม </w:t>
      </w:r>
      <w:r w:rsidRPr="00A02C5C">
        <w:rPr>
          <w:rFonts w:asciiTheme="minorBidi" w:eastAsia="Arial" w:hAnsiTheme="minorBidi"/>
          <w:sz w:val="32"/>
          <w:szCs w:val="32"/>
        </w:rPr>
        <w:t xml:space="preserve">R </w:t>
      </w:r>
      <w:r w:rsidRPr="00A02C5C">
        <w:rPr>
          <w:rFonts w:asciiTheme="minorBidi" w:eastAsia="Arial" w:hAnsiTheme="minorBidi"/>
          <w:sz w:val="32"/>
          <w:szCs w:val="32"/>
          <w:cs/>
          <w:lang w:bidi="th-TH"/>
        </w:rPr>
        <w:t xml:space="preserve">ของ </w:t>
      </w:r>
      <w:r w:rsidRPr="00A02C5C">
        <w:rPr>
          <w:rFonts w:asciiTheme="minorBidi" w:eastAsia="Arial" w:hAnsiTheme="minorBidi"/>
          <w:sz w:val="32"/>
          <w:szCs w:val="32"/>
        </w:rPr>
        <w:t xml:space="preserve">Market Condition </w:t>
      </w:r>
      <w:r w:rsidRPr="00A02C5C">
        <w:rPr>
          <w:rFonts w:asciiTheme="minorBidi" w:eastAsia="Arial" w:hAnsiTheme="minorBidi"/>
          <w:sz w:val="32"/>
          <w:szCs w:val="32"/>
          <w:cs/>
          <w:lang w:bidi="th-TH"/>
        </w:rPr>
        <w:t>นั้น</w:t>
      </w:r>
      <w:r w:rsidRPr="00A02C5C">
        <w:rPr>
          <w:rFonts w:asciiTheme="minorBidi" w:hAnsiTheme="minorBidi"/>
          <w:sz w:val="32"/>
          <w:szCs w:val="32"/>
        </w:rPr>
        <w:br/>
      </w:r>
      <w:r w:rsidRPr="00A02C5C">
        <w:rPr>
          <w:rFonts w:asciiTheme="minorBidi" w:eastAsia="Arial" w:hAnsiTheme="minorBidi"/>
          <w:b/>
          <w:sz w:val="32"/>
          <w:szCs w:val="32"/>
        </w:rPr>
        <w:t>GOOD PROCESS %</w:t>
      </w:r>
      <w:r w:rsidRPr="00A02C5C">
        <w:rPr>
          <w:rFonts w:asciiTheme="minorBidi" w:eastAsia="Arial" w:hAnsiTheme="minorBidi"/>
          <w:sz w:val="32"/>
          <w:szCs w:val="32"/>
        </w:rPr>
        <w:t xml:space="preserve">= (Good Process Trades ÷ </w:t>
      </w:r>
      <w:r w:rsidRPr="00A02C5C">
        <w:rPr>
          <w:rFonts w:asciiTheme="minorBidi" w:eastAsia="Arial" w:hAnsiTheme="minorBidi"/>
          <w:sz w:val="32"/>
          <w:szCs w:val="32"/>
          <w:cs/>
          <w:lang w:bidi="th-TH"/>
        </w:rPr>
        <w:t xml:space="preserve">จำนวน </w:t>
      </w:r>
      <w:r w:rsidRPr="00A02C5C">
        <w:rPr>
          <w:rFonts w:asciiTheme="minorBidi" w:eastAsia="Arial" w:hAnsiTheme="minorBidi"/>
          <w:sz w:val="32"/>
          <w:szCs w:val="32"/>
        </w:rPr>
        <w:t xml:space="preserve">Trades </w:t>
      </w:r>
      <w:r w:rsidRPr="00A02C5C">
        <w:rPr>
          <w:rFonts w:asciiTheme="minorBidi" w:eastAsia="Arial" w:hAnsiTheme="minorBidi"/>
          <w:sz w:val="32"/>
          <w:szCs w:val="32"/>
          <w:cs/>
          <w:lang w:bidi="th-TH"/>
        </w:rPr>
        <w:t xml:space="preserve">ใน </w:t>
      </w:r>
      <w:r w:rsidRPr="00A02C5C">
        <w:rPr>
          <w:rFonts w:asciiTheme="minorBidi" w:eastAsia="Arial" w:hAnsiTheme="minorBidi"/>
          <w:sz w:val="32"/>
          <w:szCs w:val="32"/>
        </w:rPr>
        <w:t xml:space="preserve">Condition </w:t>
      </w:r>
      <w:r w:rsidRPr="00A02C5C">
        <w:rPr>
          <w:rFonts w:asciiTheme="minorBidi" w:eastAsia="Arial" w:hAnsiTheme="minorBidi"/>
          <w:sz w:val="32"/>
          <w:szCs w:val="32"/>
          <w:cs/>
          <w:lang w:bidi="th-TH"/>
        </w:rPr>
        <w:t>นั้น</w:t>
      </w:r>
      <w:r w:rsidRPr="00A02C5C">
        <w:rPr>
          <w:rFonts w:asciiTheme="minorBidi" w:eastAsia="Arial" w:hAnsiTheme="minorBidi"/>
          <w:sz w:val="32"/>
          <w:szCs w:val="32"/>
        </w:rPr>
        <w:t>) × 100</w:t>
      </w:r>
    </w:p>
    <w:p w:rsidR="00F65BB1" w:rsidRPr="005D55FE" w:rsidRDefault="005D55FE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A02C5C" w:rsidRDefault="005D55FE">
      <w:pPr>
        <w:pStyle w:val="H1X"/>
        <w:spacing w:after="20"/>
        <w:rPr>
          <w:rFonts w:asciiTheme="minorBidi" w:hAnsiTheme="minorBidi"/>
          <w:bCs/>
          <w:sz w:val="48"/>
          <w:szCs w:val="48"/>
        </w:rPr>
      </w:pPr>
      <w:r w:rsidRPr="00A02C5C">
        <w:rPr>
          <w:rFonts w:asciiTheme="minorBidi" w:hAnsiTheme="minorBidi"/>
          <w:bCs/>
          <w:sz w:val="48"/>
          <w:szCs w:val="48"/>
        </w:rPr>
        <w:lastRenderedPageBreak/>
        <w:t>MARKET CONDITION INSIGHTS</w:t>
      </w:r>
    </w:p>
    <w:p w:rsidR="00F65BB1" w:rsidRPr="00A02C5C" w:rsidRDefault="005D55FE">
      <w:pPr>
        <w:pStyle w:val="H2X"/>
        <w:spacing w:after="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 w:val="0"/>
          <w:sz w:val="40"/>
          <w:szCs w:val="40"/>
          <w:cs/>
          <w:lang w:bidi="th-TH"/>
        </w:rPr>
        <w:t xml:space="preserve">ใช้ข้อมูลจาก </w:t>
      </w:r>
      <w:r w:rsidRPr="00A02C5C">
        <w:rPr>
          <w:rFonts w:asciiTheme="minorBidi" w:hAnsiTheme="minorBidi"/>
          <w:b w:val="0"/>
          <w:sz w:val="40"/>
          <w:szCs w:val="40"/>
        </w:rPr>
        <w:t xml:space="preserve">Market Condition Review </w:t>
      </w:r>
      <w:r w:rsidRPr="00A02C5C">
        <w:rPr>
          <w:rFonts w:asciiTheme="minorBidi" w:hAnsiTheme="minorBidi"/>
          <w:b w:val="0"/>
          <w:sz w:val="40"/>
          <w:szCs w:val="40"/>
          <w:cs/>
          <w:lang w:bidi="th-TH"/>
        </w:rPr>
        <w:t xml:space="preserve">เพื่อดูว่าเงื่อนไขตลาดแบบใดเหมาะกับ </w:t>
      </w:r>
      <w:r w:rsidRPr="00A02C5C">
        <w:rPr>
          <w:rFonts w:asciiTheme="minorBidi" w:hAnsiTheme="minorBidi"/>
          <w:b w:val="0"/>
          <w:sz w:val="40"/>
          <w:szCs w:val="40"/>
        </w:rPr>
        <w:t xml:space="preserve">Process </w:t>
      </w:r>
      <w:r w:rsidRPr="00A02C5C">
        <w:rPr>
          <w:rFonts w:asciiTheme="minorBidi" w:hAnsiTheme="minorBidi"/>
          <w:b w:val="0"/>
          <w:sz w:val="40"/>
          <w:szCs w:val="40"/>
          <w:cs/>
          <w:lang w:bidi="th-TH"/>
        </w:rPr>
        <w:t>ของฉัน</w:t>
      </w:r>
    </w:p>
    <w:p w:rsidR="00F65BB1" w:rsidRPr="00A02C5C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/>
          <w:sz w:val="40"/>
          <w:szCs w:val="40"/>
        </w:rPr>
        <w:t>BEST-FIT MARKET CONDITION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sz w:val="36"/>
          <w:szCs w:val="36"/>
        </w:rPr>
        <w:t xml:space="preserve">Market Condition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ที่ฉันทำได้ดีที่สุด โดยพิจารณาทั้ง </w:t>
      </w:r>
      <w:r w:rsidRPr="005D55FE">
        <w:rPr>
          <w:rFonts w:asciiTheme="minorBidi" w:hAnsiTheme="minorBidi"/>
          <w:i/>
          <w:sz w:val="36"/>
          <w:szCs w:val="36"/>
        </w:rPr>
        <w:t xml:space="preserve">Net R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และ </w:t>
      </w:r>
      <w:r w:rsidRPr="005D55FE">
        <w:rPr>
          <w:rFonts w:asciiTheme="minorBidi" w:hAnsiTheme="minorBidi"/>
          <w:i/>
          <w:sz w:val="36"/>
          <w:szCs w:val="36"/>
        </w:rPr>
        <w:t>Good Process %</w:t>
      </w:r>
    </w:p>
    <w:p w:rsidR="00F65BB1" w:rsidRPr="00A02C5C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A02C5C" w:rsidRPr="00A02C5C" w:rsidRDefault="00A02C5C" w:rsidP="00A02C5C">
      <w:pPr>
        <w:spacing w:after="1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A02C5C" w:rsidRPr="00A02C5C" w:rsidRDefault="00A02C5C" w:rsidP="00A02C5C">
      <w:pPr>
        <w:spacing w:after="1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A02C5C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/>
          <w:sz w:val="40"/>
          <w:szCs w:val="40"/>
        </w:rPr>
        <w:t>CONDITION I SHOULD BE MORE SELECTIVE IN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sz w:val="36"/>
          <w:szCs w:val="36"/>
        </w:rPr>
        <w:t xml:space="preserve">Condition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ที่ควรเลือกเทรดให้เข้มงวดขึ้น เพราะ </w:t>
      </w:r>
      <w:r w:rsidRPr="005D55FE">
        <w:rPr>
          <w:rFonts w:asciiTheme="minorBidi" w:hAnsiTheme="minorBidi"/>
          <w:i/>
          <w:sz w:val="36"/>
          <w:szCs w:val="36"/>
        </w:rPr>
        <w:t xml:space="preserve">Mistake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สูง </w:t>
      </w:r>
      <w:r w:rsidRPr="005D55FE">
        <w:rPr>
          <w:rFonts w:asciiTheme="minorBidi" w:hAnsiTheme="minorBidi"/>
          <w:i/>
          <w:sz w:val="36"/>
          <w:szCs w:val="36"/>
        </w:rPr>
        <w:t xml:space="preserve">Process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ไม่สม่ำเสมอ หรือผลลัพธ์ไม่สนับสนุน</w:t>
      </w:r>
    </w:p>
    <w:p w:rsidR="00F65BB1" w:rsidRPr="00A02C5C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A02C5C" w:rsidRPr="00A02C5C" w:rsidRDefault="00A02C5C" w:rsidP="00A02C5C">
      <w:pPr>
        <w:spacing w:after="1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A02C5C" w:rsidRPr="00A02C5C" w:rsidRDefault="00A02C5C" w:rsidP="00A02C5C">
      <w:pPr>
        <w:spacing w:after="1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A02C5C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/>
          <w:sz w:val="40"/>
          <w:szCs w:val="40"/>
        </w:rPr>
        <w:t>WHAT DOES THE DATA SUGGEST?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สรุปว่า </w:t>
      </w:r>
      <w:r w:rsidRPr="005D55FE">
        <w:rPr>
          <w:rFonts w:asciiTheme="minorBidi" w:hAnsiTheme="minorBidi"/>
          <w:i/>
          <w:sz w:val="36"/>
          <w:szCs w:val="36"/>
        </w:rPr>
        <w:t xml:space="preserve">Condition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ใดควรให้ความสำคัญ ลดการเทรด หรือเก็บข้อมูลเพิ่ม</w:t>
      </w:r>
    </w:p>
    <w:p w:rsidR="00F65BB1" w:rsidRPr="00A02C5C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A02C5C" w:rsidRPr="00A02C5C" w:rsidRDefault="00A02C5C" w:rsidP="00A02C5C">
      <w:pPr>
        <w:spacing w:after="1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A02C5C" w:rsidRPr="00A02C5C" w:rsidRDefault="00A02C5C" w:rsidP="00A02C5C">
      <w:pPr>
        <w:spacing w:after="1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5D55FE" w:rsidRDefault="005D55FE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A02C5C" w:rsidRDefault="005D55FE">
      <w:pPr>
        <w:pStyle w:val="H1X"/>
        <w:spacing w:after="20"/>
        <w:rPr>
          <w:rFonts w:asciiTheme="minorBidi" w:hAnsiTheme="minorBidi"/>
          <w:bCs/>
          <w:sz w:val="48"/>
          <w:szCs w:val="48"/>
        </w:rPr>
      </w:pPr>
      <w:r w:rsidRPr="00A02C5C">
        <w:rPr>
          <w:rFonts w:asciiTheme="minorBidi" w:hAnsiTheme="minorBidi"/>
          <w:bCs/>
          <w:sz w:val="48"/>
          <w:szCs w:val="48"/>
        </w:rPr>
        <w:lastRenderedPageBreak/>
        <w:t>SETUP × SESSION</w:t>
      </w:r>
    </w:p>
    <w:p w:rsidR="00F65BB1" w:rsidRPr="005D55FE" w:rsidRDefault="005D55FE">
      <w:pPr>
        <w:pStyle w:val="H2X"/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 w:val="0"/>
          <w:sz w:val="36"/>
          <w:szCs w:val="36"/>
          <w:cs/>
          <w:lang w:bidi="th-TH"/>
        </w:rPr>
        <w:t xml:space="preserve">หา </w:t>
      </w:r>
      <w:r w:rsidRPr="005D55FE">
        <w:rPr>
          <w:rFonts w:asciiTheme="minorBidi" w:hAnsiTheme="minorBidi"/>
          <w:b w:val="0"/>
          <w:sz w:val="36"/>
          <w:szCs w:val="36"/>
        </w:rPr>
        <w:t xml:space="preserve">Combination </w:t>
      </w:r>
      <w:r w:rsidRPr="005D55FE">
        <w:rPr>
          <w:rFonts w:asciiTheme="minorBidi" w:hAnsiTheme="minorBidi"/>
          <w:b w:val="0"/>
          <w:sz w:val="36"/>
          <w:szCs w:val="36"/>
          <w:cs/>
          <w:lang w:bidi="th-TH"/>
        </w:rPr>
        <w:t>ที่น่าสนใจ</w:t>
      </w:r>
      <w:r w:rsidRPr="005D55FE">
        <w:rPr>
          <w:rFonts w:asciiTheme="minorBidi" w:hAnsiTheme="minorBidi"/>
          <w:b w:val="0"/>
          <w:sz w:val="36"/>
          <w:szCs w:val="36"/>
        </w:rPr>
        <w:t xml:space="preserve">: Setup + Session + Market Condition </w:t>
      </w:r>
      <w:r w:rsidRPr="005D55FE">
        <w:rPr>
          <w:rFonts w:asciiTheme="minorBidi" w:hAnsiTheme="minorBidi"/>
          <w:b w:val="0"/>
          <w:sz w:val="36"/>
          <w:szCs w:val="36"/>
          <w:cs/>
          <w:lang w:bidi="th-TH"/>
        </w:rPr>
        <w:t xml:space="preserve">ที่ให้ทั้งผลลัพธ์และ </w:t>
      </w:r>
      <w:r w:rsidRPr="005D55FE">
        <w:rPr>
          <w:rFonts w:asciiTheme="minorBidi" w:hAnsiTheme="minorBidi"/>
          <w:b w:val="0"/>
          <w:sz w:val="36"/>
          <w:szCs w:val="36"/>
        </w:rPr>
        <w:t xml:space="preserve">Process </w:t>
      </w:r>
      <w:r w:rsidRPr="005D55FE">
        <w:rPr>
          <w:rFonts w:asciiTheme="minorBidi" w:hAnsiTheme="minorBidi"/>
          <w:b w:val="0"/>
          <w:sz w:val="36"/>
          <w:szCs w:val="36"/>
          <w:cs/>
          <w:lang w:bidi="th-TH"/>
        </w:rPr>
        <w:t>ที่ดี</w:t>
      </w:r>
    </w:p>
    <w:p w:rsidR="00F65BB1" w:rsidRPr="00A02C5C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/>
          <w:sz w:val="40"/>
          <w:szCs w:val="40"/>
        </w:rPr>
        <w:t>Setup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ใส่ชื่อ </w:t>
      </w:r>
      <w:r w:rsidRPr="005D55FE">
        <w:rPr>
          <w:rFonts w:asciiTheme="minorBidi" w:hAnsiTheme="minorBidi"/>
          <w:i/>
          <w:sz w:val="36"/>
          <w:szCs w:val="36"/>
        </w:rPr>
        <w:t xml:space="preserve">Setup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ที่กำลังตรวจสอบ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A02C5C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/>
          <w:sz w:val="40"/>
          <w:szCs w:val="40"/>
        </w:rPr>
        <w:t>Session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ใส่ </w:t>
      </w:r>
      <w:r w:rsidRPr="005D55FE">
        <w:rPr>
          <w:rFonts w:asciiTheme="minorBidi" w:hAnsiTheme="minorBidi"/>
          <w:i/>
          <w:sz w:val="36"/>
          <w:szCs w:val="36"/>
        </w:rPr>
        <w:t xml:space="preserve">Session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ที่ </w:t>
      </w:r>
      <w:r w:rsidRPr="005D55FE">
        <w:rPr>
          <w:rFonts w:asciiTheme="minorBidi" w:hAnsiTheme="minorBidi"/>
          <w:i/>
          <w:sz w:val="36"/>
          <w:szCs w:val="36"/>
        </w:rPr>
        <w:t xml:space="preserve">Setup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นั้นเกิดขึ้น เช่น </w:t>
      </w:r>
      <w:r w:rsidRPr="005D55FE">
        <w:rPr>
          <w:rFonts w:asciiTheme="minorBidi" w:hAnsiTheme="minorBidi"/>
          <w:i/>
          <w:sz w:val="36"/>
          <w:szCs w:val="36"/>
        </w:rPr>
        <w:t>Asia / London / New York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A02C5C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/>
          <w:sz w:val="40"/>
          <w:szCs w:val="40"/>
        </w:rPr>
        <w:t>Market Condition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ใส่สภาพตลาดขณะเกิด </w:t>
      </w:r>
      <w:r w:rsidRPr="005D55FE">
        <w:rPr>
          <w:rFonts w:asciiTheme="minorBidi" w:hAnsiTheme="minorBidi"/>
          <w:i/>
          <w:sz w:val="36"/>
          <w:szCs w:val="36"/>
        </w:rPr>
        <w:t xml:space="preserve">Setup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เช่น </w:t>
      </w:r>
      <w:r w:rsidRPr="005D55FE">
        <w:rPr>
          <w:rFonts w:asciiTheme="minorBidi" w:hAnsiTheme="minorBidi"/>
          <w:i/>
          <w:sz w:val="36"/>
          <w:szCs w:val="36"/>
        </w:rPr>
        <w:t>Trend / Pullback / Range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A02C5C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/>
          <w:sz w:val="40"/>
          <w:szCs w:val="40"/>
        </w:rPr>
        <w:t>Number of Trades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ใส่จำนวน </w:t>
      </w:r>
      <w:r w:rsidRPr="005D55FE">
        <w:rPr>
          <w:rFonts w:asciiTheme="minorBidi" w:hAnsiTheme="minorBidi"/>
          <w:i/>
          <w:sz w:val="36"/>
          <w:szCs w:val="36"/>
        </w:rPr>
        <w:t xml:space="preserve">Trade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ของ </w:t>
      </w:r>
      <w:r w:rsidRPr="005D55FE">
        <w:rPr>
          <w:rFonts w:asciiTheme="minorBidi" w:hAnsiTheme="minorBidi"/>
          <w:i/>
          <w:sz w:val="36"/>
          <w:szCs w:val="36"/>
        </w:rPr>
        <w:t xml:space="preserve">Combination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นี้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A02C5C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/>
          <w:sz w:val="40"/>
          <w:szCs w:val="40"/>
        </w:rPr>
        <w:t>Net Result (R)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ใส่ผลรวม </w:t>
      </w:r>
      <w:r w:rsidRPr="005D55FE">
        <w:rPr>
          <w:rFonts w:asciiTheme="minorBidi" w:hAnsiTheme="minorBidi"/>
          <w:i/>
          <w:sz w:val="36"/>
          <w:szCs w:val="36"/>
        </w:rPr>
        <w:t xml:space="preserve">R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ของ </w:t>
      </w:r>
      <w:r w:rsidRPr="005D55FE">
        <w:rPr>
          <w:rFonts w:asciiTheme="minorBidi" w:hAnsiTheme="minorBidi"/>
          <w:i/>
          <w:sz w:val="36"/>
          <w:szCs w:val="36"/>
        </w:rPr>
        <w:t xml:space="preserve">Trade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ใน </w:t>
      </w:r>
      <w:r w:rsidRPr="005D55FE">
        <w:rPr>
          <w:rFonts w:asciiTheme="minorBidi" w:hAnsiTheme="minorBidi"/>
          <w:i/>
          <w:sz w:val="36"/>
          <w:szCs w:val="36"/>
        </w:rPr>
        <w:t xml:space="preserve">Combination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นี้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A02C5C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/>
          <w:sz w:val="40"/>
          <w:szCs w:val="40"/>
        </w:rPr>
        <w:t>Good Process %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คำนวณ</w:t>
      </w:r>
      <w:r w:rsidRPr="005D55FE">
        <w:rPr>
          <w:rFonts w:asciiTheme="minorBidi" w:hAnsiTheme="minorBidi"/>
          <w:i/>
          <w:sz w:val="36"/>
          <w:szCs w:val="36"/>
        </w:rPr>
        <w:t>: Good Process Trades ÷ Number of Trades × 100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5D55FE" w:rsidRDefault="005D55FE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A02C5C" w:rsidRDefault="005D55FE">
      <w:pPr>
        <w:pStyle w:val="H1X"/>
        <w:spacing w:after="20"/>
        <w:rPr>
          <w:rFonts w:asciiTheme="minorBidi" w:hAnsiTheme="minorBidi"/>
          <w:bCs/>
          <w:sz w:val="48"/>
          <w:szCs w:val="48"/>
        </w:rPr>
      </w:pPr>
      <w:r w:rsidRPr="00A02C5C">
        <w:rPr>
          <w:rFonts w:asciiTheme="minorBidi" w:hAnsiTheme="minorBidi"/>
          <w:bCs/>
          <w:sz w:val="48"/>
          <w:szCs w:val="48"/>
        </w:rPr>
        <w:lastRenderedPageBreak/>
        <w:t>BEST COMBINATION</w:t>
      </w:r>
    </w:p>
    <w:p w:rsidR="00F65BB1" w:rsidRPr="00A02C5C" w:rsidRDefault="005D55FE">
      <w:pPr>
        <w:pStyle w:val="H2X"/>
        <w:spacing w:after="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 w:val="0"/>
          <w:sz w:val="40"/>
          <w:szCs w:val="40"/>
          <w:cs/>
          <w:lang w:bidi="th-TH"/>
        </w:rPr>
        <w:t xml:space="preserve">ใช้ข้อมูลจากหน้า </w:t>
      </w:r>
      <w:r w:rsidRPr="00A02C5C">
        <w:rPr>
          <w:rFonts w:asciiTheme="minorBidi" w:hAnsiTheme="minorBidi"/>
          <w:b w:val="0"/>
          <w:sz w:val="40"/>
          <w:szCs w:val="40"/>
        </w:rPr>
        <w:t xml:space="preserve">SETUP × SESSION </w:t>
      </w:r>
      <w:r w:rsidRPr="00A02C5C">
        <w:rPr>
          <w:rFonts w:asciiTheme="minorBidi" w:hAnsiTheme="minorBidi"/>
          <w:b w:val="0"/>
          <w:sz w:val="40"/>
          <w:szCs w:val="40"/>
          <w:cs/>
          <w:lang w:bidi="th-TH"/>
        </w:rPr>
        <w:t xml:space="preserve">เพื่อเลือก </w:t>
      </w:r>
      <w:r w:rsidRPr="00A02C5C">
        <w:rPr>
          <w:rFonts w:asciiTheme="minorBidi" w:hAnsiTheme="minorBidi"/>
          <w:b w:val="0"/>
          <w:sz w:val="40"/>
          <w:szCs w:val="40"/>
        </w:rPr>
        <w:t xml:space="preserve">Combination </w:t>
      </w:r>
      <w:r w:rsidRPr="00A02C5C">
        <w:rPr>
          <w:rFonts w:asciiTheme="minorBidi" w:hAnsiTheme="minorBidi"/>
          <w:b w:val="0"/>
          <w:sz w:val="40"/>
          <w:szCs w:val="40"/>
          <w:cs/>
          <w:lang w:bidi="th-TH"/>
        </w:rPr>
        <w:t>ที่โดดเด่นและสิ่งที่ยังต้องตรวจต่อ</w:t>
      </w:r>
    </w:p>
    <w:p w:rsidR="00F65BB1" w:rsidRPr="00A02C5C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/>
          <w:sz w:val="40"/>
          <w:szCs w:val="40"/>
        </w:rPr>
        <w:t>MY BEST COMBINATION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เขียน </w:t>
      </w:r>
      <w:r w:rsidRPr="005D55FE">
        <w:rPr>
          <w:rFonts w:asciiTheme="minorBidi" w:hAnsiTheme="minorBidi"/>
          <w:i/>
          <w:sz w:val="36"/>
          <w:szCs w:val="36"/>
        </w:rPr>
        <w:t xml:space="preserve">Setup + Session + Market Condition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ที่ข้อมูลเดือนนี้สนับสนุนมากที่สุด</w:t>
      </w:r>
    </w:p>
    <w:p w:rsidR="00F65BB1" w:rsidRPr="00A02C5C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A02C5C" w:rsidRPr="00A02C5C" w:rsidRDefault="00A02C5C" w:rsidP="00A02C5C">
      <w:pPr>
        <w:spacing w:after="1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A02C5C" w:rsidRPr="00A02C5C" w:rsidRDefault="00A02C5C" w:rsidP="00A02C5C">
      <w:pPr>
        <w:spacing w:after="140"/>
        <w:rPr>
          <w:rFonts w:asciiTheme="minorBidi" w:hAnsiTheme="minorBidi" w:hint="cs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A02C5C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/>
          <w:bCs/>
          <w:sz w:val="40"/>
          <w:szCs w:val="40"/>
          <w:cs/>
          <w:lang w:bidi="th-TH"/>
        </w:rPr>
        <w:t>สิ่งที่ฉันสังเกตเห็น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sz w:val="36"/>
          <w:szCs w:val="36"/>
        </w:rPr>
        <w:t xml:space="preserve">Combination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นี้มีอะไรเกิดซ้ำ หรือแตกต่างจาก </w:t>
      </w:r>
      <w:r w:rsidRPr="005D55FE">
        <w:rPr>
          <w:rFonts w:asciiTheme="minorBidi" w:hAnsiTheme="minorBidi"/>
          <w:i/>
          <w:sz w:val="36"/>
          <w:szCs w:val="36"/>
        </w:rPr>
        <w:t xml:space="preserve">Combination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อื่น</w:t>
      </w:r>
      <w:r w:rsidRPr="005D55FE">
        <w:rPr>
          <w:rFonts w:asciiTheme="minorBidi" w:hAnsiTheme="minorBidi"/>
          <w:i/>
          <w:sz w:val="36"/>
          <w:szCs w:val="36"/>
        </w:rPr>
        <w:t>?</w:t>
      </w:r>
    </w:p>
    <w:p w:rsidR="00F65BB1" w:rsidRPr="00A02C5C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A02C5C" w:rsidRPr="00A02C5C" w:rsidRDefault="00A02C5C" w:rsidP="00A02C5C">
      <w:pPr>
        <w:spacing w:after="140"/>
        <w:rPr>
          <w:rFonts w:asciiTheme="minorBidi" w:hAnsiTheme="minorBidi" w:hint="cs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A02C5C" w:rsidRPr="00A02C5C" w:rsidRDefault="00A02C5C" w:rsidP="00A02C5C">
      <w:pPr>
        <w:spacing w:after="140"/>
        <w:rPr>
          <w:rFonts w:asciiTheme="minorBidi" w:hAnsiTheme="minorBidi" w:hint="cs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A02C5C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/>
          <w:bCs/>
          <w:sz w:val="40"/>
          <w:szCs w:val="40"/>
          <w:cs/>
          <w:lang w:bidi="th-TH"/>
        </w:rPr>
        <w:t>สิ่งที่ฉันต้องการเก็บข้อมูลเพิ่ม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มีอะไรที่ยังต้องเก็บข้อมูลเพิ่มก่อนนำไปใช้เป็นข้อสรุป</w:t>
      </w:r>
      <w:r w:rsidRPr="005D55FE">
        <w:rPr>
          <w:rFonts w:asciiTheme="minorBidi" w:hAnsiTheme="minorBidi"/>
          <w:i/>
          <w:sz w:val="36"/>
          <w:szCs w:val="36"/>
        </w:rPr>
        <w:t>?</w:t>
      </w:r>
    </w:p>
    <w:p w:rsidR="00F65BB1" w:rsidRPr="00A02C5C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A02C5C" w:rsidRPr="00A02C5C" w:rsidRDefault="00A02C5C" w:rsidP="00A02C5C">
      <w:pPr>
        <w:spacing w:after="140"/>
        <w:rPr>
          <w:rFonts w:asciiTheme="minorBidi" w:hAnsiTheme="minorBidi" w:hint="cs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A02C5C" w:rsidRPr="00A02C5C" w:rsidRDefault="00A02C5C" w:rsidP="00A02C5C">
      <w:pPr>
        <w:spacing w:after="140"/>
        <w:rPr>
          <w:rFonts w:asciiTheme="minorBidi" w:hAnsiTheme="minorBidi" w:hint="cs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5D55FE" w:rsidRDefault="005D55FE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A02C5C" w:rsidRDefault="005D55FE">
      <w:pPr>
        <w:pStyle w:val="H1X"/>
        <w:spacing w:after="20"/>
        <w:rPr>
          <w:rFonts w:asciiTheme="minorBidi" w:hAnsiTheme="minorBidi"/>
          <w:bCs/>
          <w:sz w:val="48"/>
          <w:szCs w:val="48"/>
        </w:rPr>
      </w:pPr>
      <w:r w:rsidRPr="00A02C5C">
        <w:rPr>
          <w:rFonts w:asciiTheme="minorBidi" w:hAnsiTheme="minorBidi"/>
          <w:bCs/>
          <w:sz w:val="48"/>
          <w:szCs w:val="48"/>
        </w:rPr>
        <w:lastRenderedPageBreak/>
        <w:t>RISK REVIEW</w:t>
      </w:r>
    </w:p>
    <w:p w:rsidR="00F65BB1" w:rsidRPr="00A02C5C" w:rsidRDefault="005D55FE">
      <w:pPr>
        <w:pStyle w:val="H2X"/>
        <w:spacing w:after="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 w:val="0"/>
          <w:sz w:val="40"/>
          <w:szCs w:val="40"/>
          <w:cs/>
          <w:lang w:bidi="th-TH"/>
        </w:rPr>
        <w:t xml:space="preserve">ใช้ข้อมูลทั้งเดือนเพื่อดูว่าฉันรักษา </w:t>
      </w:r>
      <w:r w:rsidRPr="00A02C5C">
        <w:rPr>
          <w:rFonts w:asciiTheme="minorBidi" w:hAnsiTheme="minorBidi"/>
          <w:b w:val="0"/>
          <w:sz w:val="40"/>
          <w:szCs w:val="40"/>
        </w:rPr>
        <w:t xml:space="preserve">Risk Rule </w:t>
      </w:r>
      <w:r w:rsidRPr="00A02C5C">
        <w:rPr>
          <w:rFonts w:asciiTheme="minorBidi" w:hAnsiTheme="minorBidi"/>
          <w:b w:val="0"/>
          <w:sz w:val="40"/>
          <w:szCs w:val="40"/>
          <w:cs/>
          <w:lang w:bidi="th-TH"/>
        </w:rPr>
        <w:t>ได้สม่ำเสมอแค่ไหน</w:t>
      </w:r>
    </w:p>
    <w:p w:rsidR="00F65BB1" w:rsidRPr="00A02C5C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/>
          <w:sz w:val="40"/>
          <w:szCs w:val="40"/>
        </w:rPr>
        <w:t>Average Risk / Trade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ใส่ </w:t>
      </w:r>
      <w:r w:rsidRPr="005D55FE">
        <w:rPr>
          <w:rFonts w:asciiTheme="minorBidi" w:hAnsiTheme="minorBidi"/>
          <w:i/>
          <w:sz w:val="36"/>
          <w:szCs w:val="36"/>
        </w:rPr>
        <w:t xml:space="preserve">Risk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เฉลี่ยที่ใช้ต่อ </w:t>
      </w:r>
      <w:r w:rsidRPr="005D55FE">
        <w:rPr>
          <w:rFonts w:asciiTheme="minorBidi" w:hAnsiTheme="minorBidi"/>
          <w:i/>
          <w:sz w:val="36"/>
          <w:szCs w:val="36"/>
        </w:rPr>
        <w:t xml:space="preserve">Trade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ตลอดทั้งเดือน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A02C5C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/>
          <w:sz w:val="40"/>
          <w:szCs w:val="40"/>
        </w:rPr>
        <w:t>Largest Risk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ใส่ </w:t>
      </w:r>
      <w:r w:rsidRPr="005D55FE">
        <w:rPr>
          <w:rFonts w:asciiTheme="minorBidi" w:hAnsiTheme="minorBidi"/>
          <w:i/>
          <w:sz w:val="36"/>
          <w:szCs w:val="36"/>
        </w:rPr>
        <w:t xml:space="preserve">Risk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สูงสุดที่ใช้กับ </w:t>
      </w:r>
      <w:r w:rsidRPr="005D55FE">
        <w:rPr>
          <w:rFonts w:asciiTheme="minorBidi" w:hAnsiTheme="minorBidi"/>
          <w:i/>
          <w:sz w:val="36"/>
          <w:szCs w:val="36"/>
        </w:rPr>
        <w:t xml:space="preserve">Trade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ใด </w:t>
      </w:r>
      <w:r w:rsidRPr="005D55FE">
        <w:rPr>
          <w:rFonts w:asciiTheme="minorBidi" w:hAnsiTheme="minorBidi"/>
          <w:i/>
          <w:sz w:val="36"/>
          <w:szCs w:val="36"/>
        </w:rPr>
        <w:t xml:space="preserve">Trade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หนึ่ง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A02C5C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/>
          <w:sz w:val="40"/>
          <w:szCs w:val="40"/>
        </w:rPr>
        <w:t>Risk Violations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ใส่จำนวนครั้งที่ใช้ </w:t>
      </w:r>
      <w:r w:rsidRPr="005D55FE">
        <w:rPr>
          <w:rFonts w:asciiTheme="minorBidi" w:hAnsiTheme="minorBidi"/>
          <w:i/>
          <w:sz w:val="36"/>
          <w:szCs w:val="36"/>
        </w:rPr>
        <w:t xml:space="preserve">Risk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ผิดจากกฎ เช่น </w:t>
      </w:r>
      <w:r w:rsidRPr="005D55FE">
        <w:rPr>
          <w:rFonts w:asciiTheme="minorBidi" w:hAnsiTheme="minorBidi"/>
          <w:i/>
          <w:sz w:val="36"/>
          <w:szCs w:val="36"/>
        </w:rPr>
        <w:t xml:space="preserve">Oversize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เพิ่ม </w:t>
      </w:r>
      <w:r w:rsidRPr="005D55FE">
        <w:rPr>
          <w:rFonts w:asciiTheme="minorBidi" w:hAnsiTheme="minorBidi"/>
          <w:i/>
          <w:sz w:val="36"/>
          <w:szCs w:val="36"/>
        </w:rPr>
        <w:t xml:space="preserve">Risk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หลัง </w:t>
      </w:r>
      <w:r w:rsidRPr="005D55FE">
        <w:rPr>
          <w:rFonts w:asciiTheme="minorBidi" w:hAnsiTheme="minorBidi"/>
          <w:i/>
          <w:sz w:val="36"/>
          <w:szCs w:val="36"/>
        </w:rPr>
        <w:t xml:space="preserve">Loss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หรือขยับ </w:t>
      </w:r>
      <w:r w:rsidRPr="005D55FE">
        <w:rPr>
          <w:rFonts w:asciiTheme="minorBidi" w:hAnsiTheme="minorBidi"/>
          <w:i/>
          <w:sz w:val="36"/>
          <w:szCs w:val="36"/>
        </w:rPr>
        <w:t>SL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A02C5C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/>
          <w:sz w:val="40"/>
          <w:szCs w:val="40"/>
        </w:rPr>
        <w:t>Daily Loss Limit Violations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ใส่จำนวนวันที่เทรดเกิน </w:t>
      </w:r>
      <w:r w:rsidRPr="005D55FE">
        <w:rPr>
          <w:rFonts w:asciiTheme="minorBidi" w:hAnsiTheme="minorBidi"/>
          <w:i/>
          <w:sz w:val="36"/>
          <w:szCs w:val="36"/>
        </w:rPr>
        <w:t xml:space="preserve">Daily Loss Limit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ที่กำหนดไว้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A02C5C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/>
          <w:sz w:val="40"/>
          <w:szCs w:val="40"/>
        </w:rPr>
        <w:t xml:space="preserve">Risk Rule </w:t>
      </w:r>
      <w:r w:rsidRPr="00A02C5C">
        <w:rPr>
          <w:rFonts w:asciiTheme="minorBidi" w:hAnsiTheme="minorBidi"/>
          <w:b/>
          <w:bCs/>
          <w:sz w:val="40"/>
          <w:szCs w:val="40"/>
          <w:cs/>
          <w:lang w:bidi="th-TH"/>
        </w:rPr>
        <w:t>ที่ต้องรักษาให้ชัดขึ้น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เขียน </w:t>
      </w:r>
      <w:r w:rsidRPr="005D55FE">
        <w:rPr>
          <w:rFonts w:asciiTheme="minorBidi" w:hAnsiTheme="minorBidi"/>
          <w:i/>
          <w:sz w:val="36"/>
          <w:szCs w:val="36"/>
        </w:rPr>
        <w:t xml:space="preserve">Risk Rule 1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ข้อที่ต้องการรักษาให้สม่ำเสมอขึ้นในเดือนหน้า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5D55FE" w:rsidRDefault="005D55FE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A02C5C" w:rsidRDefault="005D55FE">
      <w:pPr>
        <w:pStyle w:val="H1X"/>
        <w:spacing w:after="20"/>
        <w:rPr>
          <w:rFonts w:asciiTheme="minorBidi" w:hAnsiTheme="minorBidi"/>
          <w:bCs/>
          <w:sz w:val="48"/>
          <w:szCs w:val="48"/>
        </w:rPr>
      </w:pPr>
      <w:r w:rsidRPr="00A02C5C">
        <w:rPr>
          <w:rFonts w:asciiTheme="minorBidi" w:hAnsiTheme="minorBidi"/>
          <w:bCs/>
          <w:sz w:val="48"/>
          <w:szCs w:val="48"/>
        </w:rPr>
        <w:lastRenderedPageBreak/>
        <w:t>MISTAKE TRACKER</w:t>
      </w:r>
    </w:p>
    <w:p w:rsidR="00F65BB1" w:rsidRPr="00A02C5C" w:rsidRDefault="005D55FE">
      <w:pPr>
        <w:pStyle w:val="H2X"/>
        <w:spacing w:after="18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 w:val="0"/>
          <w:sz w:val="40"/>
          <w:szCs w:val="40"/>
        </w:rPr>
        <w:t xml:space="preserve">Mistake </w:t>
      </w:r>
      <w:r w:rsidRPr="00A02C5C">
        <w:rPr>
          <w:rFonts w:asciiTheme="minorBidi" w:hAnsiTheme="minorBidi"/>
          <w:b w:val="0"/>
          <w:sz w:val="40"/>
          <w:szCs w:val="40"/>
          <w:cs/>
          <w:lang w:bidi="th-TH"/>
        </w:rPr>
        <w:t>ไหนเกิดซ้ำ</w:t>
      </w:r>
      <w:r w:rsidRPr="00A02C5C">
        <w:rPr>
          <w:rFonts w:asciiTheme="minorBidi" w:hAnsiTheme="minorBidi"/>
          <w:b w:val="0"/>
          <w:sz w:val="40"/>
          <w:szCs w:val="40"/>
        </w:rPr>
        <w:t>?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F65BB1" w:rsidRPr="005D55FE">
        <w:trPr>
          <w:trHeight w:val="454"/>
          <w:jc w:val="center"/>
        </w:trPr>
        <w:tc>
          <w:tcPr>
            <w:tcW w:w="3326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MISTAKE</w:t>
            </w:r>
          </w:p>
        </w:tc>
        <w:tc>
          <w:tcPr>
            <w:tcW w:w="3326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TIMES</w:t>
            </w:r>
          </w:p>
        </w:tc>
        <w:tc>
          <w:tcPr>
            <w:tcW w:w="3326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b/>
                <w:sz w:val="36"/>
                <w:szCs w:val="36"/>
              </w:rPr>
              <w:t>COST (R)</w:t>
            </w:r>
          </w:p>
        </w:tc>
      </w:tr>
      <w:tr w:rsidR="00F65BB1" w:rsidRPr="005D55FE">
        <w:trPr>
          <w:trHeight w:val="454"/>
          <w:jc w:val="center"/>
        </w:trPr>
        <w:tc>
          <w:tcPr>
            <w:tcW w:w="3326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FOMO</w:t>
            </w:r>
          </w:p>
        </w:tc>
        <w:tc>
          <w:tcPr>
            <w:tcW w:w="332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332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F65BB1" w:rsidRPr="005D55FE">
        <w:trPr>
          <w:trHeight w:val="454"/>
          <w:jc w:val="center"/>
        </w:trPr>
        <w:tc>
          <w:tcPr>
            <w:tcW w:w="3326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Revenge</w:t>
            </w:r>
          </w:p>
        </w:tc>
        <w:tc>
          <w:tcPr>
            <w:tcW w:w="332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332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F65BB1" w:rsidRPr="005D55FE">
        <w:trPr>
          <w:trHeight w:val="454"/>
          <w:jc w:val="center"/>
        </w:trPr>
        <w:tc>
          <w:tcPr>
            <w:tcW w:w="3326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Overtrade</w:t>
            </w:r>
          </w:p>
        </w:tc>
        <w:tc>
          <w:tcPr>
            <w:tcW w:w="332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332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F65BB1" w:rsidRPr="005D55FE">
        <w:trPr>
          <w:trHeight w:val="454"/>
          <w:jc w:val="center"/>
        </w:trPr>
        <w:tc>
          <w:tcPr>
            <w:tcW w:w="3326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Oversize</w:t>
            </w:r>
          </w:p>
        </w:tc>
        <w:tc>
          <w:tcPr>
            <w:tcW w:w="332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332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F65BB1" w:rsidRPr="005D55FE">
        <w:trPr>
          <w:trHeight w:val="454"/>
          <w:jc w:val="center"/>
        </w:trPr>
        <w:tc>
          <w:tcPr>
            <w:tcW w:w="3326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Early Entry</w:t>
            </w:r>
          </w:p>
        </w:tc>
        <w:tc>
          <w:tcPr>
            <w:tcW w:w="332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332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F65BB1" w:rsidRPr="005D55FE">
        <w:trPr>
          <w:trHeight w:val="454"/>
          <w:jc w:val="center"/>
        </w:trPr>
        <w:tc>
          <w:tcPr>
            <w:tcW w:w="3326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No Confirmation</w:t>
            </w:r>
          </w:p>
        </w:tc>
        <w:tc>
          <w:tcPr>
            <w:tcW w:w="332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332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F65BB1" w:rsidRPr="005D55FE">
        <w:trPr>
          <w:trHeight w:val="454"/>
          <w:jc w:val="center"/>
        </w:trPr>
        <w:tc>
          <w:tcPr>
            <w:tcW w:w="3326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Move SL</w:t>
            </w:r>
          </w:p>
        </w:tc>
        <w:tc>
          <w:tcPr>
            <w:tcW w:w="332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332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  <w:tr w:rsidR="00F65BB1" w:rsidRPr="005D55FE">
        <w:trPr>
          <w:trHeight w:val="454"/>
          <w:jc w:val="center"/>
        </w:trPr>
        <w:tc>
          <w:tcPr>
            <w:tcW w:w="3326" w:type="dxa"/>
          </w:tcPr>
          <w:p w:rsidR="00F65BB1" w:rsidRPr="005D55FE" w:rsidRDefault="005D55FE">
            <w:pPr>
              <w:rPr>
                <w:rFonts w:asciiTheme="minorBidi" w:hAnsiTheme="minorBidi"/>
                <w:sz w:val="36"/>
                <w:szCs w:val="36"/>
              </w:rPr>
            </w:pPr>
            <w:r w:rsidRPr="005D55FE">
              <w:rPr>
                <w:rFonts w:asciiTheme="minorBidi" w:hAnsiTheme="minorBidi"/>
                <w:sz w:val="36"/>
                <w:szCs w:val="36"/>
              </w:rPr>
              <w:t>Early Exit</w:t>
            </w:r>
          </w:p>
        </w:tc>
        <w:tc>
          <w:tcPr>
            <w:tcW w:w="332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  <w:tc>
          <w:tcPr>
            <w:tcW w:w="3326" w:type="dxa"/>
          </w:tcPr>
          <w:p w:rsidR="00F65BB1" w:rsidRPr="005D55FE" w:rsidRDefault="00F65BB1">
            <w:pPr>
              <w:rPr>
                <w:rFonts w:asciiTheme="minorBidi" w:hAnsiTheme="minorBidi"/>
                <w:sz w:val="36"/>
                <w:szCs w:val="36"/>
              </w:rPr>
            </w:pPr>
          </w:p>
        </w:tc>
      </w:tr>
    </w:tbl>
    <w:p w:rsidR="00F65BB1" w:rsidRPr="00A02C5C" w:rsidRDefault="005D55FE">
      <w:pPr>
        <w:spacing w:before="40" w:after="20" w:line="190" w:lineRule="auto"/>
        <w:rPr>
          <w:rFonts w:asciiTheme="minorBidi" w:hAnsiTheme="minorBidi"/>
          <w:sz w:val="32"/>
          <w:szCs w:val="32"/>
        </w:rPr>
      </w:pPr>
      <w:r w:rsidRPr="00A02C5C">
        <w:rPr>
          <w:rFonts w:asciiTheme="minorBidi" w:eastAsia="Arial" w:hAnsiTheme="minorBidi"/>
          <w:b/>
          <w:sz w:val="32"/>
          <w:szCs w:val="32"/>
        </w:rPr>
        <w:t>MISTAKE</w:t>
      </w:r>
      <w:r w:rsidRPr="00A02C5C">
        <w:rPr>
          <w:rFonts w:asciiTheme="minorBidi" w:eastAsia="Arial" w:hAnsiTheme="minorBidi"/>
          <w:sz w:val="32"/>
          <w:szCs w:val="32"/>
        </w:rPr>
        <w:t xml:space="preserve">= </w:t>
      </w:r>
      <w:r w:rsidRPr="00A02C5C">
        <w:rPr>
          <w:rFonts w:asciiTheme="minorBidi" w:eastAsia="Arial" w:hAnsiTheme="minorBidi"/>
          <w:sz w:val="32"/>
          <w:szCs w:val="32"/>
          <w:cs/>
          <w:lang w:bidi="th-TH"/>
        </w:rPr>
        <w:t>พฤติกรรมหรือข้อผิดพลาดที่เกิดขึ้นระหว่างการเทรด</w:t>
      </w:r>
      <w:r w:rsidRPr="00A02C5C">
        <w:rPr>
          <w:rFonts w:asciiTheme="minorBidi" w:hAnsiTheme="minorBidi"/>
          <w:sz w:val="32"/>
          <w:szCs w:val="32"/>
        </w:rPr>
        <w:br/>
      </w:r>
      <w:r w:rsidRPr="00A02C5C">
        <w:rPr>
          <w:rFonts w:asciiTheme="minorBidi" w:eastAsia="Arial" w:hAnsiTheme="minorBidi"/>
          <w:b/>
          <w:sz w:val="32"/>
          <w:szCs w:val="32"/>
        </w:rPr>
        <w:t>TIMES</w:t>
      </w:r>
      <w:r w:rsidRPr="00A02C5C">
        <w:rPr>
          <w:rFonts w:asciiTheme="minorBidi" w:eastAsia="Arial" w:hAnsiTheme="minorBidi"/>
          <w:sz w:val="32"/>
          <w:szCs w:val="32"/>
        </w:rPr>
        <w:t xml:space="preserve">= </w:t>
      </w:r>
      <w:r w:rsidRPr="00A02C5C">
        <w:rPr>
          <w:rFonts w:asciiTheme="minorBidi" w:eastAsia="Arial" w:hAnsiTheme="minorBidi"/>
          <w:sz w:val="32"/>
          <w:szCs w:val="32"/>
          <w:cs/>
          <w:lang w:bidi="th-TH"/>
        </w:rPr>
        <w:t xml:space="preserve">จำนวนครั้งที่ </w:t>
      </w:r>
      <w:r w:rsidRPr="00A02C5C">
        <w:rPr>
          <w:rFonts w:asciiTheme="minorBidi" w:eastAsia="Arial" w:hAnsiTheme="minorBidi"/>
          <w:sz w:val="32"/>
          <w:szCs w:val="32"/>
        </w:rPr>
        <w:t xml:space="preserve">Mistake </w:t>
      </w:r>
      <w:r w:rsidRPr="00A02C5C">
        <w:rPr>
          <w:rFonts w:asciiTheme="minorBidi" w:eastAsia="Arial" w:hAnsiTheme="minorBidi"/>
          <w:sz w:val="32"/>
          <w:szCs w:val="32"/>
          <w:cs/>
          <w:lang w:bidi="th-TH"/>
        </w:rPr>
        <w:t>นั้นเกิดขึ้น</w:t>
      </w:r>
      <w:r w:rsidRPr="00A02C5C">
        <w:rPr>
          <w:rFonts w:asciiTheme="minorBidi" w:hAnsiTheme="minorBidi"/>
          <w:sz w:val="32"/>
          <w:szCs w:val="32"/>
        </w:rPr>
        <w:br/>
      </w:r>
      <w:r w:rsidRPr="00A02C5C">
        <w:rPr>
          <w:rFonts w:asciiTheme="minorBidi" w:eastAsia="Arial" w:hAnsiTheme="minorBidi"/>
          <w:b/>
          <w:sz w:val="32"/>
          <w:szCs w:val="32"/>
        </w:rPr>
        <w:t>COST (R</w:t>
      </w:r>
      <w:proofErr w:type="gramStart"/>
      <w:r w:rsidRPr="00A02C5C">
        <w:rPr>
          <w:rFonts w:asciiTheme="minorBidi" w:eastAsia="Arial" w:hAnsiTheme="minorBidi"/>
          <w:b/>
          <w:sz w:val="32"/>
          <w:szCs w:val="32"/>
        </w:rPr>
        <w:t>)</w:t>
      </w:r>
      <w:r w:rsidRPr="00A02C5C">
        <w:rPr>
          <w:rFonts w:asciiTheme="minorBidi" w:eastAsia="Arial" w:hAnsiTheme="minorBidi"/>
          <w:sz w:val="32"/>
          <w:szCs w:val="32"/>
        </w:rPr>
        <w:t>=</w:t>
      </w:r>
      <w:proofErr w:type="gramEnd"/>
      <w:r w:rsidRPr="00A02C5C">
        <w:rPr>
          <w:rFonts w:asciiTheme="minorBidi" w:eastAsia="Arial" w:hAnsiTheme="minorBidi"/>
          <w:sz w:val="32"/>
          <w:szCs w:val="32"/>
        </w:rPr>
        <w:t xml:space="preserve"> R </w:t>
      </w:r>
      <w:r w:rsidRPr="00A02C5C">
        <w:rPr>
          <w:rFonts w:asciiTheme="minorBidi" w:eastAsia="Arial" w:hAnsiTheme="minorBidi"/>
          <w:sz w:val="32"/>
          <w:szCs w:val="32"/>
          <w:cs/>
          <w:lang w:bidi="th-TH"/>
        </w:rPr>
        <w:t xml:space="preserve">ที่สูญเสียหรือเสียโอกาสจาก </w:t>
      </w:r>
      <w:r w:rsidRPr="00A02C5C">
        <w:rPr>
          <w:rFonts w:asciiTheme="minorBidi" w:eastAsia="Arial" w:hAnsiTheme="minorBidi"/>
          <w:sz w:val="32"/>
          <w:szCs w:val="32"/>
        </w:rPr>
        <w:t xml:space="preserve">Mistake </w:t>
      </w:r>
      <w:r w:rsidRPr="00A02C5C">
        <w:rPr>
          <w:rFonts w:asciiTheme="minorBidi" w:eastAsia="Arial" w:hAnsiTheme="minorBidi"/>
          <w:sz w:val="32"/>
          <w:szCs w:val="32"/>
          <w:cs/>
          <w:lang w:bidi="th-TH"/>
        </w:rPr>
        <w:t xml:space="preserve">ประเภทนั้นรวมกัน โดยประเมินจาก </w:t>
      </w:r>
      <w:r w:rsidRPr="00A02C5C">
        <w:rPr>
          <w:rFonts w:asciiTheme="minorBidi" w:eastAsia="Arial" w:hAnsiTheme="minorBidi"/>
          <w:sz w:val="32"/>
          <w:szCs w:val="32"/>
        </w:rPr>
        <w:t>Journal</w:t>
      </w:r>
    </w:p>
    <w:p w:rsidR="00F65BB1" w:rsidRPr="005D55FE" w:rsidRDefault="005D55FE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A02C5C" w:rsidRDefault="005D55FE">
      <w:pPr>
        <w:pStyle w:val="H1X"/>
        <w:spacing w:after="20"/>
        <w:rPr>
          <w:rFonts w:asciiTheme="minorBidi" w:hAnsiTheme="minorBidi"/>
          <w:bCs/>
          <w:sz w:val="48"/>
          <w:szCs w:val="48"/>
        </w:rPr>
      </w:pPr>
      <w:r w:rsidRPr="00A02C5C">
        <w:rPr>
          <w:rFonts w:asciiTheme="minorBidi" w:hAnsiTheme="minorBidi"/>
          <w:bCs/>
          <w:sz w:val="48"/>
          <w:szCs w:val="48"/>
        </w:rPr>
        <w:lastRenderedPageBreak/>
        <w:t>MISTAKE COST</w:t>
      </w:r>
    </w:p>
    <w:p w:rsidR="00F65BB1" w:rsidRPr="00A02C5C" w:rsidRDefault="005D55FE">
      <w:pPr>
        <w:pStyle w:val="H2X"/>
        <w:spacing w:after="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 w:val="0"/>
          <w:sz w:val="40"/>
          <w:szCs w:val="40"/>
          <w:cs/>
          <w:lang w:bidi="th-TH"/>
        </w:rPr>
        <w:t xml:space="preserve">แยกให้ชัดระหว่าง </w:t>
      </w:r>
      <w:r w:rsidRPr="00A02C5C">
        <w:rPr>
          <w:rFonts w:asciiTheme="minorBidi" w:hAnsiTheme="minorBidi"/>
          <w:b w:val="0"/>
          <w:sz w:val="40"/>
          <w:szCs w:val="40"/>
        </w:rPr>
        <w:t xml:space="preserve">Mistake </w:t>
      </w:r>
      <w:r w:rsidRPr="00A02C5C">
        <w:rPr>
          <w:rFonts w:asciiTheme="minorBidi" w:hAnsiTheme="minorBidi"/>
          <w:b w:val="0"/>
          <w:sz w:val="40"/>
          <w:szCs w:val="40"/>
          <w:cs/>
          <w:lang w:bidi="th-TH"/>
        </w:rPr>
        <w:t xml:space="preserve">ที่เกิดบ่อย กับ </w:t>
      </w:r>
      <w:r w:rsidRPr="00A02C5C">
        <w:rPr>
          <w:rFonts w:asciiTheme="minorBidi" w:hAnsiTheme="minorBidi"/>
          <w:b w:val="0"/>
          <w:sz w:val="40"/>
          <w:szCs w:val="40"/>
        </w:rPr>
        <w:t xml:space="preserve">Mistake </w:t>
      </w:r>
      <w:r w:rsidRPr="00A02C5C">
        <w:rPr>
          <w:rFonts w:asciiTheme="minorBidi" w:hAnsiTheme="minorBidi"/>
          <w:b w:val="0"/>
          <w:sz w:val="40"/>
          <w:szCs w:val="40"/>
          <w:cs/>
          <w:lang w:bidi="th-TH"/>
        </w:rPr>
        <w:t xml:space="preserve">ที่สร้างต้นทุน </w:t>
      </w:r>
      <w:r w:rsidRPr="00A02C5C">
        <w:rPr>
          <w:rFonts w:asciiTheme="minorBidi" w:hAnsiTheme="minorBidi"/>
          <w:b w:val="0"/>
          <w:sz w:val="40"/>
          <w:szCs w:val="40"/>
        </w:rPr>
        <w:t xml:space="preserve">R </w:t>
      </w:r>
      <w:r w:rsidRPr="00A02C5C">
        <w:rPr>
          <w:rFonts w:asciiTheme="minorBidi" w:hAnsiTheme="minorBidi"/>
          <w:b w:val="0"/>
          <w:sz w:val="40"/>
          <w:szCs w:val="40"/>
          <w:cs/>
          <w:lang w:bidi="th-TH"/>
        </w:rPr>
        <w:t>สูงที่สุด</w:t>
      </w:r>
    </w:p>
    <w:p w:rsidR="00F65BB1" w:rsidRPr="00A02C5C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/>
          <w:sz w:val="40"/>
          <w:szCs w:val="40"/>
        </w:rPr>
        <w:t>MOST FREQUENT MISTAKE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sz w:val="36"/>
          <w:szCs w:val="36"/>
        </w:rPr>
        <w:t xml:space="preserve">Mistake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ที่เกิดขึ้นบ่อยที่สุด </w:t>
      </w:r>
      <w:r w:rsidRPr="005D55FE">
        <w:rPr>
          <w:rFonts w:asciiTheme="minorBidi" w:hAnsiTheme="minorBidi"/>
          <w:i/>
          <w:sz w:val="36"/>
          <w:szCs w:val="36"/>
        </w:rPr>
        <w:t xml:space="preserve">—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ดูจากจำนวนครั้งใน </w:t>
      </w:r>
      <w:r w:rsidRPr="005D55FE">
        <w:rPr>
          <w:rFonts w:asciiTheme="minorBidi" w:hAnsiTheme="minorBidi"/>
          <w:i/>
          <w:sz w:val="36"/>
          <w:szCs w:val="36"/>
        </w:rPr>
        <w:t>Mistake Tracker</w:t>
      </w:r>
    </w:p>
    <w:p w:rsidR="00F65BB1" w:rsidRPr="00A02C5C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A02C5C" w:rsidRPr="00A02C5C" w:rsidRDefault="00A02C5C" w:rsidP="00A02C5C">
      <w:pPr>
        <w:spacing w:after="1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A02C5C" w:rsidRPr="00A02C5C" w:rsidRDefault="00A02C5C" w:rsidP="00A02C5C">
      <w:pPr>
        <w:spacing w:after="1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A02C5C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/>
          <w:sz w:val="40"/>
          <w:szCs w:val="40"/>
        </w:rPr>
        <w:t>MOST EXPENSIVE MISTAKE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sz w:val="36"/>
          <w:szCs w:val="36"/>
        </w:rPr>
        <w:t xml:space="preserve">Mistake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ที่ทำให้สูญเสีย </w:t>
      </w:r>
      <w:r w:rsidRPr="005D55FE">
        <w:rPr>
          <w:rFonts w:asciiTheme="minorBidi" w:hAnsiTheme="minorBidi"/>
          <w:i/>
          <w:sz w:val="36"/>
          <w:szCs w:val="36"/>
        </w:rPr>
        <w:t xml:space="preserve">R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มากที่สุด </w:t>
      </w:r>
      <w:r w:rsidRPr="005D55FE">
        <w:rPr>
          <w:rFonts w:asciiTheme="minorBidi" w:hAnsiTheme="minorBidi"/>
          <w:i/>
          <w:sz w:val="36"/>
          <w:szCs w:val="36"/>
        </w:rPr>
        <w:t xml:space="preserve">—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ไม่จำเป็นต้องเป็น </w:t>
      </w:r>
      <w:r w:rsidRPr="005D55FE">
        <w:rPr>
          <w:rFonts w:asciiTheme="minorBidi" w:hAnsiTheme="minorBidi"/>
          <w:i/>
          <w:sz w:val="36"/>
          <w:szCs w:val="36"/>
        </w:rPr>
        <w:t xml:space="preserve">Mistake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ที่เกิดบ่อยที่สุด</w:t>
      </w:r>
    </w:p>
    <w:p w:rsidR="00F65BB1" w:rsidRPr="00A02C5C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A02C5C" w:rsidRPr="00A02C5C" w:rsidRDefault="00A02C5C" w:rsidP="00A02C5C">
      <w:pPr>
        <w:spacing w:after="1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A02C5C" w:rsidRPr="00A02C5C" w:rsidRDefault="00A02C5C" w:rsidP="00A02C5C">
      <w:pPr>
        <w:spacing w:after="1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A02C5C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/>
          <w:bCs/>
          <w:sz w:val="40"/>
          <w:szCs w:val="40"/>
          <w:cs/>
          <w:lang w:bidi="th-TH"/>
        </w:rPr>
        <w:t xml:space="preserve">ถ้าตัด </w:t>
      </w:r>
      <w:r w:rsidRPr="00A02C5C">
        <w:rPr>
          <w:rFonts w:asciiTheme="minorBidi" w:hAnsiTheme="minorBidi"/>
          <w:b/>
          <w:sz w:val="40"/>
          <w:szCs w:val="40"/>
        </w:rPr>
        <w:t xml:space="preserve">Mistake </w:t>
      </w:r>
      <w:r w:rsidRPr="00A02C5C">
        <w:rPr>
          <w:rFonts w:asciiTheme="minorBidi" w:hAnsiTheme="minorBidi"/>
          <w:b/>
          <w:bCs/>
          <w:sz w:val="40"/>
          <w:szCs w:val="40"/>
          <w:cs/>
          <w:lang w:bidi="th-TH"/>
        </w:rPr>
        <w:t>นี้ออก ผลลัพธ์จะเปลี่ยนอย่างไร</w:t>
      </w:r>
      <w:r w:rsidRPr="00A02C5C">
        <w:rPr>
          <w:rFonts w:asciiTheme="minorBidi" w:hAnsiTheme="minorBidi"/>
          <w:b/>
          <w:sz w:val="40"/>
          <w:szCs w:val="40"/>
        </w:rPr>
        <w:t>?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ลองดูทั้ง </w:t>
      </w:r>
      <w:r w:rsidRPr="005D55FE">
        <w:rPr>
          <w:rFonts w:asciiTheme="minorBidi" w:hAnsiTheme="minorBidi"/>
          <w:i/>
          <w:sz w:val="36"/>
          <w:szCs w:val="36"/>
        </w:rPr>
        <w:t xml:space="preserve">R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ที่อาจลดการสูญเสียได้ และคุณภาพของ </w:t>
      </w:r>
      <w:r w:rsidRPr="005D55FE">
        <w:rPr>
          <w:rFonts w:asciiTheme="minorBidi" w:hAnsiTheme="minorBidi"/>
          <w:i/>
          <w:sz w:val="36"/>
          <w:szCs w:val="36"/>
        </w:rPr>
        <w:t xml:space="preserve">Process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ที่จะดีขึ้น</w:t>
      </w:r>
    </w:p>
    <w:p w:rsidR="00F65BB1" w:rsidRPr="00A02C5C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A02C5C" w:rsidRPr="00A02C5C" w:rsidRDefault="00A02C5C" w:rsidP="00A02C5C">
      <w:pPr>
        <w:spacing w:after="1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A02C5C" w:rsidRPr="00A02C5C" w:rsidRDefault="00A02C5C" w:rsidP="00A02C5C">
      <w:pPr>
        <w:spacing w:after="1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5D55FE" w:rsidRDefault="005D55FE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A02C5C" w:rsidRDefault="005D55FE">
      <w:pPr>
        <w:pStyle w:val="H1X"/>
        <w:spacing w:after="20"/>
        <w:rPr>
          <w:rFonts w:asciiTheme="minorBidi" w:hAnsiTheme="minorBidi"/>
          <w:bCs/>
          <w:sz w:val="48"/>
          <w:szCs w:val="48"/>
        </w:rPr>
      </w:pPr>
      <w:r w:rsidRPr="00A02C5C">
        <w:rPr>
          <w:rFonts w:asciiTheme="minorBidi" w:hAnsiTheme="minorBidi"/>
          <w:bCs/>
          <w:sz w:val="48"/>
          <w:szCs w:val="48"/>
        </w:rPr>
        <w:lastRenderedPageBreak/>
        <w:t>TRIGGER TRACKER</w:t>
      </w:r>
    </w:p>
    <w:p w:rsidR="00F65BB1" w:rsidRPr="00A02C5C" w:rsidRDefault="005D55FE">
      <w:pPr>
        <w:pStyle w:val="H2X"/>
        <w:spacing w:after="18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 w:val="0"/>
          <w:sz w:val="40"/>
          <w:szCs w:val="40"/>
        </w:rPr>
        <w:t xml:space="preserve">Mistake </w:t>
      </w:r>
      <w:r w:rsidRPr="00A02C5C">
        <w:rPr>
          <w:rFonts w:asciiTheme="minorBidi" w:hAnsiTheme="minorBidi"/>
          <w:b w:val="0"/>
          <w:sz w:val="40"/>
          <w:szCs w:val="40"/>
          <w:cs/>
          <w:lang w:bidi="th-TH"/>
        </w:rPr>
        <w:t>เริ่มต้นจากอะไร</w:t>
      </w:r>
      <w:r w:rsidRPr="00A02C5C">
        <w:rPr>
          <w:rFonts w:asciiTheme="minorBidi" w:hAnsiTheme="minorBidi"/>
          <w:b w:val="0"/>
          <w:sz w:val="40"/>
          <w:szCs w:val="40"/>
        </w:rPr>
        <w:t>?</w:t>
      </w:r>
    </w:p>
    <w:p w:rsidR="00F65BB1" w:rsidRPr="00A02C5C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/>
          <w:sz w:val="40"/>
          <w:szCs w:val="40"/>
        </w:rPr>
        <w:t xml:space="preserve">Mistake </w:t>
      </w:r>
      <w:r w:rsidRPr="00A02C5C">
        <w:rPr>
          <w:rFonts w:asciiTheme="minorBidi" w:hAnsiTheme="minorBidi"/>
          <w:b/>
          <w:bCs/>
          <w:sz w:val="40"/>
          <w:szCs w:val="40"/>
          <w:cs/>
          <w:lang w:bidi="th-TH"/>
        </w:rPr>
        <w:t>หลักของเดือนนี้</w:t>
      </w:r>
    </w:p>
    <w:p w:rsidR="00F65BB1" w:rsidRPr="00A02C5C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A02C5C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A02C5C" w:rsidRPr="00A02C5C" w:rsidRDefault="00A02C5C" w:rsidP="00A02C5C">
      <w:pPr>
        <w:spacing w:after="1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A02C5C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/>
          <w:bCs/>
          <w:sz w:val="40"/>
          <w:szCs w:val="40"/>
          <w:cs/>
          <w:lang w:bidi="th-TH"/>
        </w:rPr>
        <w:t>มันมักเกิดหลังจากอะไร</w:t>
      </w:r>
      <w:r w:rsidRPr="00A02C5C">
        <w:rPr>
          <w:rFonts w:asciiTheme="minorBidi" w:hAnsiTheme="minorBidi"/>
          <w:b/>
          <w:sz w:val="40"/>
          <w:szCs w:val="40"/>
        </w:rPr>
        <w:t>?</w:t>
      </w:r>
    </w:p>
    <w:p w:rsidR="00F65BB1" w:rsidRPr="00A02C5C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A02C5C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A02C5C" w:rsidRPr="00A02C5C" w:rsidRDefault="00A02C5C" w:rsidP="00A02C5C">
      <w:pPr>
        <w:spacing w:after="1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A02C5C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/>
          <w:sz w:val="40"/>
          <w:szCs w:val="40"/>
        </w:rPr>
        <w:t xml:space="preserve">Emotion </w:t>
      </w:r>
      <w:r w:rsidRPr="00A02C5C">
        <w:rPr>
          <w:rFonts w:asciiTheme="minorBidi" w:hAnsiTheme="minorBidi"/>
          <w:b/>
          <w:bCs/>
          <w:sz w:val="40"/>
          <w:szCs w:val="40"/>
          <w:cs/>
          <w:lang w:bidi="th-TH"/>
        </w:rPr>
        <w:t>ที่ตามมา</w:t>
      </w:r>
    </w:p>
    <w:p w:rsidR="00F65BB1" w:rsidRPr="00A02C5C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A02C5C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A02C5C" w:rsidRPr="00A02C5C" w:rsidRDefault="00A02C5C" w:rsidP="00A02C5C">
      <w:pPr>
        <w:spacing w:after="1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A02C5C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/>
          <w:bCs/>
          <w:sz w:val="40"/>
          <w:szCs w:val="40"/>
          <w:cs/>
          <w:lang w:bidi="th-TH"/>
        </w:rPr>
        <w:t>พฤติกรรมที่เกิดขึ้น</w:t>
      </w:r>
    </w:p>
    <w:p w:rsidR="00F65BB1" w:rsidRPr="00A02C5C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A02C5C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A02C5C" w:rsidRPr="00A02C5C" w:rsidRDefault="00A02C5C" w:rsidP="00A02C5C">
      <w:pPr>
        <w:spacing w:after="1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5D55FE" w:rsidRDefault="005D55FE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A02C5C" w:rsidRDefault="005D55FE">
      <w:pPr>
        <w:pStyle w:val="H1X"/>
        <w:spacing w:after="20"/>
        <w:rPr>
          <w:rFonts w:asciiTheme="minorBidi" w:hAnsiTheme="minorBidi"/>
          <w:bCs/>
          <w:sz w:val="48"/>
          <w:szCs w:val="48"/>
        </w:rPr>
      </w:pPr>
      <w:r w:rsidRPr="00A02C5C">
        <w:rPr>
          <w:rFonts w:asciiTheme="minorBidi" w:hAnsiTheme="minorBidi"/>
          <w:bCs/>
          <w:sz w:val="48"/>
          <w:szCs w:val="48"/>
        </w:rPr>
        <w:lastRenderedPageBreak/>
        <w:t>REPEATING LOOP</w:t>
      </w:r>
    </w:p>
    <w:p w:rsidR="00F65BB1" w:rsidRPr="00A02C5C" w:rsidRDefault="005D55FE">
      <w:pPr>
        <w:pStyle w:val="H2X"/>
        <w:spacing w:after="180"/>
        <w:rPr>
          <w:rFonts w:asciiTheme="minorBidi" w:hAnsiTheme="minorBidi"/>
          <w:sz w:val="44"/>
          <w:szCs w:val="44"/>
        </w:rPr>
      </w:pPr>
      <w:r w:rsidRPr="00A02C5C">
        <w:rPr>
          <w:rFonts w:asciiTheme="minorBidi" w:hAnsiTheme="minorBidi"/>
          <w:b w:val="0"/>
          <w:sz w:val="44"/>
          <w:szCs w:val="44"/>
        </w:rPr>
        <w:t xml:space="preserve">Trigger </w:t>
      </w:r>
      <w:r w:rsidRPr="00A02C5C">
        <w:rPr>
          <w:rFonts w:cs="Arial"/>
          <w:b w:val="0"/>
          <w:sz w:val="44"/>
          <w:szCs w:val="44"/>
        </w:rPr>
        <w:t>→</w:t>
      </w:r>
      <w:r w:rsidRPr="00A02C5C">
        <w:rPr>
          <w:rFonts w:asciiTheme="minorBidi" w:hAnsiTheme="minorBidi"/>
          <w:b w:val="0"/>
          <w:sz w:val="44"/>
          <w:szCs w:val="44"/>
        </w:rPr>
        <w:t xml:space="preserve"> Emotion </w:t>
      </w:r>
      <w:r w:rsidRPr="00A02C5C">
        <w:rPr>
          <w:rFonts w:cs="Arial"/>
          <w:b w:val="0"/>
          <w:sz w:val="44"/>
          <w:szCs w:val="44"/>
        </w:rPr>
        <w:t>→</w:t>
      </w:r>
      <w:r w:rsidRPr="00A02C5C">
        <w:rPr>
          <w:rFonts w:asciiTheme="minorBidi" w:hAnsiTheme="minorBidi"/>
          <w:b w:val="0"/>
          <w:sz w:val="44"/>
          <w:szCs w:val="44"/>
        </w:rPr>
        <w:t xml:space="preserve"> Behavior </w:t>
      </w:r>
      <w:r w:rsidRPr="00A02C5C">
        <w:rPr>
          <w:rFonts w:cs="Arial"/>
          <w:b w:val="0"/>
          <w:sz w:val="44"/>
          <w:szCs w:val="44"/>
        </w:rPr>
        <w:t>→</w:t>
      </w:r>
      <w:r w:rsidRPr="00A02C5C">
        <w:rPr>
          <w:rFonts w:asciiTheme="minorBidi" w:hAnsiTheme="minorBidi"/>
          <w:b w:val="0"/>
          <w:sz w:val="44"/>
          <w:szCs w:val="44"/>
        </w:rPr>
        <w:t xml:space="preserve"> Result</w:t>
      </w:r>
    </w:p>
    <w:p w:rsidR="00F65BB1" w:rsidRPr="00A02C5C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/>
          <w:sz w:val="40"/>
          <w:szCs w:val="40"/>
        </w:rPr>
        <w:t xml:space="preserve">TRIGGER — </w:t>
      </w:r>
      <w:r w:rsidRPr="00A02C5C">
        <w:rPr>
          <w:rFonts w:asciiTheme="minorBidi" w:hAnsiTheme="minorBidi"/>
          <w:b/>
          <w:bCs/>
          <w:sz w:val="40"/>
          <w:szCs w:val="40"/>
          <w:cs/>
          <w:lang w:bidi="th-TH"/>
        </w:rPr>
        <w:t>เกิดอะไรขึ้นก่อน</w:t>
      </w:r>
      <w:r w:rsidRPr="00A02C5C">
        <w:rPr>
          <w:rFonts w:asciiTheme="minorBidi" w:hAnsiTheme="minorBidi"/>
          <w:b/>
          <w:sz w:val="40"/>
          <w:szCs w:val="40"/>
        </w:rPr>
        <w:t>?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A02C5C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/>
          <w:sz w:val="40"/>
          <w:szCs w:val="40"/>
        </w:rPr>
        <w:t xml:space="preserve">EMOTION — </w:t>
      </w:r>
      <w:r w:rsidRPr="00A02C5C">
        <w:rPr>
          <w:rFonts w:asciiTheme="minorBidi" w:hAnsiTheme="minorBidi"/>
          <w:b/>
          <w:bCs/>
          <w:sz w:val="40"/>
          <w:szCs w:val="40"/>
          <w:cs/>
          <w:lang w:bidi="th-TH"/>
        </w:rPr>
        <w:t>ฉันรู้สึกอะไร</w:t>
      </w:r>
      <w:r w:rsidRPr="00A02C5C">
        <w:rPr>
          <w:rFonts w:asciiTheme="minorBidi" w:hAnsiTheme="minorBidi"/>
          <w:b/>
          <w:sz w:val="40"/>
          <w:szCs w:val="40"/>
        </w:rPr>
        <w:t>?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A02C5C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/>
          <w:sz w:val="40"/>
          <w:szCs w:val="40"/>
        </w:rPr>
        <w:t xml:space="preserve">BEHAVIOR — </w:t>
      </w:r>
      <w:r w:rsidRPr="00A02C5C">
        <w:rPr>
          <w:rFonts w:asciiTheme="minorBidi" w:hAnsiTheme="minorBidi"/>
          <w:b/>
          <w:bCs/>
          <w:sz w:val="40"/>
          <w:szCs w:val="40"/>
          <w:cs/>
          <w:lang w:bidi="th-TH"/>
        </w:rPr>
        <w:t>ฉันทำอะไร</w:t>
      </w:r>
      <w:r w:rsidRPr="00A02C5C">
        <w:rPr>
          <w:rFonts w:asciiTheme="minorBidi" w:hAnsiTheme="minorBidi"/>
          <w:b/>
          <w:sz w:val="40"/>
          <w:szCs w:val="40"/>
        </w:rPr>
        <w:t>?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A02C5C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/>
          <w:sz w:val="40"/>
          <w:szCs w:val="40"/>
        </w:rPr>
        <w:t xml:space="preserve">RESULT — </w:t>
      </w:r>
      <w:r w:rsidRPr="00A02C5C">
        <w:rPr>
          <w:rFonts w:asciiTheme="minorBidi" w:hAnsiTheme="minorBidi"/>
          <w:b/>
          <w:bCs/>
          <w:sz w:val="40"/>
          <w:szCs w:val="40"/>
          <w:cs/>
          <w:lang w:bidi="th-TH"/>
        </w:rPr>
        <w:t>เกิดอะไรตามมา</w:t>
      </w:r>
      <w:r w:rsidRPr="00A02C5C">
        <w:rPr>
          <w:rFonts w:asciiTheme="minorBidi" w:hAnsiTheme="minorBidi"/>
          <w:b/>
          <w:sz w:val="40"/>
          <w:szCs w:val="40"/>
        </w:rPr>
        <w:t>?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5D55FE" w:rsidRDefault="005D55FE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A02C5C" w:rsidRDefault="005D55FE">
      <w:pPr>
        <w:pStyle w:val="H1X"/>
        <w:spacing w:after="20"/>
        <w:rPr>
          <w:rFonts w:asciiTheme="minorBidi" w:hAnsiTheme="minorBidi"/>
          <w:bCs/>
          <w:sz w:val="48"/>
          <w:szCs w:val="48"/>
        </w:rPr>
      </w:pPr>
      <w:r w:rsidRPr="00A02C5C">
        <w:rPr>
          <w:rFonts w:asciiTheme="minorBidi" w:hAnsiTheme="minorBidi"/>
          <w:bCs/>
          <w:sz w:val="48"/>
          <w:szCs w:val="48"/>
        </w:rPr>
        <w:lastRenderedPageBreak/>
        <w:t>PATTERN RECOGNITION</w:t>
      </w:r>
    </w:p>
    <w:p w:rsidR="00F65BB1" w:rsidRPr="00A02C5C" w:rsidRDefault="005D55FE">
      <w:pPr>
        <w:pStyle w:val="H2X"/>
        <w:spacing w:after="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 w:val="0"/>
          <w:sz w:val="40"/>
          <w:szCs w:val="40"/>
          <w:cs/>
          <w:lang w:bidi="th-TH"/>
        </w:rPr>
        <w:t xml:space="preserve">ใช้ข้อมูลทั้งเดือนเพื่อหาเงื่อนไขที่เกิดซ้ำ โดยยังไม่รีบสรุปจาก </w:t>
      </w:r>
      <w:r w:rsidRPr="00A02C5C">
        <w:rPr>
          <w:rFonts w:asciiTheme="minorBidi" w:hAnsiTheme="minorBidi"/>
          <w:b w:val="0"/>
          <w:sz w:val="40"/>
          <w:szCs w:val="40"/>
        </w:rPr>
        <w:t xml:space="preserve">Sample Size </w:t>
      </w:r>
      <w:r w:rsidRPr="00A02C5C">
        <w:rPr>
          <w:rFonts w:asciiTheme="minorBidi" w:hAnsiTheme="minorBidi"/>
          <w:b w:val="0"/>
          <w:sz w:val="40"/>
          <w:szCs w:val="40"/>
          <w:cs/>
          <w:lang w:bidi="th-TH"/>
        </w:rPr>
        <w:t>เล็ก</w:t>
      </w:r>
    </w:p>
    <w:p w:rsidR="00F65BB1" w:rsidRPr="00A02C5C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/>
          <w:sz w:val="40"/>
          <w:szCs w:val="40"/>
        </w:rPr>
        <w:t>I PERFORM BEST WHEN...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ฉันมักทำได้ดีเมื่อมีเงื่อนไขอะไรเกิดขึ้นร่วมกัน</w:t>
      </w:r>
      <w:r w:rsidRPr="005D55FE">
        <w:rPr>
          <w:rFonts w:asciiTheme="minorBidi" w:hAnsiTheme="minorBidi"/>
          <w:i/>
          <w:sz w:val="36"/>
          <w:szCs w:val="36"/>
        </w:rPr>
        <w:t xml:space="preserve">?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ดู </w:t>
      </w:r>
      <w:r w:rsidRPr="005D55FE">
        <w:rPr>
          <w:rFonts w:asciiTheme="minorBidi" w:hAnsiTheme="minorBidi"/>
          <w:i/>
          <w:sz w:val="36"/>
          <w:szCs w:val="36"/>
        </w:rPr>
        <w:t>Setup • Session • Market Condition • Process</w:t>
      </w:r>
    </w:p>
    <w:p w:rsidR="00F65BB1" w:rsidRPr="00AC2AD2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AC2AD2" w:rsidRPr="00AC2AD2" w:rsidRDefault="00AC2AD2" w:rsidP="00AC2AD2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A02C5C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/>
          <w:sz w:val="40"/>
          <w:szCs w:val="40"/>
        </w:rPr>
        <w:t>I PERFORM WORST WHEN...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ฉันมักทำได้ไม่ดีเมื่อมีเงื่อนไขอะไรเกิดขึ้นร่วมกัน</w:t>
      </w:r>
      <w:r w:rsidRPr="005D55FE">
        <w:rPr>
          <w:rFonts w:asciiTheme="minorBidi" w:hAnsiTheme="minorBidi"/>
          <w:i/>
          <w:sz w:val="36"/>
          <w:szCs w:val="36"/>
        </w:rPr>
        <w:t xml:space="preserve">?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ดู </w:t>
      </w:r>
      <w:r w:rsidRPr="005D55FE">
        <w:rPr>
          <w:rFonts w:asciiTheme="minorBidi" w:hAnsiTheme="minorBidi"/>
          <w:i/>
          <w:sz w:val="36"/>
          <w:szCs w:val="36"/>
        </w:rPr>
        <w:t>Mistake • Emotion • Session • Market Condition</w:t>
      </w:r>
    </w:p>
    <w:p w:rsidR="00F65BB1" w:rsidRPr="00AC2AD2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AC2AD2" w:rsidRPr="00AC2AD2" w:rsidRDefault="00AC2AD2" w:rsidP="00AC2AD2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A02C5C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/>
          <w:sz w:val="40"/>
          <w:szCs w:val="40"/>
        </w:rPr>
        <w:t>MY BEST COMBINATION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เขียน </w:t>
      </w:r>
      <w:r w:rsidRPr="005D55FE">
        <w:rPr>
          <w:rFonts w:asciiTheme="minorBidi" w:hAnsiTheme="minorBidi"/>
          <w:i/>
          <w:sz w:val="36"/>
          <w:szCs w:val="36"/>
        </w:rPr>
        <w:t xml:space="preserve">Combination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ที่ข้อมูลเดือนนี้สนับสนุนมากที่สุด</w:t>
      </w:r>
    </w:p>
    <w:p w:rsidR="00F65BB1" w:rsidRPr="00AC2AD2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AC2AD2" w:rsidRPr="00AC2AD2" w:rsidRDefault="00AC2AD2" w:rsidP="00AC2AD2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A02C5C" w:rsidRDefault="005D55FE">
      <w:pPr>
        <w:spacing w:before="100" w:after="40"/>
        <w:rPr>
          <w:rFonts w:asciiTheme="minorBidi" w:hAnsiTheme="minorBidi"/>
          <w:sz w:val="40"/>
          <w:szCs w:val="40"/>
        </w:rPr>
      </w:pPr>
      <w:r w:rsidRPr="00A02C5C">
        <w:rPr>
          <w:rFonts w:asciiTheme="minorBidi" w:hAnsiTheme="minorBidi"/>
          <w:b/>
          <w:sz w:val="40"/>
          <w:szCs w:val="40"/>
        </w:rPr>
        <w:t>SAMPLE SIZE   _____ Trades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ใส่จำนวน </w:t>
      </w:r>
      <w:r w:rsidRPr="005D55FE">
        <w:rPr>
          <w:rFonts w:asciiTheme="minorBidi" w:hAnsiTheme="minorBidi"/>
          <w:i/>
          <w:sz w:val="36"/>
          <w:szCs w:val="36"/>
        </w:rPr>
        <w:t xml:space="preserve">Trade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ที่ใช้สนับสนุน </w:t>
      </w:r>
      <w:r w:rsidRPr="005D55FE">
        <w:rPr>
          <w:rFonts w:asciiTheme="minorBidi" w:hAnsiTheme="minorBidi"/>
          <w:i/>
          <w:sz w:val="36"/>
          <w:szCs w:val="36"/>
        </w:rPr>
        <w:t xml:space="preserve">Pattern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นี้ </w:t>
      </w:r>
      <w:r w:rsidRPr="005D55FE">
        <w:rPr>
          <w:rFonts w:asciiTheme="minorBidi" w:hAnsiTheme="minorBidi"/>
          <w:i/>
          <w:sz w:val="36"/>
          <w:szCs w:val="36"/>
        </w:rPr>
        <w:t xml:space="preserve">—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ข้อมูลน้อยให้ถือเป็น </w:t>
      </w:r>
      <w:r w:rsidRPr="005D55FE">
        <w:rPr>
          <w:rFonts w:asciiTheme="minorBidi" w:hAnsiTheme="minorBidi"/>
          <w:i/>
          <w:sz w:val="36"/>
          <w:szCs w:val="36"/>
        </w:rPr>
        <w:t xml:space="preserve">Observation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ไม่ใช่ข้อสรุป</w:t>
      </w:r>
    </w:p>
    <w:p w:rsidR="00F65BB1" w:rsidRPr="00AC2AD2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AC2AD2" w:rsidRPr="00AC2AD2" w:rsidRDefault="00AC2AD2" w:rsidP="00AC2AD2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5D55FE" w:rsidRDefault="005D55FE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AC2AD2" w:rsidRDefault="005D55FE">
      <w:pPr>
        <w:pStyle w:val="H1X"/>
        <w:spacing w:after="20"/>
        <w:rPr>
          <w:rFonts w:asciiTheme="minorBidi" w:hAnsiTheme="minorBidi"/>
          <w:bCs/>
          <w:sz w:val="48"/>
          <w:szCs w:val="48"/>
        </w:rPr>
      </w:pPr>
      <w:r w:rsidRPr="00AC2AD2">
        <w:rPr>
          <w:rFonts w:asciiTheme="minorBidi" w:hAnsiTheme="minorBidi"/>
          <w:bCs/>
          <w:sz w:val="48"/>
          <w:szCs w:val="48"/>
        </w:rPr>
        <w:lastRenderedPageBreak/>
        <w:t>PATTERN CONFIDENCE</w:t>
      </w:r>
    </w:p>
    <w:p w:rsidR="00F65BB1" w:rsidRPr="00AC2AD2" w:rsidRDefault="005D55FE">
      <w:pPr>
        <w:pStyle w:val="H2X"/>
        <w:spacing w:after="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b w:val="0"/>
          <w:sz w:val="40"/>
          <w:szCs w:val="40"/>
          <w:cs/>
          <w:lang w:bidi="th-TH"/>
        </w:rPr>
        <w:t xml:space="preserve">ประเมินระดับความมั่นใจจากการเกิดซ้ำและ </w:t>
      </w:r>
      <w:r w:rsidRPr="00AC2AD2">
        <w:rPr>
          <w:rFonts w:asciiTheme="minorBidi" w:hAnsiTheme="minorBidi"/>
          <w:b w:val="0"/>
          <w:sz w:val="40"/>
          <w:szCs w:val="40"/>
        </w:rPr>
        <w:t xml:space="preserve">Sample Size </w:t>
      </w:r>
      <w:r w:rsidRPr="00AC2AD2">
        <w:rPr>
          <w:rFonts w:asciiTheme="minorBidi" w:hAnsiTheme="minorBidi"/>
          <w:b w:val="0"/>
          <w:sz w:val="40"/>
          <w:szCs w:val="40"/>
          <w:cs/>
          <w:lang w:bidi="th-TH"/>
        </w:rPr>
        <w:t>ไม่ใช่จากความรู้สึก</w:t>
      </w:r>
    </w:p>
    <w:p w:rsidR="00F65BB1" w:rsidRPr="00AC2AD2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b/>
          <w:sz w:val="40"/>
          <w:szCs w:val="40"/>
        </w:rPr>
        <w:t xml:space="preserve">Pattern </w:t>
      </w:r>
      <w:r w:rsidRPr="00AC2AD2">
        <w:rPr>
          <w:rFonts w:asciiTheme="minorBidi" w:hAnsiTheme="minorBidi"/>
          <w:b/>
          <w:bCs/>
          <w:sz w:val="40"/>
          <w:szCs w:val="40"/>
          <w:cs/>
          <w:lang w:bidi="th-TH"/>
        </w:rPr>
        <w:t>ที่กำลังตรวจสอบ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เขียน </w:t>
      </w:r>
      <w:r w:rsidRPr="005D55FE">
        <w:rPr>
          <w:rFonts w:asciiTheme="minorBidi" w:hAnsiTheme="minorBidi"/>
          <w:i/>
          <w:sz w:val="36"/>
          <w:szCs w:val="36"/>
        </w:rPr>
        <w:t xml:space="preserve">Pattern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ที่ต้องการตรวจสอบต่อ</w:t>
      </w:r>
    </w:p>
    <w:p w:rsidR="00F65BB1" w:rsidRPr="00AC2AD2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AC2AD2" w:rsidRPr="00AC2AD2" w:rsidRDefault="00AC2AD2" w:rsidP="00AC2AD2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AC2AD2" w:rsidRPr="00AC2AD2" w:rsidRDefault="00AC2AD2" w:rsidP="00AC2AD2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5D55FE" w:rsidRDefault="005D55FE">
      <w:pPr>
        <w:spacing w:before="100" w:after="40"/>
        <w:rPr>
          <w:rFonts w:asciiTheme="minorBidi" w:hAnsiTheme="minorBidi"/>
          <w:sz w:val="36"/>
          <w:szCs w:val="36"/>
        </w:rPr>
      </w:pP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Early observation —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เพิ่งเริ่มเห็น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Emerging pattern —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 xml:space="preserve">เริ่มเกิดซ้ำ   </w:t>
      </w:r>
      <w:r w:rsidRPr="005D55FE">
        <w:rPr>
          <w:rFonts w:ascii="Segoe UI Symbol" w:hAnsi="Segoe UI Symbol" w:cs="Segoe UI Symbol"/>
          <w:sz w:val="36"/>
          <w:szCs w:val="36"/>
        </w:rPr>
        <w:t>☐</w:t>
      </w:r>
      <w:r w:rsidRPr="005D55FE">
        <w:rPr>
          <w:rFonts w:asciiTheme="minorBidi" w:hAnsiTheme="minorBidi"/>
          <w:sz w:val="36"/>
          <w:szCs w:val="36"/>
        </w:rPr>
        <w:t xml:space="preserve"> Consistent pattern — </w:t>
      </w:r>
      <w:r w:rsidRPr="005D55FE">
        <w:rPr>
          <w:rFonts w:asciiTheme="minorBidi" w:hAnsiTheme="minorBidi"/>
          <w:sz w:val="36"/>
          <w:szCs w:val="36"/>
          <w:cs/>
          <w:lang w:bidi="th-TH"/>
        </w:rPr>
        <w:t>มีข้อมูลสนับสนุนต่อเนื่อง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เลือก </w:t>
      </w:r>
      <w:r w:rsidRPr="005D55FE">
        <w:rPr>
          <w:rFonts w:asciiTheme="minorBidi" w:hAnsiTheme="minorBidi"/>
          <w:i/>
          <w:sz w:val="36"/>
          <w:szCs w:val="36"/>
        </w:rPr>
        <w:t xml:space="preserve">1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ระดับตามหลักฐานที่มีในตอนนี้</w:t>
      </w:r>
    </w:p>
    <w:p w:rsidR="00F65BB1" w:rsidRPr="00AC2AD2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AC2AD2" w:rsidRPr="00AC2AD2" w:rsidRDefault="00AC2AD2" w:rsidP="00AC2AD2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AC2AD2" w:rsidRPr="00AC2AD2" w:rsidRDefault="00AC2AD2" w:rsidP="00AC2AD2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AC2AD2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b/>
          <w:bCs/>
          <w:sz w:val="40"/>
          <w:szCs w:val="40"/>
          <w:cs/>
          <w:lang w:bidi="th-TH"/>
        </w:rPr>
        <w:t>ข้อมูลอะไรที่ยังต้องเพิ่ม</w:t>
      </w:r>
      <w:r w:rsidRPr="00AC2AD2">
        <w:rPr>
          <w:rFonts w:asciiTheme="minorBidi" w:hAnsiTheme="minorBidi"/>
          <w:b/>
          <w:sz w:val="40"/>
          <w:szCs w:val="40"/>
        </w:rPr>
        <w:t>?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ระบุข้อมูลที่ยังต้องเก็บเพิ่มเพื่อเพิ่มความมั่นใจใน </w:t>
      </w:r>
      <w:r w:rsidRPr="005D55FE">
        <w:rPr>
          <w:rFonts w:asciiTheme="minorBidi" w:hAnsiTheme="minorBidi"/>
          <w:i/>
          <w:sz w:val="36"/>
          <w:szCs w:val="36"/>
        </w:rPr>
        <w:t xml:space="preserve">Pattern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นี้</w:t>
      </w:r>
    </w:p>
    <w:p w:rsidR="00F65BB1" w:rsidRPr="00AC2AD2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AC2AD2" w:rsidRPr="00AC2AD2" w:rsidRDefault="00AC2AD2" w:rsidP="00AC2AD2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AC2AD2" w:rsidRPr="00AC2AD2" w:rsidRDefault="00AC2AD2" w:rsidP="00AC2AD2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5D55FE" w:rsidRDefault="005D55FE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AC2AD2" w:rsidRDefault="005D55FE">
      <w:pPr>
        <w:pStyle w:val="H1X"/>
        <w:spacing w:after="20"/>
        <w:rPr>
          <w:rFonts w:asciiTheme="minorBidi" w:hAnsiTheme="minorBidi"/>
          <w:bCs/>
          <w:sz w:val="48"/>
          <w:szCs w:val="48"/>
        </w:rPr>
      </w:pPr>
      <w:r w:rsidRPr="00AC2AD2">
        <w:rPr>
          <w:rFonts w:asciiTheme="minorBidi" w:hAnsiTheme="minorBidi"/>
          <w:bCs/>
          <w:sz w:val="48"/>
          <w:szCs w:val="48"/>
        </w:rPr>
        <w:lastRenderedPageBreak/>
        <w:t>WHAT THE DATA SAYS ABOUT ME</w:t>
      </w:r>
    </w:p>
    <w:p w:rsidR="00F65BB1" w:rsidRPr="00AC2AD2" w:rsidRDefault="005D55FE">
      <w:pPr>
        <w:pStyle w:val="H2X"/>
        <w:spacing w:after="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b w:val="0"/>
          <w:sz w:val="40"/>
          <w:szCs w:val="40"/>
          <w:cs/>
          <w:lang w:bidi="th-TH"/>
        </w:rPr>
        <w:t>เปรียบเทียบสิ่งที่ฉันเคยเชื่อ กับสิ่งที่ข้อมูลทั้งเดือนแสดงจริง</w:t>
      </w:r>
    </w:p>
    <w:p w:rsidR="00F65BB1" w:rsidRPr="00AC2AD2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b/>
          <w:sz w:val="40"/>
          <w:szCs w:val="40"/>
        </w:rPr>
        <w:t>I THOUGHT...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ก่อนดูข้อมูล ฉันเคยคิดหรือเชื่ออะไรเกี่ยวกับการเทรดของตัวเอง</w:t>
      </w:r>
      <w:r w:rsidRPr="005D55FE">
        <w:rPr>
          <w:rFonts w:asciiTheme="minorBidi" w:hAnsiTheme="minorBidi"/>
          <w:i/>
          <w:sz w:val="36"/>
          <w:szCs w:val="36"/>
        </w:rPr>
        <w:t>?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AC2AD2" w:rsidRDefault="00AC2AD2" w:rsidP="00AC2AD2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AC2AD2" w:rsidRDefault="00AC2AD2" w:rsidP="00AC2AD2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AC2AD2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b/>
          <w:sz w:val="40"/>
          <w:szCs w:val="40"/>
        </w:rPr>
        <w:t>THE DATA SHOWS...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เมื่อดูข้อมูลทั้งเดือน ข้อมูลจริงแสดงอะไร</w:t>
      </w:r>
      <w:r w:rsidRPr="005D55FE">
        <w:rPr>
          <w:rFonts w:asciiTheme="minorBidi" w:hAnsiTheme="minorBidi"/>
          <w:i/>
          <w:sz w:val="36"/>
          <w:szCs w:val="36"/>
        </w:rPr>
        <w:t>?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AC2AD2" w:rsidRDefault="00AC2AD2" w:rsidP="00AC2AD2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AC2AD2" w:rsidRPr="00AC2AD2" w:rsidRDefault="00AC2AD2" w:rsidP="00AC2AD2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AC2AD2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b/>
          <w:sz w:val="40"/>
          <w:szCs w:val="40"/>
        </w:rPr>
        <w:t>THE DIFFERENCE IS...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ความเชื่อเดิมกับข้อมูลจริงต่างกันตรงไหน และฉันเรียนรู้อะไรจากความแตกต่างนี้</w:t>
      </w:r>
      <w:r w:rsidRPr="005D55FE">
        <w:rPr>
          <w:rFonts w:asciiTheme="minorBidi" w:hAnsiTheme="minorBidi"/>
          <w:i/>
          <w:sz w:val="36"/>
          <w:szCs w:val="36"/>
        </w:rPr>
        <w:t>?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AC2AD2" w:rsidRDefault="00AC2AD2" w:rsidP="00AC2AD2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AC2AD2" w:rsidRDefault="00AC2AD2" w:rsidP="00AC2AD2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5D55FE" w:rsidRDefault="005D55FE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AC2AD2" w:rsidRDefault="005D55FE">
      <w:pPr>
        <w:pStyle w:val="H1X"/>
        <w:spacing w:after="20"/>
        <w:rPr>
          <w:rFonts w:asciiTheme="minorBidi" w:hAnsiTheme="minorBidi"/>
          <w:bCs/>
          <w:sz w:val="48"/>
          <w:szCs w:val="48"/>
        </w:rPr>
      </w:pPr>
      <w:r w:rsidRPr="00AC2AD2">
        <w:rPr>
          <w:rFonts w:asciiTheme="minorBidi" w:hAnsiTheme="minorBidi"/>
          <w:bCs/>
          <w:sz w:val="48"/>
          <w:szCs w:val="48"/>
        </w:rPr>
        <w:lastRenderedPageBreak/>
        <w:t>MY TRADING EDGE</w:t>
      </w:r>
    </w:p>
    <w:p w:rsidR="00F65BB1" w:rsidRPr="005D55FE" w:rsidRDefault="005D55FE">
      <w:pPr>
        <w:pStyle w:val="H2X"/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 w:val="0"/>
          <w:sz w:val="36"/>
          <w:szCs w:val="36"/>
          <w:cs/>
          <w:lang w:bidi="th-TH"/>
        </w:rPr>
        <w:t xml:space="preserve">มองจากข้อมูลทั้งเดือน แล้วระบุสิ่งที่ช่วยให้ฉันตัดสินใจและรักษา </w:t>
      </w:r>
      <w:r w:rsidRPr="005D55FE">
        <w:rPr>
          <w:rFonts w:asciiTheme="minorBidi" w:hAnsiTheme="minorBidi"/>
          <w:b w:val="0"/>
          <w:sz w:val="36"/>
          <w:szCs w:val="36"/>
        </w:rPr>
        <w:t xml:space="preserve">Process </w:t>
      </w:r>
      <w:r w:rsidRPr="005D55FE">
        <w:rPr>
          <w:rFonts w:asciiTheme="minorBidi" w:hAnsiTheme="minorBidi"/>
          <w:b w:val="0"/>
          <w:sz w:val="36"/>
          <w:szCs w:val="36"/>
          <w:cs/>
          <w:lang w:bidi="th-TH"/>
        </w:rPr>
        <w:t>ได้ดีอย่างสม่ำเสมอ</w:t>
      </w:r>
    </w:p>
    <w:p w:rsidR="00F65BB1" w:rsidRPr="00AC2AD2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b/>
          <w:sz w:val="40"/>
          <w:szCs w:val="40"/>
        </w:rPr>
        <w:t>MY STRENGTH 01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เขียนจุดแข็งที่ข้อมูลสนับสนุน เช่น การรอ </w:t>
      </w:r>
      <w:r w:rsidRPr="005D55FE">
        <w:rPr>
          <w:rFonts w:asciiTheme="minorBidi" w:hAnsiTheme="minorBidi"/>
          <w:i/>
          <w:sz w:val="36"/>
          <w:szCs w:val="36"/>
        </w:rPr>
        <w:t xml:space="preserve">Confirmation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การรักษา </w:t>
      </w:r>
      <w:r w:rsidRPr="005D55FE">
        <w:rPr>
          <w:rFonts w:asciiTheme="minorBidi" w:hAnsiTheme="minorBidi"/>
          <w:i/>
          <w:sz w:val="36"/>
          <w:szCs w:val="36"/>
        </w:rPr>
        <w:t xml:space="preserve">Risk Rule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หรือ </w:t>
      </w:r>
      <w:r w:rsidRPr="005D55FE">
        <w:rPr>
          <w:rFonts w:asciiTheme="minorBidi" w:hAnsiTheme="minorBidi"/>
          <w:i/>
          <w:sz w:val="36"/>
          <w:szCs w:val="36"/>
        </w:rPr>
        <w:t xml:space="preserve">Session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ที่ทำได้ดี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AC2AD2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b/>
          <w:sz w:val="40"/>
          <w:szCs w:val="40"/>
        </w:rPr>
        <w:t>MY STRENGTH 02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เขียนจุดแข็งอีกข้อที่สามารถทำซ้ำได้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AC2AD2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b/>
          <w:sz w:val="40"/>
          <w:szCs w:val="40"/>
        </w:rPr>
        <w:t>MY STRENGTH 03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เขียนจุดแข็งอีกข้อที่ข้อมูลสนับสนุน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AC2AD2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b/>
          <w:sz w:val="40"/>
          <w:szCs w:val="40"/>
        </w:rPr>
        <w:t>WHAT SHOULD I DO MORE OF?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จาก </w:t>
      </w:r>
      <w:r w:rsidRPr="005D55FE">
        <w:rPr>
          <w:rFonts w:asciiTheme="minorBidi" w:hAnsiTheme="minorBidi"/>
          <w:i/>
          <w:sz w:val="36"/>
          <w:szCs w:val="36"/>
        </w:rPr>
        <w:t xml:space="preserve">Strength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ด้านบน มีอะไรที่ควรทำซ้ำหรือให้ความสำคัญมากขึ้นในเดือนหน้า</w:t>
      </w:r>
      <w:r w:rsidRPr="005D55FE">
        <w:rPr>
          <w:rFonts w:asciiTheme="minorBidi" w:hAnsiTheme="minorBidi"/>
          <w:i/>
          <w:sz w:val="36"/>
          <w:szCs w:val="36"/>
        </w:rPr>
        <w:t>?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5D55FE" w:rsidRDefault="005D55FE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AC2AD2" w:rsidRDefault="005D55FE">
      <w:pPr>
        <w:pStyle w:val="H1X"/>
        <w:spacing w:after="20"/>
        <w:rPr>
          <w:rFonts w:asciiTheme="minorBidi" w:hAnsiTheme="minorBidi"/>
          <w:bCs/>
          <w:sz w:val="48"/>
          <w:szCs w:val="48"/>
        </w:rPr>
      </w:pPr>
      <w:r w:rsidRPr="00AC2AD2">
        <w:rPr>
          <w:rFonts w:asciiTheme="minorBidi" w:hAnsiTheme="minorBidi"/>
          <w:bCs/>
          <w:sz w:val="48"/>
          <w:szCs w:val="48"/>
        </w:rPr>
        <w:lastRenderedPageBreak/>
        <w:t>WHAT IS COSTING ME?</w:t>
      </w:r>
    </w:p>
    <w:p w:rsidR="00F65BB1" w:rsidRPr="005D55FE" w:rsidRDefault="005D55FE">
      <w:pPr>
        <w:pStyle w:val="H2X"/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 w:val="0"/>
          <w:sz w:val="36"/>
          <w:szCs w:val="36"/>
          <w:cs/>
          <w:lang w:bidi="th-TH"/>
        </w:rPr>
        <w:t xml:space="preserve">มองหาสิ่งที่เกิดซ้ำและกำลังลดคุณภาพของ </w:t>
      </w:r>
      <w:r w:rsidRPr="005D55FE">
        <w:rPr>
          <w:rFonts w:asciiTheme="minorBidi" w:hAnsiTheme="minorBidi"/>
          <w:b w:val="0"/>
          <w:sz w:val="36"/>
          <w:szCs w:val="36"/>
        </w:rPr>
        <w:t xml:space="preserve">Performance </w:t>
      </w:r>
      <w:r w:rsidRPr="005D55FE">
        <w:rPr>
          <w:rFonts w:asciiTheme="minorBidi" w:hAnsiTheme="minorBidi"/>
          <w:b w:val="0"/>
          <w:sz w:val="36"/>
          <w:szCs w:val="36"/>
          <w:cs/>
          <w:lang w:bidi="th-TH"/>
        </w:rPr>
        <w:t xml:space="preserve">หรือ </w:t>
      </w:r>
      <w:r w:rsidRPr="005D55FE">
        <w:rPr>
          <w:rFonts w:asciiTheme="minorBidi" w:hAnsiTheme="minorBidi"/>
          <w:b w:val="0"/>
          <w:sz w:val="36"/>
          <w:szCs w:val="36"/>
        </w:rPr>
        <w:t xml:space="preserve">Process </w:t>
      </w:r>
      <w:r w:rsidRPr="005D55FE">
        <w:rPr>
          <w:rFonts w:asciiTheme="minorBidi" w:hAnsiTheme="minorBidi"/>
          <w:b w:val="0"/>
          <w:sz w:val="36"/>
          <w:szCs w:val="36"/>
          <w:cs/>
          <w:lang w:bidi="th-TH"/>
        </w:rPr>
        <w:t xml:space="preserve">ไม่ใช่เพียง </w:t>
      </w:r>
      <w:r w:rsidRPr="005D55FE">
        <w:rPr>
          <w:rFonts w:asciiTheme="minorBidi" w:hAnsiTheme="minorBidi"/>
          <w:b w:val="0"/>
          <w:sz w:val="36"/>
          <w:szCs w:val="36"/>
        </w:rPr>
        <w:t xml:space="preserve">Trade </w:t>
      </w:r>
      <w:r w:rsidRPr="005D55FE">
        <w:rPr>
          <w:rFonts w:asciiTheme="minorBidi" w:hAnsiTheme="minorBidi"/>
          <w:b w:val="0"/>
          <w:sz w:val="36"/>
          <w:szCs w:val="36"/>
          <w:cs/>
          <w:lang w:bidi="th-TH"/>
        </w:rPr>
        <w:t>ที่ขาดทุนมากที่สุด</w:t>
      </w:r>
    </w:p>
    <w:p w:rsidR="00F65BB1" w:rsidRPr="00AC2AD2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b/>
          <w:sz w:val="40"/>
          <w:szCs w:val="40"/>
        </w:rPr>
        <w:t>WEAKNESS 01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เขียนพฤติกรรม </w:t>
      </w:r>
      <w:r w:rsidRPr="005D55FE">
        <w:rPr>
          <w:rFonts w:asciiTheme="minorBidi" w:hAnsiTheme="minorBidi"/>
          <w:i/>
          <w:sz w:val="36"/>
          <w:szCs w:val="36"/>
        </w:rPr>
        <w:t xml:space="preserve">Mistake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หรือเงื่อนไขที่ข้อมูลแสดงว่าเป็นจุดอ่อน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AC2AD2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b/>
          <w:sz w:val="40"/>
          <w:szCs w:val="40"/>
        </w:rPr>
        <w:t>WEAKNESS 02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เขียน </w:t>
      </w:r>
      <w:r w:rsidRPr="005D55FE">
        <w:rPr>
          <w:rFonts w:asciiTheme="minorBidi" w:hAnsiTheme="minorBidi"/>
          <w:i/>
          <w:sz w:val="36"/>
          <w:szCs w:val="36"/>
        </w:rPr>
        <w:t xml:space="preserve">Weakness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อีกข้อที่เกิดซ้ำหรือมีต้นทุนต่อ </w:t>
      </w:r>
      <w:r w:rsidRPr="005D55FE">
        <w:rPr>
          <w:rFonts w:asciiTheme="minorBidi" w:hAnsiTheme="minorBidi"/>
          <w:i/>
          <w:sz w:val="36"/>
          <w:szCs w:val="36"/>
        </w:rPr>
        <w:t>Process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AC2AD2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b/>
          <w:sz w:val="40"/>
          <w:szCs w:val="40"/>
        </w:rPr>
        <w:t>WEAKNESS 03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เขียน </w:t>
      </w:r>
      <w:r w:rsidRPr="005D55FE">
        <w:rPr>
          <w:rFonts w:asciiTheme="minorBidi" w:hAnsiTheme="minorBidi"/>
          <w:i/>
          <w:sz w:val="36"/>
          <w:szCs w:val="36"/>
        </w:rPr>
        <w:t xml:space="preserve">Weakness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อีกข้อที่ข้อมูลสนับสนุน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AC2AD2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b/>
          <w:sz w:val="40"/>
          <w:szCs w:val="40"/>
        </w:rPr>
        <w:t>WHAT SHOULD I DO LESS OF?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จาก </w:t>
      </w:r>
      <w:r w:rsidRPr="005D55FE">
        <w:rPr>
          <w:rFonts w:asciiTheme="minorBidi" w:hAnsiTheme="minorBidi"/>
          <w:i/>
          <w:sz w:val="36"/>
          <w:szCs w:val="36"/>
        </w:rPr>
        <w:t xml:space="preserve">Weakness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ด้านบน มีอะไรที่ควรลด หลีกเลี่ยง หรือหยุดทำในเดือนหน้า</w:t>
      </w:r>
      <w:r w:rsidRPr="005D55FE">
        <w:rPr>
          <w:rFonts w:asciiTheme="minorBidi" w:hAnsiTheme="minorBidi"/>
          <w:i/>
          <w:sz w:val="36"/>
          <w:szCs w:val="36"/>
        </w:rPr>
        <w:t>?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5D55FE" w:rsidRDefault="005D55FE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AC2AD2" w:rsidRDefault="005D55FE">
      <w:pPr>
        <w:pStyle w:val="H1X"/>
        <w:spacing w:after="20"/>
        <w:rPr>
          <w:rFonts w:asciiTheme="minorBidi" w:hAnsiTheme="minorBidi"/>
          <w:bCs/>
          <w:sz w:val="48"/>
          <w:szCs w:val="48"/>
        </w:rPr>
      </w:pPr>
      <w:r w:rsidRPr="00AC2AD2">
        <w:rPr>
          <w:rFonts w:asciiTheme="minorBidi" w:hAnsiTheme="minorBidi"/>
          <w:bCs/>
          <w:sz w:val="48"/>
          <w:szCs w:val="48"/>
        </w:rPr>
        <w:lastRenderedPageBreak/>
        <w:t>STOP • START • CONTINUE</w:t>
      </w:r>
    </w:p>
    <w:p w:rsidR="00F65BB1" w:rsidRPr="005D55FE" w:rsidRDefault="005D55FE">
      <w:pPr>
        <w:pStyle w:val="H2X"/>
        <w:spacing w:after="18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 w:val="0"/>
          <w:sz w:val="36"/>
          <w:szCs w:val="36"/>
          <w:cs/>
          <w:lang w:bidi="th-TH"/>
        </w:rPr>
        <w:t>เดือนหน้าฉันจะ</w:t>
      </w:r>
      <w:r w:rsidRPr="005D55FE">
        <w:rPr>
          <w:rFonts w:asciiTheme="minorBidi" w:hAnsiTheme="minorBidi"/>
          <w:b w:val="0"/>
          <w:sz w:val="36"/>
          <w:szCs w:val="36"/>
        </w:rPr>
        <w:t>...</w:t>
      </w:r>
    </w:p>
    <w:p w:rsidR="00F65BB1" w:rsidRPr="00AC2AD2" w:rsidRDefault="005D55FE">
      <w:pPr>
        <w:spacing w:before="140" w:after="10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b/>
          <w:sz w:val="40"/>
          <w:szCs w:val="40"/>
        </w:rPr>
        <w:t xml:space="preserve">STOP — </w:t>
      </w:r>
      <w:r w:rsidRPr="00AC2AD2">
        <w:rPr>
          <w:rFonts w:asciiTheme="minorBidi" w:hAnsiTheme="minorBidi"/>
          <w:b/>
          <w:bCs/>
          <w:sz w:val="40"/>
          <w:szCs w:val="40"/>
          <w:cs/>
          <w:lang w:bidi="th-TH"/>
        </w:rPr>
        <w:t>สิ่งที่ฉันจะหยุด</w:t>
      </w:r>
    </w:p>
    <w:p w:rsidR="00F65BB1" w:rsidRPr="00AC2AD2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AC2AD2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AC2AD2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AC2AD2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AC2AD2" w:rsidRDefault="005D55FE">
      <w:pPr>
        <w:spacing w:before="140" w:after="10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b/>
          <w:sz w:val="40"/>
          <w:szCs w:val="40"/>
        </w:rPr>
        <w:t xml:space="preserve">START — </w:t>
      </w:r>
      <w:r w:rsidRPr="00AC2AD2">
        <w:rPr>
          <w:rFonts w:asciiTheme="minorBidi" w:hAnsiTheme="minorBidi"/>
          <w:b/>
          <w:bCs/>
          <w:sz w:val="40"/>
          <w:szCs w:val="40"/>
          <w:cs/>
          <w:lang w:bidi="th-TH"/>
        </w:rPr>
        <w:t>สิ่งที่ฉันจะเริ่ม</w:t>
      </w:r>
    </w:p>
    <w:p w:rsidR="00F65BB1" w:rsidRPr="00AC2AD2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AC2AD2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AC2AD2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AC2AD2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AC2AD2" w:rsidRDefault="005D55FE">
      <w:pPr>
        <w:spacing w:before="140" w:after="10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b/>
          <w:sz w:val="40"/>
          <w:szCs w:val="40"/>
        </w:rPr>
        <w:t xml:space="preserve">CONTINUE — </w:t>
      </w:r>
      <w:r w:rsidRPr="00AC2AD2">
        <w:rPr>
          <w:rFonts w:asciiTheme="minorBidi" w:hAnsiTheme="minorBidi"/>
          <w:b/>
          <w:bCs/>
          <w:sz w:val="40"/>
          <w:szCs w:val="40"/>
          <w:cs/>
          <w:lang w:bidi="th-TH"/>
        </w:rPr>
        <w:t>สิ่งที่ฉันจะทำต่อ</w:t>
      </w:r>
    </w:p>
    <w:p w:rsidR="00F65BB1" w:rsidRPr="00AC2AD2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AC2AD2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AC2AD2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AC2AD2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5D55FE" w:rsidRDefault="005D55FE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AC2AD2" w:rsidRDefault="005D55FE">
      <w:pPr>
        <w:pStyle w:val="H1X"/>
        <w:spacing w:after="20"/>
        <w:rPr>
          <w:rFonts w:asciiTheme="minorBidi" w:hAnsiTheme="minorBidi"/>
          <w:bCs/>
          <w:sz w:val="48"/>
          <w:szCs w:val="48"/>
        </w:rPr>
      </w:pPr>
      <w:r w:rsidRPr="00AC2AD2">
        <w:rPr>
          <w:rFonts w:asciiTheme="minorBidi" w:hAnsiTheme="minorBidi"/>
          <w:bCs/>
          <w:sz w:val="48"/>
          <w:szCs w:val="48"/>
        </w:rPr>
        <w:lastRenderedPageBreak/>
        <w:t>MONTHLY SUMMARY</w:t>
      </w:r>
    </w:p>
    <w:p w:rsidR="00F65BB1" w:rsidRPr="005D55FE" w:rsidRDefault="005D55FE">
      <w:pPr>
        <w:pStyle w:val="H2X"/>
        <w:spacing w:after="18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 w:val="0"/>
          <w:sz w:val="36"/>
          <w:szCs w:val="36"/>
          <w:cs/>
          <w:lang w:bidi="th-TH"/>
        </w:rPr>
        <w:t>สิ่งสำคัญที่สุดจากเดือนนี้</w:t>
      </w:r>
    </w:p>
    <w:p w:rsidR="00F65BB1" w:rsidRPr="00AC2AD2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b/>
          <w:bCs/>
          <w:sz w:val="40"/>
          <w:szCs w:val="40"/>
          <w:cs/>
          <w:lang w:bidi="th-TH"/>
        </w:rPr>
        <w:t>สิ่งที่ฉันทำได้ดีที่สุด</w:t>
      </w:r>
    </w:p>
    <w:p w:rsidR="00F65BB1" w:rsidRPr="00AC2AD2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AC2AD2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AC2AD2" w:rsidRPr="00AC2AD2" w:rsidRDefault="00AC2AD2" w:rsidP="00AC2AD2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AC2AD2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b/>
          <w:bCs/>
          <w:sz w:val="40"/>
          <w:szCs w:val="40"/>
          <w:cs/>
          <w:lang w:bidi="th-TH"/>
        </w:rPr>
        <w:t>สิ่งที่ฉันเรียนรู้มากที่สุด</w:t>
      </w:r>
    </w:p>
    <w:p w:rsidR="00F65BB1" w:rsidRPr="00AC2AD2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AC2AD2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AC2AD2" w:rsidRPr="00AC2AD2" w:rsidRDefault="00AC2AD2" w:rsidP="00AC2AD2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AC2AD2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b/>
          <w:sz w:val="40"/>
          <w:szCs w:val="40"/>
        </w:rPr>
        <w:t xml:space="preserve">Pattern </w:t>
      </w:r>
      <w:r w:rsidRPr="00AC2AD2">
        <w:rPr>
          <w:rFonts w:asciiTheme="minorBidi" w:hAnsiTheme="minorBidi"/>
          <w:b/>
          <w:bCs/>
          <w:sz w:val="40"/>
          <w:szCs w:val="40"/>
          <w:cs/>
          <w:lang w:bidi="th-TH"/>
        </w:rPr>
        <w:t>ที่สำคัญที่สุด</w:t>
      </w:r>
    </w:p>
    <w:p w:rsidR="00F65BB1" w:rsidRPr="00AC2AD2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AC2AD2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AC2AD2" w:rsidRPr="00AC2AD2" w:rsidRDefault="00AC2AD2" w:rsidP="00AC2AD2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AC2AD2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b/>
          <w:bCs/>
          <w:sz w:val="40"/>
          <w:szCs w:val="40"/>
          <w:cs/>
          <w:lang w:bidi="th-TH"/>
        </w:rPr>
        <w:t>สิ่งที่ฉันจะไม่พกไปเดือนหน้า</w:t>
      </w:r>
    </w:p>
    <w:p w:rsidR="00F65BB1" w:rsidRPr="00AC2AD2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AC2AD2" w:rsidRDefault="005D55FE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AC2AD2" w:rsidRPr="00AC2AD2" w:rsidRDefault="00AC2AD2" w:rsidP="00AC2AD2">
      <w:pPr>
        <w:spacing w:after="14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sz w:val="40"/>
          <w:szCs w:val="40"/>
        </w:rPr>
        <w:t>____________________________________________________________________________</w:t>
      </w:r>
    </w:p>
    <w:p w:rsidR="00F65BB1" w:rsidRPr="005D55FE" w:rsidRDefault="005D55FE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AC2AD2" w:rsidRDefault="005D55FE">
      <w:pPr>
        <w:pStyle w:val="H1X"/>
        <w:spacing w:after="20"/>
        <w:rPr>
          <w:rFonts w:asciiTheme="minorBidi" w:hAnsiTheme="minorBidi"/>
          <w:bCs/>
          <w:sz w:val="48"/>
          <w:szCs w:val="48"/>
        </w:rPr>
      </w:pPr>
      <w:r w:rsidRPr="00AC2AD2">
        <w:rPr>
          <w:rFonts w:asciiTheme="minorBidi" w:hAnsiTheme="minorBidi"/>
          <w:bCs/>
          <w:sz w:val="48"/>
          <w:szCs w:val="48"/>
        </w:rPr>
        <w:lastRenderedPageBreak/>
        <w:t>BRIDGE TO NEXT MONTH</w:t>
      </w:r>
    </w:p>
    <w:p w:rsidR="00F65BB1" w:rsidRPr="005D55FE" w:rsidRDefault="005D55FE">
      <w:pPr>
        <w:pStyle w:val="H2X"/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 w:val="0"/>
          <w:sz w:val="36"/>
          <w:szCs w:val="36"/>
          <w:cs/>
          <w:lang w:bidi="th-TH"/>
        </w:rPr>
        <w:t xml:space="preserve">เลือก </w:t>
      </w:r>
      <w:r w:rsidRPr="005D55FE">
        <w:rPr>
          <w:rFonts w:asciiTheme="minorBidi" w:hAnsiTheme="minorBidi"/>
          <w:b w:val="0"/>
          <w:sz w:val="36"/>
          <w:szCs w:val="36"/>
        </w:rPr>
        <w:t xml:space="preserve">Insight </w:t>
      </w:r>
      <w:r w:rsidRPr="005D55FE">
        <w:rPr>
          <w:rFonts w:asciiTheme="minorBidi" w:hAnsiTheme="minorBidi"/>
          <w:b w:val="0"/>
          <w:sz w:val="36"/>
          <w:szCs w:val="36"/>
          <w:cs/>
          <w:lang w:bidi="th-TH"/>
        </w:rPr>
        <w:t xml:space="preserve">สำคัญที่สุด </w:t>
      </w:r>
      <w:r w:rsidRPr="005D55FE">
        <w:rPr>
          <w:rFonts w:asciiTheme="minorBidi" w:hAnsiTheme="minorBidi"/>
          <w:b w:val="0"/>
          <w:sz w:val="36"/>
          <w:szCs w:val="36"/>
        </w:rPr>
        <w:t xml:space="preserve">1 </w:t>
      </w:r>
      <w:r w:rsidRPr="005D55FE">
        <w:rPr>
          <w:rFonts w:asciiTheme="minorBidi" w:hAnsiTheme="minorBidi"/>
          <w:b w:val="0"/>
          <w:sz w:val="36"/>
          <w:szCs w:val="36"/>
          <w:cs/>
          <w:lang w:bidi="th-TH"/>
        </w:rPr>
        <w:t xml:space="preserve">เรื่องจาก </w:t>
      </w:r>
      <w:r w:rsidRPr="005D55FE">
        <w:rPr>
          <w:rFonts w:asciiTheme="minorBidi" w:hAnsiTheme="minorBidi"/>
          <w:b w:val="0"/>
          <w:sz w:val="36"/>
          <w:szCs w:val="36"/>
        </w:rPr>
        <w:t xml:space="preserve">Monthly Review </w:t>
      </w:r>
      <w:r w:rsidRPr="005D55FE">
        <w:rPr>
          <w:rFonts w:asciiTheme="minorBidi" w:hAnsiTheme="minorBidi"/>
          <w:b w:val="0"/>
          <w:sz w:val="36"/>
          <w:szCs w:val="36"/>
          <w:cs/>
          <w:lang w:bidi="th-TH"/>
        </w:rPr>
        <w:t>แล้วเปลี่ยนให้เป็นสิ่งที่จะลงมือทำในเดือนหน้า</w:t>
      </w:r>
    </w:p>
    <w:p w:rsidR="00F65BB1" w:rsidRPr="00AC2AD2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b/>
          <w:sz w:val="40"/>
          <w:szCs w:val="40"/>
        </w:rPr>
        <w:t>ONE INSIGHT I WILL ACT ON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sz w:val="36"/>
          <w:szCs w:val="36"/>
        </w:rPr>
        <w:t xml:space="preserve">Insight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หนึ่งเรื่องจากข้อมูลเดือนนี้ที่ฉันเลือกนำไปใช้จริง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AC2AD2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b/>
          <w:sz w:val="40"/>
          <w:szCs w:val="40"/>
        </w:rPr>
        <w:t>WHY IT MATTERS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ทำไมเรื่องนี้จึงสำคัญ และถ้าปรับได้จะช่วย </w:t>
      </w:r>
      <w:r w:rsidRPr="005D55FE">
        <w:rPr>
          <w:rFonts w:asciiTheme="minorBidi" w:hAnsiTheme="minorBidi"/>
          <w:i/>
          <w:sz w:val="36"/>
          <w:szCs w:val="36"/>
        </w:rPr>
        <w:t xml:space="preserve">Process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ของฉันอย่างไร</w:t>
      </w:r>
      <w:r w:rsidRPr="005D55FE">
        <w:rPr>
          <w:rFonts w:asciiTheme="minorBidi" w:hAnsiTheme="minorBidi"/>
          <w:i/>
          <w:sz w:val="36"/>
          <w:szCs w:val="36"/>
        </w:rPr>
        <w:t>?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AC2AD2" w:rsidRDefault="005D55FE">
      <w:pPr>
        <w:spacing w:before="100" w:after="10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b/>
          <w:sz w:val="40"/>
          <w:szCs w:val="40"/>
        </w:rPr>
        <w:t>WHAT WILL CHANGE NEXT MONTH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ระบุสิ่งที่จะทำต่างจากเดือนนี้ให้ชัดเจนและทำได้จริง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5D55FE" w:rsidRDefault="005D55FE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AC2AD2" w:rsidRDefault="005D55FE">
      <w:pPr>
        <w:pStyle w:val="H1X"/>
        <w:spacing w:after="20"/>
        <w:rPr>
          <w:rFonts w:asciiTheme="minorBidi" w:hAnsiTheme="minorBidi"/>
          <w:bCs/>
          <w:sz w:val="48"/>
          <w:szCs w:val="48"/>
        </w:rPr>
      </w:pPr>
      <w:r w:rsidRPr="00AC2AD2">
        <w:rPr>
          <w:rFonts w:asciiTheme="minorBidi" w:hAnsiTheme="minorBidi"/>
          <w:bCs/>
          <w:sz w:val="48"/>
          <w:szCs w:val="48"/>
        </w:rPr>
        <w:lastRenderedPageBreak/>
        <w:t>NEXT-MONTH PROCESS GOALS</w:t>
      </w:r>
    </w:p>
    <w:p w:rsidR="00F65BB1" w:rsidRPr="005D55FE" w:rsidRDefault="005D55FE">
      <w:pPr>
        <w:pStyle w:val="H2X"/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 w:val="0"/>
          <w:sz w:val="36"/>
          <w:szCs w:val="36"/>
          <w:cs/>
          <w:lang w:bidi="th-TH"/>
        </w:rPr>
        <w:t>ตั้งเป้าหมายจากสิ่งที่ควบคุมได้และวัดผลได้ ไม่ใช่จากกำไรที่ต้องการ</w:t>
      </w:r>
    </w:p>
    <w:p w:rsidR="00F65BB1" w:rsidRPr="00AC2AD2" w:rsidRDefault="005D55FE">
      <w:pPr>
        <w:spacing w:before="120" w:after="10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b/>
          <w:sz w:val="40"/>
          <w:szCs w:val="40"/>
        </w:rPr>
        <w:t>PROCESS GOAL 01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เขียนพฤติกรรมหรือ </w:t>
      </w:r>
      <w:r w:rsidRPr="005D55FE">
        <w:rPr>
          <w:rFonts w:asciiTheme="minorBidi" w:hAnsiTheme="minorBidi"/>
          <w:i/>
          <w:sz w:val="36"/>
          <w:szCs w:val="36"/>
        </w:rPr>
        <w:t xml:space="preserve">Process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ที่ต้องการทำให้สม่ำเสมอขึ้น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AC2AD2" w:rsidRDefault="005D55FE">
      <w:pPr>
        <w:spacing w:before="120" w:after="10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b/>
          <w:sz w:val="40"/>
          <w:szCs w:val="40"/>
        </w:rPr>
        <w:t>HOW WILL I MEASURE IT?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กำหนดว่าจะรู้ได้อย่างไรว่าทำสำเร็จ เช่น </w:t>
      </w:r>
      <w:r w:rsidRPr="005D55FE">
        <w:rPr>
          <w:rFonts w:asciiTheme="minorBidi" w:hAnsiTheme="minorBidi"/>
          <w:i/>
          <w:sz w:val="36"/>
          <w:szCs w:val="36"/>
        </w:rPr>
        <w:t xml:space="preserve">%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ที่ทำตาม </w:t>
      </w:r>
      <w:r w:rsidRPr="005D55FE">
        <w:rPr>
          <w:rFonts w:asciiTheme="minorBidi" w:hAnsiTheme="minorBidi"/>
          <w:i/>
          <w:sz w:val="36"/>
          <w:szCs w:val="36"/>
        </w:rPr>
        <w:t xml:space="preserve">Checklist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หรือจำนวน </w:t>
      </w:r>
      <w:r w:rsidRPr="005D55FE">
        <w:rPr>
          <w:rFonts w:asciiTheme="minorBidi" w:hAnsiTheme="minorBidi"/>
          <w:i/>
          <w:sz w:val="36"/>
          <w:szCs w:val="36"/>
        </w:rPr>
        <w:t>Rule Violations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AC2AD2" w:rsidRDefault="005D55FE">
      <w:pPr>
        <w:spacing w:before="120" w:after="10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b/>
          <w:sz w:val="40"/>
          <w:szCs w:val="40"/>
        </w:rPr>
        <w:t>PROCESS GOAL 02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เขียน </w:t>
      </w:r>
      <w:r w:rsidRPr="005D55FE">
        <w:rPr>
          <w:rFonts w:asciiTheme="minorBidi" w:hAnsiTheme="minorBidi"/>
          <w:i/>
          <w:sz w:val="36"/>
          <w:szCs w:val="36"/>
        </w:rPr>
        <w:t xml:space="preserve">Process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สำคัญอีก </w:t>
      </w:r>
      <w:r w:rsidRPr="005D55FE">
        <w:rPr>
          <w:rFonts w:asciiTheme="minorBidi" w:hAnsiTheme="minorBidi"/>
          <w:i/>
          <w:sz w:val="36"/>
          <w:szCs w:val="36"/>
        </w:rPr>
        <w:t xml:space="preserve">1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เรื่องที่ต้องการพัฒนา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AC2AD2" w:rsidRDefault="005D55FE">
      <w:pPr>
        <w:spacing w:before="120" w:after="10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b/>
          <w:sz w:val="40"/>
          <w:szCs w:val="40"/>
        </w:rPr>
        <w:t>HOW WILL I MEASURE IT?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กำหนด </w:t>
      </w:r>
      <w:r w:rsidRPr="005D55FE">
        <w:rPr>
          <w:rFonts w:asciiTheme="minorBidi" w:hAnsiTheme="minorBidi"/>
          <w:i/>
          <w:sz w:val="36"/>
          <w:szCs w:val="36"/>
        </w:rPr>
        <w:t xml:space="preserve">Metric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หรือพฤติกรรมที่ใช้วัด </w:t>
      </w:r>
      <w:r w:rsidRPr="005D55FE">
        <w:rPr>
          <w:rFonts w:asciiTheme="minorBidi" w:hAnsiTheme="minorBidi"/>
          <w:i/>
          <w:sz w:val="36"/>
          <w:szCs w:val="36"/>
        </w:rPr>
        <w:t xml:space="preserve">Goal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นี้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5D55FE" w:rsidRDefault="005D55FE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AC2AD2" w:rsidRDefault="005D55FE">
      <w:pPr>
        <w:pStyle w:val="H1X"/>
        <w:spacing w:after="20"/>
        <w:rPr>
          <w:rFonts w:asciiTheme="minorBidi" w:hAnsiTheme="minorBidi"/>
          <w:bCs/>
          <w:sz w:val="48"/>
          <w:szCs w:val="48"/>
        </w:rPr>
      </w:pPr>
      <w:r w:rsidRPr="00AC2AD2">
        <w:rPr>
          <w:rFonts w:asciiTheme="minorBidi" w:hAnsiTheme="minorBidi"/>
          <w:bCs/>
          <w:sz w:val="48"/>
          <w:szCs w:val="48"/>
        </w:rPr>
        <w:lastRenderedPageBreak/>
        <w:t>NEXT-MONTH PROCESS GOALS — CONTINUED</w:t>
      </w:r>
    </w:p>
    <w:p w:rsidR="00F65BB1" w:rsidRPr="005D55FE" w:rsidRDefault="005D55FE">
      <w:pPr>
        <w:pStyle w:val="H2X"/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 w:val="0"/>
          <w:sz w:val="36"/>
          <w:szCs w:val="36"/>
          <w:cs/>
          <w:lang w:bidi="th-TH"/>
        </w:rPr>
        <w:t>เป้าหมายที่สามและสิ่งที่จะติดตามทุกสัปดาห์ เพื่อดูว่าการเปลี่ยนแปลงกำลังเกิดขึ้นจริงหรือไม่</w:t>
      </w:r>
    </w:p>
    <w:p w:rsidR="00F65BB1" w:rsidRPr="00AC2AD2" w:rsidRDefault="005D55FE">
      <w:pPr>
        <w:spacing w:before="120" w:after="10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b/>
          <w:sz w:val="40"/>
          <w:szCs w:val="40"/>
        </w:rPr>
        <w:t>PROCESS GOAL 03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เลือก </w:t>
      </w:r>
      <w:r w:rsidRPr="005D55FE">
        <w:rPr>
          <w:rFonts w:asciiTheme="minorBidi" w:hAnsiTheme="minorBidi"/>
          <w:i/>
          <w:sz w:val="36"/>
          <w:szCs w:val="36"/>
        </w:rPr>
        <w:t xml:space="preserve">Process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สำคัญอีก </w:t>
      </w:r>
      <w:r w:rsidRPr="005D55FE">
        <w:rPr>
          <w:rFonts w:asciiTheme="minorBidi" w:hAnsiTheme="minorBidi"/>
          <w:i/>
          <w:sz w:val="36"/>
          <w:szCs w:val="36"/>
        </w:rPr>
        <w:t xml:space="preserve">1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เรื่องที่ต้องการพัฒนา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AC2AD2" w:rsidRDefault="005D55FE">
      <w:pPr>
        <w:spacing w:before="120" w:after="10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b/>
          <w:sz w:val="40"/>
          <w:szCs w:val="40"/>
        </w:rPr>
        <w:t>HOW WILL I MEASURE IT?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กำหนด </w:t>
      </w:r>
      <w:r w:rsidRPr="005D55FE">
        <w:rPr>
          <w:rFonts w:asciiTheme="minorBidi" w:hAnsiTheme="minorBidi"/>
          <w:i/>
          <w:sz w:val="36"/>
          <w:szCs w:val="36"/>
        </w:rPr>
        <w:t xml:space="preserve">Metric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หรือพฤติกรรมที่ใช้ตรวจว่าทำได้จริงหรือไม่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AC2AD2" w:rsidRDefault="005D55FE">
      <w:pPr>
        <w:spacing w:before="120" w:after="10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b/>
          <w:sz w:val="40"/>
          <w:szCs w:val="40"/>
        </w:rPr>
        <w:t>WHAT WILL I TRACK WEEKLY?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เลือกข้อมูลที่จะกลับมาตรวจทุกสัปดาห์ เช่น </w:t>
      </w:r>
      <w:r w:rsidRPr="005D55FE">
        <w:rPr>
          <w:rFonts w:asciiTheme="minorBidi" w:hAnsiTheme="minorBidi"/>
          <w:i/>
          <w:sz w:val="36"/>
          <w:szCs w:val="36"/>
        </w:rPr>
        <w:t>Good Process % • Process Score • Rule Violations • A+ Setup Trades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5D55FE" w:rsidRDefault="005D55FE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AC2AD2" w:rsidRDefault="005D55FE">
      <w:pPr>
        <w:pStyle w:val="H1X"/>
        <w:spacing w:after="20"/>
        <w:rPr>
          <w:rFonts w:asciiTheme="minorBidi" w:hAnsiTheme="minorBidi"/>
          <w:bCs/>
          <w:sz w:val="48"/>
          <w:szCs w:val="48"/>
        </w:rPr>
      </w:pPr>
      <w:r w:rsidRPr="00AC2AD2">
        <w:rPr>
          <w:rFonts w:asciiTheme="minorBidi" w:hAnsiTheme="minorBidi"/>
          <w:bCs/>
          <w:sz w:val="48"/>
          <w:szCs w:val="48"/>
        </w:rPr>
        <w:lastRenderedPageBreak/>
        <w:t>MY NEXT-MONTH RULE</w:t>
      </w:r>
    </w:p>
    <w:p w:rsidR="00F65BB1" w:rsidRPr="005D55FE" w:rsidRDefault="005D55FE">
      <w:pPr>
        <w:pStyle w:val="H2X"/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b w:val="0"/>
          <w:sz w:val="36"/>
          <w:szCs w:val="36"/>
          <w:cs/>
          <w:lang w:bidi="th-TH"/>
        </w:rPr>
        <w:t xml:space="preserve">เลือก </w:t>
      </w:r>
      <w:r w:rsidRPr="005D55FE">
        <w:rPr>
          <w:rFonts w:asciiTheme="minorBidi" w:hAnsiTheme="minorBidi"/>
          <w:b w:val="0"/>
          <w:sz w:val="36"/>
          <w:szCs w:val="36"/>
        </w:rPr>
        <w:t xml:space="preserve">1 Rule </w:t>
      </w:r>
      <w:r w:rsidRPr="005D55FE">
        <w:rPr>
          <w:rFonts w:asciiTheme="minorBidi" w:hAnsiTheme="minorBidi"/>
          <w:b w:val="0"/>
          <w:sz w:val="36"/>
          <w:szCs w:val="36"/>
          <w:cs/>
          <w:lang w:bidi="th-TH"/>
        </w:rPr>
        <w:t>ที่สำคัญที่สุดจากสิ่งที่เรียนรู้ และกำหนดล่วงหน้าว่าจะรับมืออย่างไรเมื่อการรักษากฎเริ่มยาก</w:t>
      </w:r>
    </w:p>
    <w:p w:rsidR="00F65BB1" w:rsidRPr="00AC2AD2" w:rsidRDefault="005D55FE">
      <w:pPr>
        <w:spacing w:before="120" w:after="10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b/>
          <w:sz w:val="40"/>
          <w:szCs w:val="40"/>
        </w:rPr>
        <w:t>ONE RULE I WILL NOT NEGOTIATE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เขียนกฎเพียง </w:t>
      </w:r>
      <w:r w:rsidRPr="005D55FE">
        <w:rPr>
          <w:rFonts w:asciiTheme="minorBidi" w:hAnsiTheme="minorBidi"/>
          <w:i/>
          <w:sz w:val="36"/>
          <w:szCs w:val="36"/>
        </w:rPr>
        <w:t xml:space="preserve">1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ข้อที่ต้องทำตามทุกครั้ง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AC2AD2" w:rsidRDefault="005D55FE">
      <w:pPr>
        <w:spacing w:before="120" w:after="10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b/>
          <w:sz w:val="40"/>
          <w:szCs w:val="40"/>
        </w:rPr>
        <w:t>WHY THIS RULE?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กฎนี้กำลังป้องกัน </w:t>
      </w:r>
      <w:r w:rsidRPr="005D55FE">
        <w:rPr>
          <w:rFonts w:asciiTheme="minorBidi" w:hAnsiTheme="minorBidi"/>
          <w:i/>
          <w:sz w:val="36"/>
          <w:szCs w:val="36"/>
        </w:rPr>
        <w:t xml:space="preserve">Mistake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หรือ </w:t>
      </w:r>
      <w:r w:rsidRPr="005D55FE">
        <w:rPr>
          <w:rFonts w:asciiTheme="minorBidi" w:hAnsiTheme="minorBidi"/>
          <w:i/>
          <w:sz w:val="36"/>
          <w:szCs w:val="36"/>
        </w:rPr>
        <w:t xml:space="preserve">Weakness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อะไร</w:t>
      </w:r>
      <w:r w:rsidRPr="005D55FE">
        <w:rPr>
          <w:rFonts w:asciiTheme="minorBidi" w:hAnsiTheme="minorBidi"/>
          <w:i/>
          <w:sz w:val="36"/>
          <w:szCs w:val="36"/>
        </w:rPr>
        <w:t>?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AC2AD2" w:rsidRDefault="005D55FE">
      <w:pPr>
        <w:spacing w:before="120" w:after="10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b/>
          <w:sz w:val="40"/>
          <w:szCs w:val="40"/>
        </w:rPr>
        <w:t>WHEN WILL IT BE MOST DIFFICULT TO FOLLOW?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สถานการณ์ไหนมีโอกาสทำให้ฉันหลุดกฎมากที่สุด เช่น หลัง </w:t>
      </w:r>
      <w:r w:rsidRPr="005D55FE">
        <w:rPr>
          <w:rFonts w:asciiTheme="minorBidi" w:hAnsiTheme="minorBidi"/>
          <w:i/>
          <w:sz w:val="36"/>
          <w:szCs w:val="36"/>
        </w:rPr>
        <w:t xml:space="preserve">Loss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พลาด </w:t>
      </w:r>
      <w:r w:rsidRPr="005D55FE">
        <w:rPr>
          <w:rFonts w:asciiTheme="minorBidi" w:hAnsiTheme="minorBidi"/>
          <w:i/>
          <w:sz w:val="36"/>
          <w:szCs w:val="36"/>
        </w:rPr>
        <w:t xml:space="preserve">Entry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หรือตลาดวิ่งแรง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AC2AD2" w:rsidRDefault="005D55FE">
      <w:pPr>
        <w:spacing w:before="120" w:after="100"/>
        <w:rPr>
          <w:rFonts w:asciiTheme="minorBidi" w:hAnsiTheme="minorBidi"/>
          <w:sz w:val="40"/>
          <w:szCs w:val="40"/>
        </w:rPr>
      </w:pPr>
      <w:r w:rsidRPr="00AC2AD2">
        <w:rPr>
          <w:rFonts w:asciiTheme="minorBidi" w:hAnsiTheme="minorBidi"/>
          <w:b/>
          <w:sz w:val="40"/>
          <w:szCs w:val="40"/>
        </w:rPr>
        <w:t>WHAT WILL I DO WHEN THAT HAPPENS?</w:t>
      </w:r>
    </w:p>
    <w:p w:rsidR="00F65BB1" w:rsidRPr="005D55FE" w:rsidRDefault="005D55FE">
      <w:pPr>
        <w:spacing w:after="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กำหนด </w:t>
      </w:r>
      <w:r w:rsidRPr="005D55FE">
        <w:rPr>
          <w:rFonts w:asciiTheme="minorBidi" w:hAnsiTheme="minorBidi"/>
          <w:i/>
          <w:sz w:val="36"/>
          <w:szCs w:val="36"/>
        </w:rPr>
        <w:t xml:space="preserve">Action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 xml:space="preserve">ล่วงหน้าที่จะใช้เมื่อ </w:t>
      </w:r>
      <w:r w:rsidRPr="005D55FE">
        <w:rPr>
          <w:rFonts w:asciiTheme="minorBidi" w:hAnsiTheme="minorBidi"/>
          <w:i/>
          <w:sz w:val="36"/>
          <w:szCs w:val="36"/>
        </w:rPr>
        <w:t xml:space="preserve">Trigger </w:t>
      </w:r>
      <w:r w:rsidRPr="005D55FE">
        <w:rPr>
          <w:rFonts w:asciiTheme="minorBidi" w:hAnsiTheme="minorBidi"/>
          <w:i/>
          <w:iCs/>
          <w:sz w:val="36"/>
          <w:szCs w:val="36"/>
          <w:cs/>
          <w:lang w:bidi="th-TH"/>
        </w:rPr>
        <w:t>นั้นเกิดขึ้น</w:t>
      </w:r>
    </w:p>
    <w:p w:rsidR="00F65BB1" w:rsidRPr="005D55FE" w:rsidRDefault="005D55FE">
      <w:pPr>
        <w:spacing w:after="140"/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t>____________________________________________________________________________</w:t>
      </w:r>
    </w:p>
    <w:p w:rsidR="00F65BB1" w:rsidRPr="005D55FE" w:rsidRDefault="005D55FE">
      <w:pPr>
        <w:rPr>
          <w:rFonts w:asciiTheme="minorBidi" w:hAnsiTheme="minorBidi"/>
          <w:sz w:val="36"/>
          <w:szCs w:val="36"/>
        </w:rPr>
      </w:pPr>
      <w:r w:rsidRPr="005D55FE">
        <w:rPr>
          <w:rFonts w:asciiTheme="minorBidi" w:hAnsiTheme="minorBidi"/>
          <w:sz w:val="36"/>
          <w:szCs w:val="36"/>
        </w:rPr>
        <w:br w:type="page"/>
      </w:r>
    </w:p>
    <w:p w:rsidR="00F65BB1" w:rsidRPr="00AC2AD2" w:rsidRDefault="005D55FE">
      <w:pPr>
        <w:pStyle w:val="H1X"/>
        <w:spacing w:after="20"/>
        <w:rPr>
          <w:rFonts w:asciiTheme="minorBidi" w:hAnsiTheme="minorBidi"/>
          <w:bCs/>
          <w:sz w:val="72"/>
          <w:szCs w:val="72"/>
        </w:rPr>
      </w:pPr>
      <w:r w:rsidRPr="00AC2AD2">
        <w:rPr>
          <w:rFonts w:asciiTheme="minorBidi" w:hAnsiTheme="minorBidi"/>
          <w:bCs/>
          <w:sz w:val="72"/>
          <w:szCs w:val="72"/>
        </w:rPr>
        <w:lastRenderedPageBreak/>
        <w:t>REVIEW CYCLE</w:t>
      </w:r>
    </w:p>
    <w:p w:rsidR="00F65BB1" w:rsidRPr="00AC2AD2" w:rsidRDefault="005D55FE">
      <w:pPr>
        <w:pStyle w:val="H2X"/>
        <w:spacing w:after="180"/>
        <w:rPr>
          <w:rFonts w:asciiTheme="minorBidi" w:hAnsiTheme="minorBidi"/>
          <w:sz w:val="48"/>
          <w:szCs w:val="48"/>
        </w:rPr>
      </w:pPr>
      <w:r w:rsidRPr="00AC2AD2">
        <w:rPr>
          <w:rFonts w:asciiTheme="minorBidi" w:hAnsiTheme="minorBidi"/>
          <w:b w:val="0"/>
          <w:sz w:val="48"/>
          <w:szCs w:val="48"/>
          <w:cs/>
          <w:lang w:bidi="th-TH"/>
        </w:rPr>
        <w:t>วงจรการพัฒนา</w:t>
      </w:r>
    </w:p>
    <w:p w:rsidR="00E975D4" w:rsidRDefault="00E975D4">
      <w:pPr>
        <w:spacing w:before="160" w:after="20"/>
        <w:jc w:val="center"/>
        <w:rPr>
          <w:rFonts w:asciiTheme="minorBidi" w:hAnsiTheme="minorBidi"/>
          <w:b/>
          <w:sz w:val="48"/>
          <w:szCs w:val="48"/>
        </w:rPr>
      </w:pPr>
    </w:p>
    <w:p w:rsidR="00F65BB1" w:rsidRPr="00E975D4" w:rsidRDefault="005D55FE">
      <w:pPr>
        <w:spacing w:before="160" w:after="20"/>
        <w:jc w:val="center"/>
        <w:rPr>
          <w:rFonts w:asciiTheme="minorBidi" w:hAnsiTheme="minorBidi"/>
          <w:sz w:val="44"/>
          <w:szCs w:val="44"/>
        </w:rPr>
      </w:pPr>
      <w:r w:rsidRPr="00E975D4">
        <w:rPr>
          <w:rFonts w:asciiTheme="minorBidi" w:hAnsiTheme="minorBidi"/>
          <w:b/>
          <w:sz w:val="44"/>
          <w:szCs w:val="44"/>
        </w:rPr>
        <w:t>DAILY — RECORD</w:t>
      </w:r>
    </w:p>
    <w:p w:rsidR="00F65BB1" w:rsidRPr="00E975D4" w:rsidRDefault="005D55FE">
      <w:pPr>
        <w:spacing w:after="80"/>
        <w:jc w:val="center"/>
        <w:rPr>
          <w:rFonts w:asciiTheme="minorBidi" w:hAnsiTheme="minorBidi"/>
          <w:sz w:val="40"/>
          <w:szCs w:val="40"/>
        </w:rPr>
      </w:pPr>
      <w:r w:rsidRPr="00E975D4">
        <w:rPr>
          <w:rFonts w:asciiTheme="minorBidi" w:hAnsiTheme="minorBidi"/>
          <w:sz w:val="40"/>
          <w:szCs w:val="40"/>
          <w:cs/>
          <w:lang w:bidi="th-TH"/>
        </w:rPr>
        <w:t>บันทึกสิ่งที่เกิดขึ้น</w:t>
      </w:r>
    </w:p>
    <w:p w:rsidR="00F65BB1" w:rsidRPr="00E975D4" w:rsidRDefault="005D55FE">
      <w:pPr>
        <w:spacing w:before="160" w:after="20"/>
        <w:jc w:val="center"/>
        <w:rPr>
          <w:rFonts w:asciiTheme="minorBidi" w:hAnsiTheme="minorBidi"/>
          <w:sz w:val="44"/>
          <w:szCs w:val="44"/>
        </w:rPr>
      </w:pPr>
      <w:r w:rsidRPr="00E975D4">
        <w:rPr>
          <w:rFonts w:asciiTheme="minorBidi" w:hAnsiTheme="minorBidi"/>
          <w:b/>
          <w:sz w:val="44"/>
          <w:szCs w:val="44"/>
        </w:rPr>
        <w:t>WEEKLY — REVIEW</w:t>
      </w:r>
    </w:p>
    <w:p w:rsidR="00F65BB1" w:rsidRPr="00E975D4" w:rsidRDefault="005D55FE">
      <w:pPr>
        <w:spacing w:after="80"/>
        <w:jc w:val="center"/>
        <w:rPr>
          <w:rFonts w:asciiTheme="minorBidi" w:hAnsiTheme="minorBidi"/>
          <w:sz w:val="40"/>
          <w:szCs w:val="40"/>
        </w:rPr>
      </w:pPr>
      <w:r w:rsidRPr="00E975D4">
        <w:rPr>
          <w:rFonts w:asciiTheme="minorBidi" w:hAnsiTheme="minorBidi"/>
          <w:sz w:val="40"/>
          <w:szCs w:val="40"/>
          <w:cs/>
          <w:lang w:bidi="th-TH"/>
        </w:rPr>
        <w:t>ดูสิ่งที่เริ่มเกิดซ้ำ</w:t>
      </w:r>
    </w:p>
    <w:p w:rsidR="00F65BB1" w:rsidRPr="00E975D4" w:rsidRDefault="005D55FE">
      <w:pPr>
        <w:spacing w:before="160" w:after="20"/>
        <w:jc w:val="center"/>
        <w:rPr>
          <w:rFonts w:asciiTheme="minorBidi" w:hAnsiTheme="minorBidi"/>
          <w:sz w:val="44"/>
          <w:szCs w:val="44"/>
        </w:rPr>
      </w:pPr>
      <w:r w:rsidRPr="00E975D4">
        <w:rPr>
          <w:rFonts w:asciiTheme="minorBidi" w:hAnsiTheme="minorBidi"/>
          <w:b/>
          <w:sz w:val="44"/>
          <w:szCs w:val="44"/>
        </w:rPr>
        <w:t>MONTHLY — RECOGNIZE</w:t>
      </w:r>
    </w:p>
    <w:p w:rsidR="00F65BB1" w:rsidRPr="00E975D4" w:rsidRDefault="005D55FE">
      <w:pPr>
        <w:spacing w:after="80"/>
        <w:jc w:val="center"/>
        <w:rPr>
          <w:rFonts w:asciiTheme="minorBidi" w:hAnsiTheme="minorBidi"/>
          <w:sz w:val="40"/>
          <w:szCs w:val="40"/>
        </w:rPr>
      </w:pPr>
      <w:r w:rsidRPr="00E975D4">
        <w:rPr>
          <w:rFonts w:asciiTheme="minorBidi" w:hAnsiTheme="minorBidi"/>
          <w:sz w:val="40"/>
          <w:szCs w:val="40"/>
          <w:cs/>
          <w:lang w:bidi="th-TH"/>
        </w:rPr>
        <w:t xml:space="preserve">ค้นหา </w:t>
      </w:r>
      <w:r w:rsidRPr="00E975D4">
        <w:rPr>
          <w:rFonts w:asciiTheme="minorBidi" w:hAnsiTheme="minorBidi"/>
          <w:sz w:val="40"/>
          <w:szCs w:val="40"/>
        </w:rPr>
        <w:t>Pattern</w:t>
      </w:r>
    </w:p>
    <w:p w:rsidR="00F65BB1" w:rsidRPr="00E975D4" w:rsidRDefault="005D55FE">
      <w:pPr>
        <w:spacing w:before="160" w:after="20"/>
        <w:jc w:val="center"/>
        <w:rPr>
          <w:rFonts w:asciiTheme="minorBidi" w:hAnsiTheme="minorBidi"/>
          <w:sz w:val="44"/>
          <w:szCs w:val="44"/>
        </w:rPr>
      </w:pPr>
      <w:r w:rsidRPr="00E975D4">
        <w:rPr>
          <w:rFonts w:asciiTheme="minorBidi" w:hAnsiTheme="minorBidi"/>
          <w:b/>
          <w:sz w:val="44"/>
          <w:szCs w:val="44"/>
        </w:rPr>
        <w:t>NEXT MONTH — REFINE</w:t>
      </w:r>
    </w:p>
    <w:p w:rsidR="00F65BB1" w:rsidRPr="00E975D4" w:rsidRDefault="005D55FE">
      <w:pPr>
        <w:spacing w:after="80"/>
        <w:jc w:val="center"/>
        <w:rPr>
          <w:rFonts w:asciiTheme="minorBidi" w:hAnsiTheme="minorBidi"/>
          <w:sz w:val="40"/>
          <w:szCs w:val="40"/>
        </w:rPr>
      </w:pPr>
      <w:r w:rsidRPr="00E975D4">
        <w:rPr>
          <w:rFonts w:asciiTheme="minorBidi" w:hAnsiTheme="minorBidi"/>
          <w:sz w:val="40"/>
          <w:szCs w:val="40"/>
          <w:cs/>
          <w:lang w:bidi="th-TH"/>
        </w:rPr>
        <w:t xml:space="preserve">ปรับ </w:t>
      </w:r>
      <w:r w:rsidRPr="00E975D4">
        <w:rPr>
          <w:rFonts w:asciiTheme="minorBidi" w:hAnsiTheme="minorBidi"/>
          <w:sz w:val="40"/>
          <w:szCs w:val="40"/>
        </w:rPr>
        <w:t>Process</w:t>
      </w:r>
    </w:p>
    <w:p w:rsidR="00E975D4" w:rsidRDefault="00E975D4">
      <w:pPr>
        <w:spacing w:before="200" w:after="100"/>
        <w:jc w:val="center"/>
        <w:rPr>
          <w:rFonts w:asciiTheme="minorBidi" w:hAnsiTheme="minorBidi"/>
          <w:b/>
          <w:sz w:val="48"/>
          <w:szCs w:val="48"/>
        </w:rPr>
      </w:pPr>
    </w:p>
    <w:p w:rsidR="00F65BB1" w:rsidRPr="00E975D4" w:rsidRDefault="005D55FE">
      <w:pPr>
        <w:spacing w:before="200" w:after="100"/>
        <w:jc w:val="center"/>
        <w:rPr>
          <w:rFonts w:asciiTheme="minorBidi" w:hAnsiTheme="minorBidi"/>
          <w:sz w:val="48"/>
          <w:szCs w:val="48"/>
        </w:rPr>
      </w:pPr>
      <w:r w:rsidRPr="00E975D4">
        <w:rPr>
          <w:rFonts w:asciiTheme="minorBidi" w:hAnsiTheme="minorBidi"/>
          <w:b/>
          <w:sz w:val="48"/>
          <w:szCs w:val="48"/>
        </w:rPr>
        <w:t xml:space="preserve">RECORD </w:t>
      </w:r>
      <w:r w:rsidRPr="00E975D4">
        <w:rPr>
          <w:rFonts w:cs="Arial"/>
          <w:b/>
          <w:sz w:val="48"/>
          <w:szCs w:val="48"/>
        </w:rPr>
        <w:t>→</w:t>
      </w:r>
      <w:r w:rsidRPr="00E975D4">
        <w:rPr>
          <w:rFonts w:asciiTheme="minorBidi" w:hAnsiTheme="minorBidi"/>
          <w:b/>
          <w:sz w:val="48"/>
          <w:szCs w:val="48"/>
        </w:rPr>
        <w:t xml:space="preserve"> REVIEW </w:t>
      </w:r>
      <w:r w:rsidRPr="00E975D4">
        <w:rPr>
          <w:rFonts w:cs="Arial"/>
          <w:b/>
          <w:sz w:val="48"/>
          <w:szCs w:val="48"/>
        </w:rPr>
        <w:t>→</w:t>
      </w:r>
      <w:r w:rsidRPr="00E975D4">
        <w:rPr>
          <w:rFonts w:asciiTheme="minorBidi" w:hAnsiTheme="minorBidi"/>
          <w:b/>
          <w:sz w:val="48"/>
          <w:szCs w:val="48"/>
        </w:rPr>
        <w:t xml:space="preserve"> RECOGNIZE </w:t>
      </w:r>
      <w:r w:rsidRPr="00E975D4">
        <w:rPr>
          <w:rFonts w:cs="Arial"/>
          <w:b/>
          <w:sz w:val="48"/>
          <w:szCs w:val="48"/>
        </w:rPr>
        <w:t>→</w:t>
      </w:r>
      <w:r w:rsidRPr="00E975D4">
        <w:rPr>
          <w:rFonts w:asciiTheme="minorBidi" w:hAnsiTheme="minorBidi"/>
          <w:b/>
          <w:sz w:val="48"/>
          <w:szCs w:val="48"/>
        </w:rPr>
        <w:t xml:space="preserve"> REFINE </w:t>
      </w:r>
      <w:r w:rsidRPr="00E975D4">
        <w:rPr>
          <w:rFonts w:cs="Arial"/>
          <w:b/>
          <w:sz w:val="48"/>
          <w:szCs w:val="48"/>
        </w:rPr>
        <w:t>→</w:t>
      </w:r>
      <w:r w:rsidRPr="00E975D4">
        <w:rPr>
          <w:rFonts w:asciiTheme="minorBidi" w:hAnsiTheme="minorBidi"/>
          <w:b/>
          <w:sz w:val="48"/>
          <w:szCs w:val="48"/>
        </w:rPr>
        <w:t xml:space="preserve"> REPEAT</w:t>
      </w:r>
    </w:p>
    <w:p w:rsidR="00F65BB1" w:rsidRPr="00E975D4" w:rsidRDefault="005D55FE">
      <w:pPr>
        <w:rPr>
          <w:rFonts w:asciiTheme="minorBidi" w:hAnsiTheme="minorBidi"/>
          <w:sz w:val="48"/>
          <w:szCs w:val="48"/>
        </w:rPr>
      </w:pPr>
      <w:r w:rsidRPr="00E975D4">
        <w:rPr>
          <w:rFonts w:asciiTheme="minorBidi" w:hAnsiTheme="minorBidi"/>
          <w:sz w:val="48"/>
          <w:szCs w:val="48"/>
        </w:rPr>
        <w:br w:type="page"/>
      </w:r>
    </w:p>
    <w:p w:rsidR="00E975D4" w:rsidRDefault="00E975D4" w:rsidP="00E975D4">
      <w:pPr>
        <w:pStyle w:val="TX"/>
        <w:spacing w:before="1100" w:after="400"/>
        <w:jc w:val="center"/>
        <w:rPr>
          <w:rFonts w:asciiTheme="minorBidi" w:hAnsiTheme="minorBidi"/>
          <w:bCs/>
          <w:sz w:val="72"/>
          <w:szCs w:val="72"/>
        </w:rPr>
      </w:pPr>
    </w:p>
    <w:p w:rsidR="00F65BB1" w:rsidRPr="00E975D4" w:rsidRDefault="005D55FE" w:rsidP="00E975D4">
      <w:pPr>
        <w:pStyle w:val="TX"/>
        <w:spacing w:before="1100" w:after="400"/>
        <w:jc w:val="center"/>
        <w:rPr>
          <w:rFonts w:asciiTheme="minorBidi" w:hAnsiTheme="minorBidi"/>
          <w:bCs/>
          <w:sz w:val="72"/>
          <w:szCs w:val="72"/>
        </w:rPr>
      </w:pPr>
      <w:r w:rsidRPr="00E975D4">
        <w:rPr>
          <w:rFonts w:asciiTheme="minorBidi" w:hAnsiTheme="minorBidi"/>
          <w:bCs/>
          <w:sz w:val="72"/>
          <w:szCs w:val="72"/>
        </w:rPr>
        <w:t>REVIEW COMPLETED</w:t>
      </w:r>
    </w:p>
    <w:p w:rsidR="00E975D4" w:rsidRDefault="00E975D4">
      <w:pPr>
        <w:spacing w:after="500"/>
        <w:jc w:val="center"/>
        <w:rPr>
          <w:rFonts w:asciiTheme="minorBidi" w:hAnsiTheme="minorBidi"/>
          <w:b/>
          <w:sz w:val="36"/>
          <w:szCs w:val="36"/>
        </w:rPr>
      </w:pPr>
    </w:p>
    <w:p w:rsidR="00F65BB1" w:rsidRPr="00E975D4" w:rsidRDefault="005D55FE">
      <w:pPr>
        <w:spacing w:after="500"/>
        <w:jc w:val="center"/>
        <w:rPr>
          <w:rFonts w:asciiTheme="minorBidi" w:hAnsiTheme="minorBidi"/>
          <w:sz w:val="48"/>
          <w:szCs w:val="48"/>
        </w:rPr>
      </w:pPr>
      <w:r w:rsidRPr="00E975D4">
        <w:rPr>
          <w:rFonts w:asciiTheme="minorBidi" w:hAnsiTheme="minorBidi"/>
          <w:b/>
          <w:sz w:val="48"/>
          <w:szCs w:val="48"/>
        </w:rPr>
        <w:t>I DON'T NEED TO CONTROL THE MARKET.</w:t>
      </w:r>
      <w:r w:rsidRPr="00E975D4">
        <w:rPr>
          <w:rFonts w:asciiTheme="minorBidi" w:hAnsiTheme="minorBidi"/>
          <w:b/>
          <w:sz w:val="48"/>
          <w:szCs w:val="48"/>
        </w:rPr>
        <w:br/>
        <w:t>I NEED TO CONTROL MY PROCESS.</w:t>
      </w:r>
    </w:p>
    <w:p w:rsidR="00E975D4" w:rsidRDefault="00E975D4">
      <w:pPr>
        <w:spacing w:after="100"/>
        <w:jc w:val="center"/>
        <w:rPr>
          <w:rFonts w:asciiTheme="minorBidi" w:hAnsiTheme="minorBidi"/>
          <w:b/>
          <w:sz w:val="48"/>
          <w:szCs w:val="48"/>
        </w:rPr>
      </w:pPr>
    </w:p>
    <w:p w:rsidR="00E975D4" w:rsidRDefault="00E975D4">
      <w:pPr>
        <w:spacing w:after="100"/>
        <w:jc w:val="center"/>
        <w:rPr>
          <w:rFonts w:asciiTheme="minorBidi" w:hAnsiTheme="minorBidi"/>
          <w:b/>
          <w:sz w:val="48"/>
          <w:szCs w:val="48"/>
        </w:rPr>
      </w:pPr>
    </w:p>
    <w:p w:rsidR="00E975D4" w:rsidRDefault="00E975D4">
      <w:pPr>
        <w:spacing w:after="100"/>
        <w:jc w:val="center"/>
        <w:rPr>
          <w:rFonts w:asciiTheme="minorBidi" w:hAnsiTheme="minorBidi"/>
          <w:b/>
          <w:sz w:val="48"/>
          <w:szCs w:val="48"/>
        </w:rPr>
      </w:pPr>
    </w:p>
    <w:p w:rsidR="00F65BB1" w:rsidRPr="00E975D4" w:rsidRDefault="005D55FE">
      <w:pPr>
        <w:spacing w:after="100"/>
        <w:jc w:val="center"/>
        <w:rPr>
          <w:rFonts w:asciiTheme="minorBidi" w:hAnsiTheme="minorBidi"/>
          <w:sz w:val="48"/>
          <w:szCs w:val="48"/>
        </w:rPr>
      </w:pPr>
      <w:r w:rsidRPr="00E975D4">
        <w:rPr>
          <w:rFonts w:asciiTheme="minorBidi" w:hAnsiTheme="minorBidi"/>
          <w:b/>
          <w:sz w:val="48"/>
          <w:szCs w:val="48"/>
        </w:rPr>
        <w:t>PROCESS BEFORE PROFIT</w:t>
      </w:r>
    </w:p>
    <w:p w:rsidR="00F65BB1" w:rsidRPr="00E975D4" w:rsidRDefault="005D55FE">
      <w:pPr>
        <w:spacing w:after="100"/>
        <w:jc w:val="center"/>
        <w:rPr>
          <w:rFonts w:asciiTheme="minorBidi" w:hAnsiTheme="minorBidi"/>
          <w:sz w:val="48"/>
          <w:szCs w:val="48"/>
        </w:rPr>
      </w:pPr>
      <w:r w:rsidRPr="00E975D4">
        <w:rPr>
          <w:rFonts w:asciiTheme="minorBidi" w:hAnsiTheme="minorBidi"/>
          <w:b/>
          <w:sz w:val="48"/>
          <w:szCs w:val="48"/>
        </w:rPr>
        <w:t>TRADING NOTES</w:t>
      </w:r>
    </w:p>
    <w:sectPr w:rsidR="00F65BB1" w:rsidRPr="00E975D4" w:rsidSect="00702155">
      <w:headerReference w:type="default" r:id="rId8"/>
      <w:footerReference w:type="default" r:id="rId9"/>
      <w:pgSz w:w="11906" w:h="16838"/>
      <w:pgMar w:top="907" w:right="964" w:bottom="850" w:left="964" w:header="720" w:footer="720" w:gutter="0"/>
      <w:pgNumType w:start="1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489C" w:rsidRDefault="00D3489C">
      <w:pPr>
        <w:spacing w:after="0" w:line="240" w:lineRule="auto"/>
      </w:pPr>
      <w:r>
        <w:separator/>
      </w:r>
    </w:p>
  </w:endnote>
  <w:endnote w:type="continuationSeparator" w:id="0">
    <w:p w:rsidR="00D3489C" w:rsidRDefault="00D34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9159A" w:rsidRPr="00702155" w:rsidRDefault="0039159A">
    <w:pPr>
      <w:pStyle w:val="a7"/>
      <w:jc w:val="center"/>
      <w:rPr>
        <w:rFonts w:asciiTheme="minorBidi" w:hAnsiTheme="minorBidi"/>
        <w:sz w:val="24"/>
        <w:szCs w:val="24"/>
      </w:rPr>
    </w:pPr>
    <w:r w:rsidRPr="00702155">
      <w:rPr>
        <w:rFonts w:asciiTheme="minorBidi" w:hAnsiTheme="minorBidi"/>
        <w:sz w:val="24"/>
        <w:szCs w:val="24"/>
      </w:rPr>
      <w:t xml:space="preserve">TRADING </w:t>
    </w:r>
    <w:proofErr w:type="gramStart"/>
    <w:r w:rsidRPr="00702155">
      <w:rPr>
        <w:rFonts w:asciiTheme="minorBidi" w:hAnsiTheme="minorBidi"/>
        <w:sz w:val="24"/>
        <w:szCs w:val="24"/>
      </w:rPr>
      <w:t>NOTES  •</w:t>
    </w:r>
    <w:proofErr w:type="gramEnd"/>
    <w:r w:rsidRPr="00702155">
      <w:rPr>
        <w:rFonts w:asciiTheme="minorBidi" w:hAnsiTheme="minorBidi"/>
        <w:sz w:val="24"/>
        <w:szCs w:val="24"/>
      </w:rPr>
      <w:t xml:space="preserve">  REVIEW WORKBOOK  •  PROCESS BEFORE PROFIT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489C" w:rsidRDefault="00D3489C">
      <w:pPr>
        <w:spacing w:after="0" w:line="240" w:lineRule="auto"/>
      </w:pPr>
      <w:r>
        <w:separator/>
      </w:r>
    </w:p>
  </w:footnote>
  <w:footnote w:type="continuationSeparator" w:id="0">
    <w:p w:rsidR="00D3489C" w:rsidRDefault="00D34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9159A" w:rsidRPr="00702155" w:rsidRDefault="0039159A" w:rsidP="00702155">
    <w:pPr>
      <w:pStyle w:val="a5"/>
      <w:rPr>
        <w:rFonts w:asciiTheme="minorBidi" w:hAnsiTheme="minorBidi"/>
        <w:sz w:val="28"/>
        <w:szCs w:val="28"/>
      </w:rPr>
    </w:pPr>
    <w:r w:rsidRPr="00702155">
      <w:rPr>
        <w:rFonts w:asciiTheme="minorBidi" w:hAnsiTheme="minorBidi"/>
        <w:b/>
        <w:sz w:val="28"/>
        <w:szCs w:val="28"/>
      </w:rPr>
      <w:t xml:space="preserve">TRADING </w:t>
    </w:r>
    <w:proofErr w:type="gramStart"/>
    <w:r w:rsidRPr="00702155">
      <w:rPr>
        <w:rFonts w:asciiTheme="minorBidi" w:hAnsiTheme="minorBidi"/>
        <w:b/>
        <w:sz w:val="28"/>
        <w:szCs w:val="28"/>
      </w:rPr>
      <w:t>NOTES  |</w:t>
    </w:r>
    <w:proofErr w:type="gramEnd"/>
    <w:r w:rsidRPr="00702155">
      <w:rPr>
        <w:rFonts w:asciiTheme="minorBidi" w:hAnsiTheme="minorBidi"/>
        <w:b/>
        <w:sz w:val="28"/>
        <w:szCs w:val="28"/>
      </w:rPr>
      <w:t xml:space="preserve">  Process Before Profit</w:t>
    </w:r>
    <w:r w:rsidRPr="00702155">
      <w:rPr>
        <w:rFonts w:asciiTheme="minorBidi" w:hAnsiTheme="minorBidi"/>
        <w:b/>
        <w:sz w:val="28"/>
        <w:szCs w:val="28"/>
      </w:rPr>
      <w:tab/>
    </w:r>
    <w:r w:rsidRPr="00702155">
      <w:rPr>
        <w:rFonts w:asciiTheme="minorBidi" w:hAnsiTheme="minorBidi"/>
        <w:b/>
        <w:sz w:val="28"/>
        <w:szCs w:val="28"/>
      </w:rPr>
      <w:tab/>
    </w:r>
    <w:r w:rsidRPr="00702155">
      <w:rPr>
        <w:rFonts w:asciiTheme="minorBidi" w:hAnsiTheme="minorBidi"/>
        <w:sz w:val="28"/>
        <w:szCs w:val="28"/>
      </w:rPr>
      <w:t xml:space="preserve"> </w:t>
    </w:r>
    <w:sdt>
      <w:sdtPr>
        <w:rPr>
          <w:rFonts w:asciiTheme="minorBidi" w:hAnsiTheme="minorBidi"/>
          <w:sz w:val="28"/>
          <w:szCs w:val="28"/>
        </w:rPr>
        <w:id w:val="748153942"/>
        <w:docPartObj>
          <w:docPartGallery w:val="Page Numbers (Top of Page)"/>
          <w:docPartUnique/>
        </w:docPartObj>
      </w:sdtPr>
      <w:sdtContent>
        <w:r w:rsidRPr="00702155">
          <w:rPr>
            <w:rFonts w:asciiTheme="minorBidi" w:hAnsiTheme="minorBidi"/>
            <w:sz w:val="28"/>
            <w:szCs w:val="28"/>
          </w:rPr>
          <w:fldChar w:fldCharType="begin"/>
        </w:r>
        <w:r w:rsidRPr="00702155">
          <w:rPr>
            <w:rFonts w:asciiTheme="minorBidi" w:hAnsiTheme="minorBidi"/>
            <w:sz w:val="28"/>
            <w:szCs w:val="28"/>
          </w:rPr>
          <w:instrText>PAGE   \* MERGEFORMAT</w:instrText>
        </w:r>
        <w:r w:rsidRPr="00702155">
          <w:rPr>
            <w:rFonts w:asciiTheme="minorBidi" w:hAnsiTheme="minorBidi"/>
            <w:sz w:val="28"/>
            <w:szCs w:val="28"/>
          </w:rPr>
          <w:fldChar w:fldCharType="separate"/>
        </w:r>
        <w:r w:rsidR="00E975D4">
          <w:rPr>
            <w:rFonts w:asciiTheme="minorBidi" w:hAnsiTheme="minorBidi"/>
            <w:noProof/>
            <w:sz w:val="28"/>
            <w:szCs w:val="28"/>
            <w:lang w:bidi="th-TH"/>
          </w:rPr>
          <w:t>28</w:t>
        </w:r>
        <w:r w:rsidRPr="00702155">
          <w:rPr>
            <w:rFonts w:asciiTheme="minorBidi" w:hAnsiTheme="minorBidi"/>
            <w:sz w:val="28"/>
            <w:szCs w:val="28"/>
          </w:rPr>
          <w:fldChar w:fldCharType="end"/>
        </w:r>
      </w:sdtContent>
    </w:sdt>
  </w:p>
  <w:p w:rsidR="0039159A" w:rsidRPr="00702155" w:rsidRDefault="0039159A">
    <w:pPr>
      <w:pStyle w:val="a5"/>
      <w:rPr>
        <w:rFonts w:asciiTheme="minorBidi" w:hAnsiTheme="minorBidi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5F62"/>
    <w:rsid w:val="0015074B"/>
    <w:rsid w:val="0029639D"/>
    <w:rsid w:val="00326F90"/>
    <w:rsid w:val="0039159A"/>
    <w:rsid w:val="005D55FE"/>
    <w:rsid w:val="006D16E0"/>
    <w:rsid w:val="00702155"/>
    <w:rsid w:val="0080058F"/>
    <w:rsid w:val="008006EB"/>
    <w:rsid w:val="00907BA1"/>
    <w:rsid w:val="00A02C5C"/>
    <w:rsid w:val="00AA1D8D"/>
    <w:rsid w:val="00AC2AD2"/>
    <w:rsid w:val="00B00311"/>
    <w:rsid w:val="00B47730"/>
    <w:rsid w:val="00CB0664"/>
    <w:rsid w:val="00D3489C"/>
    <w:rsid w:val="00DC30DA"/>
    <w:rsid w:val="00E975D4"/>
    <w:rsid w:val="00F65BB1"/>
    <w:rsid w:val="00FC693F"/>
    <w:rsid w:val="00FE3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E514E9A6-2720-49FD-92BB-9AB796F68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X">
    <w:name w:val="TX"/>
    <w:rPr>
      <w:rFonts w:ascii="Arial" w:hAnsi="Arial"/>
      <w:b/>
      <w:sz w:val="56"/>
    </w:rPr>
  </w:style>
  <w:style w:type="paragraph" w:customStyle="1" w:styleId="H1X">
    <w:name w:val="H1X"/>
    <w:rPr>
      <w:rFonts w:ascii="Arial" w:hAnsi="Arial"/>
      <w:b/>
      <w:sz w:val="38"/>
    </w:rPr>
  </w:style>
  <w:style w:type="paragraph" w:customStyle="1" w:styleId="H2X">
    <w:name w:val="H2X"/>
    <w:rPr>
      <w:rFonts w:ascii="Arial" w:hAnsi="Arial"/>
      <w:b/>
      <w:sz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A7BBF4-327D-4303-B94C-CA0484ECA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66</Pages>
  <Words>6931</Words>
  <Characters>39509</Characters>
  <Application>Microsoft Office Word</Application>
  <DocSecurity>0</DocSecurity>
  <Lines>329</Lines>
  <Paragraphs>92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46348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บัญชี Microsoft</cp:lastModifiedBy>
  <cp:revision>6</cp:revision>
  <dcterms:created xsi:type="dcterms:W3CDTF">2013-12-23T23:15:00Z</dcterms:created>
  <dcterms:modified xsi:type="dcterms:W3CDTF">2026-08-22T04:33:00Z</dcterms:modified>
  <cp:category/>
</cp:coreProperties>
</file>